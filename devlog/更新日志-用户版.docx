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更新日志 · 用户版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给负责人看的「这版有什么变化」总览，</w:t>
      </w:r>
      <w:r>
        <w:rPr>
          <w:rFonts w:ascii="Microsoft YaHei" w:hAnsi="Microsoft YaHei" w:eastAsia="Microsoft YaHei"/>
          <w:b/>
          <w:i/>
          <w:color w:val="555555"/>
        </w:rPr>
        <w:t>每天一条总结</w:t>
      </w:r>
      <w:r>
        <w:rPr>
          <w:rFonts w:ascii="Microsoft YaHei" w:hAnsi="Microsoft YaHei" w:eastAsia="Microsoft YaHei"/>
          <w:i/>
          <w:color w:val="555555"/>
        </w:rPr>
        <w:t>，App Store 风格的大白话。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想看更细的逐版本技术记录 → 同目录 </w:t>
      </w:r>
      <w:r>
        <w:rPr>
          <w:rFonts w:ascii="Consolas" w:hAnsi="Consolas" w:eastAsia="Consolas"/>
          <w:i/>
          <w:color w:val="555555"/>
        </w:rPr>
        <w:t>更新日志-开发版.md</w:t>
      </w:r>
      <w:r>
        <w:rPr>
          <w:rFonts w:ascii="Microsoft YaHei" w:hAnsi="Microsoft YaHei" w:eastAsia="Microsoft YaHei"/>
          <w:i/>
          <w:color w:val="555555"/>
        </w:rPr>
        <w:t xml:space="preserve">；只看版本号对应功能 → 根目录 </w:t>
      </w:r>
      <w:r>
        <w:rPr>
          <w:rFonts w:ascii="Consolas" w:hAnsi="Consolas" w:eastAsia="Consolas"/>
          <w:i/>
          <w:color w:val="555555"/>
        </w:rPr>
        <w:t>CHANGELOG.md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2026-06-13（v4.0.0）🎨 全面 Apple HIG 界面升级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🍎 </w:t>
      </w:r>
      <w:r>
        <w:rPr>
          <w:rFonts w:ascii="Microsoft YaHei" w:hAnsi="Microsoft YaHei" w:eastAsia="Microsoft YaHei"/>
          <w:b/>
        </w:rPr>
        <w:t>按苹果官方设计规范全面重建界面。</w:t>
      </w:r>
      <w:r>
        <w:rPr>
          <w:rFonts w:ascii="Microsoft YaHei" w:hAnsi="Microsoft YaHei" w:eastAsia="Microsoft YaHei"/>
        </w:rPr>
        <w:t xml:space="preserve"> 参照 Apple Human Interface Guidelines，从导航栏、弹窗到设置面板，全部对齐 iPhone 原生风格。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📌 </w:t>
      </w:r>
      <w:r>
        <w:rPr>
          <w:rFonts w:ascii="Microsoft YaHei" w:hAnsi="Microsoft YaHei" w:eastAsia="Microsoft YaHei"/>
          <w:b/>
        </w:rPr>
        <w:t>导航栏固定在顶部了。</w:t>
      </w:r>
      <w:r>
        <w:rPr>
          <w:rFonts w:ascii="Microsoft YaHei" w:hAnsi="Microsoft YaHei" w:eastAsia="Microsoft YaHei"/>
        </w:rPr>
        <w:t xml:space="preserve"> 滚动页面时「印迹」标题栏会始终悬浮在顶部，毛玻璃磨砂质感，跟系统 App 一样。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⚙️ </w:t>
      </w:r>
      <w:r>
        <w:rPr>
          <w:rFonts w:ascii="Microsoft YaHei" w:hAnsi="Microsoft YaHei" w:eastAsia="Microsoft YaHei"/>
          <w:b/>
        </w:rPr>
        <w:t>设置面板焕然一新。</w:t>
      </w:r>
      <w:r>
        <w:rPr>
          <w:rFonts w:ascii="Microsoft YaHei" w:hAnsi="Microsoft YaHei" w:eastAsia="Microsoft YaHei"/>
        </w:rPr>
        <w:t xml:space="preserve"> 改成像系统设置一样的白色圆角卡片分组，每个设置项都有清晰的区块和分隔线，看起来更像 iPhone 原生 App。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🔘 </w:t>
      </w:r>
      <w:r>
        <w:rPr>
          <w:rFonts w:ascii="Microsoft YaHei" w:hAnsi="Microsoft YaHei" w:eastAsia="Microsoft YaHei"/>
          <w:b/>
        </w:rPr>
        <w:t>开关颜色改成苹果系统绿了。</w:t>
      </w:r>
      <w:r>
        <w:rPr>
          <w:rFonts w:ascii="Microsoft YaHei" w:hAnsi="Microsoft YaHei" w:eastAsia="Microsoft YaHei"/>
        </w:rPr>
        <w:t xml:space="preserve"> 打开任何开关，都会亮起苹果标准的绿色（而不是橙色），和系统设置完全一致。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🎛️ </w:t>
      </w:r>
      <w:r>
        <w:rPr>
          <w:rFonts w:ascii="Microsoft YaHei" w:hAnsi="Microsoft YaHei" w:eastAsia="Microsoft YaHei"/>
          <w:b/>
        </w:rPr>
        <w:t>分段控件更 iOS 了。</w:t>
      </w:r>
      <w:r>
        <w:rPr>
          <w:rFonts w:ascii="Microsoft YaHei" w:hAnsi="Microsoft YaHei" w:eastAsia="Microsoft YaHei"/>
        </w:rPr>
        <w:t xml:space="preserve"> 主题 / 文字模式 / 画质等选择器改成了 iOS 13+ 精准的白色浮片样式，和系统一模一样。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📐 </w:t>
      </w:r>
      <w:r>
        <w:rPr>
          <w:rFonts w:ascii="Microsoft YaHei" w:hAnsi="Microsoft YaHei" w:eastAsia="Microsoft YaHei"/>
          <w:b/>
        </w:rPr>
        <w:t>圆角、间距、字号全部对齐苹果规范。</w:t>
      </w:r>
      <w:r>
        <w:rPr>
          <w:rFonts w:ascii="Microsoft YaHei" w:hAnsi="Microsoft YaHei" w:eastAsia="Microsoft YaHei"/>
        </w:rPr>
        <w:t xml:space="preserve"> 每个细节都按 Human Interface Guidelines 的度量标准调整，整体观感更精致统一。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2026-06-09（v3.18.0）🤖 AI 一句话生成样式 + 📤 批量分享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🤖 </w:t>
      </w:r>
      <w:r>
        <w:rPr>
          <w:rFonts w:ascii="Microsoft YaHei" w:hAnsi="Microsoft YaHei" w:eastAsia="Microsoft YaHei"/>
          <w:b/>
        </w:rPr>
        <w:t>AI 帮你搭配风格：</w:t>
      </w:r>
      <w:r>
        <w:rPr>
          <w:rFonts w:ascii="Microsoft YaHei" w:hAnsi="Microsoft YaHei" w:eastAsia="Microsoft YaHei"/>
        </w:rPr>
        <w:t xml:space="preserve"> 滤镜页调色盘区多了「🤖 一句话生成样式」按钮，点开输入"复古胶片暖调""小红书少女粉""赛博朋克霓虹"之类的描述——AI 自动帮你挑水印、滤镜、调色盘参数，一键套用。走你之前配好的 AI 通道，只发文字不发照片。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📤 </w:t>
      </w:r>
      <w:r>
        <w:rPr>
          <w:rFonts w:ascii="Microsoft YaHei" w:hAnsi="Microsoft YaHei" w:eastAsia="Microsoft YaHei"/>
          <w:b/>
        </w:rPr>
        <w:t>批量分享到微信：</w:t>
      </w:r>
      <w:r>
        <w:rPr>
          <w:rFonts w:ascii="Microsoft YaHei" w:hAnsi="Microsoft YaHei" w:eastAsia="Microsoft YaHei"/>
        </w:rPr>
        <w:t xml:space="preserve"> 批量处理完多了「📤 分享全部」按钮——直接调出系统分享面板，一次把处理好的照片发微信/朋友圈（一次最多 10 张，系统限制）。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2026-06-09（v3.17.0）🔧 六合一工具包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↩️ </w:t>
      </w:r>
      <w:r>
        <w:rPr>
          <w:rFonts w:ascii="Microsoft YaHei" w:hAnsi="Microsoft YaHei" w:eastAsia="Microsoft YaHei"/>
          <w:b/>
        </w:rPr>
        <w:t>撤销按钮：</w:t>
      </w:r>
      <w:r>
        <w:rPr>
          <w:rFonts w:ascii="Microsoft YaHei" w:hAnsi="Microsoft YaHei" w:eastAsia="Microsoft YaHei"/>
        </w:rPr>
        <w:t xml:space="preserve"> 工具栏多了个「↩️」按钮，换水印、换滤镜、调色调、旋转照片、裁剪——做错了点一下就回退，最多能退 30 步。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↪️ </w:t>
      </w:r>
      <w:r>
        <w:rPr>
          <w:rFonts w:ascii="Microsoft YaHei" w:hAnsi="Microsoft YaHei" w:eastAsia="Microsoft YaHei"/>
          <w:b/>
        </w:rPr>
        <w:t>旋转 / 翻转：</w:t>
      </w:r>
      <w:r>
        <w:rPr>
          <w:rFonts w:ascii="Microsoft YaHei" w:hAnsi="Microsoft YaHei" w:eastAsia="Microsoft YaHei"/>
        </w:rPr>
        <w:t xml:space="preserve"> 工具栏加了左转 90°、右转 90°、水平翻转，照片方向不对在印迹里就能转。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✂️ </w:t>
      </w:r>
      <w:r>
        <w:rPr>
          <w:rFonts w:ascii="Microsoft YaHei" w:hAnsi="Microsoft YaHei" w:eastAsia="Microsoft YaHei"/>
          <w:b/>
        </w:rPr>
        <w:t>照片裁剪：</w:t>
      </w:r>
      <w:r>
        <w:rPr>
          <w:rFonts w:ascii="Microsoft YaHei" w:hAnsi="Microsoft YaHei" w:eastAsia="Microsoft YaHei"/>
        </w:rPr>
        <w:t xml:space="preserve"> 工具栏「✂️」打开裁剪面板，自由裁、也可以按 1:1 正方形 / 4:5 / 16:9 / 3:2 固定比例裁，裁完确认就行。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📍 </w:t>
      </w:r>
      <w:r>
        <w:rPr>
          <w:rFonts w:ascii="Microsoft YaHei" w:hAnsi="Microsoft YaHei" w:eastAsia="Microsoft YaHei"/>
          <w:b/>
        </w:rPr>
        <w:t>水印位置可换：</w:t>
      </w:r>
      <w:r>
        <w:rPr>
          <w:rFonts w:ascii="Microsoft YaHei" w:hAnsi="Microsoft YaHei" w:eastAsia="Microsoft YaHei"/>
        </w:rPr>
        <w:t xml:space="preserve"> 「高级微调」里多了「水印位置」——原来水印全在底部，现在可以换到</w:t>
      </w:r>
      <w:r>
        <w:rPr>
          <w:rFonts w:ascii="Microsoft YaHei" w:hAnsi="Microsoft YaHei" w:eastAsia="Microsoft YaHei"/>
          <w:b/>
        </w:rPr>
        <w:t>顶部</w:t>
      </w:r>
      <w:r>
        <w:rPr>
          <w:rFonts w:ascii="Microsoft YaHei" w:hAnsi="Microsoft YaHei" w:eastAsia="Microsoft YaHei"/>
        </w:rPr>
        <w:t>或</w:t>
      </w:r>
      <w:r>
        <w:rPr>
          <w:rFonts w:ascii="Microsoft YaHei" w:hAnsi="Microsoft YaHei" w:eastAsia="Microsoft YaHei"/>
          <w:b/>
        </w:rPr>
        <w:t>居中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🖼️ </w:t>
      </w:r>
      <w:r>
        <w:rPr>
          <w:rFonts w:ascii="Microsoft YaHei" w:hAnsi="Microsoft YaHei" w:eastAsia="Microsoft YaHei"/>
          <w:b/>
        </w:rPr>
        <w:t>批量预览缩略图：</w:t>
      </w:r>
      <w:r>
        <w:rPr>
          <w:rFonts w:ascii="Microsoft YaHei" w:hAnsi="Microsoft YaHei" w:eastAsia="Microsoft YaHei"/>
        </w:rPr>
        <w:t xml:space="preserve"> 批量处理前先看到所有选中照片的小缩略图，确认是哪几张再开始。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🎨 </w:t>
      </w:r>
      <w:r>
        <w:rPr>
          <w:rFonts w:ascii="Microsoft YaHei" w:hAnsi="Microsoft YaHei" w:eastAsia="Microsoft YaHei"/>
          <w:b/>
        </w:rPr>
        <w:t>自定义水印取色：</w:t>
      </w:r>
      <w:r>
        <w:rPr>
          <w:rFonts w:ascii="Microsoft YaHei" w:hAnsi="Microsoft YaHei" w:eastAsia="Microsoft YaHei"/>
        </w:rPr>
        <w:t xml:space="preserve"> 新建自己的水印时多了取色盘，可以直接挑底栏色和文字色。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2026-06-09（v3.13.0）🔗 批量时可以直接选风格包了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🔗 </w:t>
      </w:r>
      <w:r>
        <w:rPr>
          <w:rFonts w:ascii="Microsoft YaHei" w:hAnsi="Microsoft YaHei" w:eastAsia="Microsoft YaHei"/>
          <w:b/>
        </w:rPr>
        <w:t>批量 + 风格包联动了。</w:t>
      </w:r>
      <w:r>
        <w:rPr>
          <w:rFonts w:ascii="Microsoft YaHei" w:hAnsi="Microsoft YaHei" w:eastAsia="Microsoft YaHei"/>
        </w:rPr>
        <w:t xml:space="preserve"> 批量加水印时，按钮上方多了「批量套用风格」——点「当前效果」用编辑器这套，点你之前存的风格包（比如"小红书风"）就用那套，</w:t>
      </w:r>
      <w:r>
        <w:rPr>
          <w:rFonts w:ascii="Microsoft YaHei" w:hAnsi="Microsoft YaHei" w:eastAsia="Microsoft YaHei"/>
          <w:b/>
        </w:rPr>
        <w:t>一键切换整组照片的水印 + 滤镜 + 主题色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📦 不用再手动先套好风格包、再点批量了——直接在批量入口选就行。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2026-06-09（v3.12.0）🚀 相册分享直达印迹（4.0 新功能）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🚀 </w:t>
      </w:r>
      <w:r>
        <w:rPr>
          <w:rFonts w:ascii="Microsoft YaHei" w:hAnsi="Microsoft YaHei" w:eastAsia="Microsoft YaHei"/>
          <w:b/>
        </w:rPr>
        <w:t>大功能：相册分享直达印迹。</w:t>
      </w:r>
      <w:r>
        <w:rPr>
          <w:rFonts w:ascii="Microsoft YaHei" w:hAnsi="Microsoft YaHei" w:eastAsia="Microsoft YaHei"/>
        </w:rPr>
        <w:t xml:space="preserve"> 在相册 / 微信 / 任意 App 点「分享」→ 选「印迹」→ 照片</w:t>
      </w:r>
      <w:r>
        <w:rPr>
          <w:rFonts w:ascii="Microsoft YaHei" w:hAnsi="Microsoft YaHei" w:eastAsia="Microsoft YaHei"/>
          <w:b/>
        </w:rPr>
        <w:t>直达编辑器</w:t>
      </w:r>
      <w:r>
        <w:rPr>
          <w:rFonts w:ascii="Microsoft YaHei" w:hAnsi="Microsoft YaHei" w:eastAsia="Microsoft YaHei"/>
        </w:rPr>
        <w:t>，不用先开网页再选图。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📱 </w:t>
      </w:r>
      <w:r>
        <w:rPr>
          <w:rFonts w:ascii="Microsoft YaHei" w:hAnsi="Microsoft YaHei" w:eastAsia="Microsoft YaHei"/>
          <w:b/>
        </w:rPr>
        <w:t>安卓和电脑版 Chrome 体验最好</w:t>
      </w:r>
      <w:r>
        <w:rPr>
          <w:rFonts w:ascii="Microsoft YaHei" w:hAnsi="Microsoft YaHei" w:eastAsia="Microsoft YaHei"/>
        </w:rPr>
        <w:t>，分享列表里会直接出现「印迹」；iPhone（iOS Safari）支持有限——如果分享列表里没出现「印迹」，照旧手动选图就行，不影响你任何现有的用法。</w:t>
      </w:r>
    </w:p>
    <w:p>
      <w:pPr>
        <w:pStyle w:val="ListBullet"/>
      </w:pPr>
      <w:r>
        <w:rPr>
          <w:rFonts w:ascii="Microsoft YaHei" w:hAnsi="Microsoft YaHei" w:eastAsia="Microsoft YaHei"/>
        </w:rPr>
        <w:t>📸 纯本地处理，照片绝不上传；用的是 PWA 标准能力，不破任何底线。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2026-06-09（v3.11.0）🎨 新上 6 款水印 + 6 款滤镜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🎨 </w:t>
      </w:r>
      <w:r>
        <w:rPr>
          <w:rFonts w:ascii="Microsoft YaHei" w:hAnsi="Microsoft YaHei" w:eastAsia="Microsoft YaHei"/>
          <w:b/>
        </w:rPr>
        <w:t>新水印 6 款（54 → 60）：</w:t>
      </w:r>
      <w:r>
        <w:rPr>
          <w:rFonts w:ascii="Microsoft YaHei" w:hAnsi="Microsoft YaHei" w:eastAsia="Microsoft YaHei"/>
        </w:rPr>
        <w:t xml:space="preserve"> 「水印」页「季节」分类多了 3 款浅色——</w:t>
      </w:r>
      <w:r>
        <w:rPr>
          <w:rFonts w:ascii="Microsoft YaHei" w:hAnsi="Microsoft YaHei" w:eastAsia="Microsoft YaHei"/>
          <w:b/>
        </w:rPr>
        <w:t>晨雾 / 珊瑚 / 鼠尾草</w:t>
      </w:r>
      <w:r>
        <w:rPr>
          <w:rFonts w:ascii="Microsoft YaHei" w:hAnsi="Microsoft YaHei" w:eastAsia="Microsoft YaHei"/>
        </w:rPr>
        <w:t>；「深色」分类多了 3 款暗色——</w:t>
      </w:r>
      <w:r>
        <w:rPr>
          <w:rFonts w:ascii="Microsoft YaHei" w:hAnsi="Microsoft YaHei" w:eastAsia="Microsoft YaHei"/>
          <w:b/>
        </w:rPr>
        <w:t>曜石 / 赤锈 / 海军金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🎬 </w:t>
      </w:r>
      <w:r>
        <w:rPr>
          <w:rFonts w:ascii="Microsoft YaHei" w:hAnsi="Microsoft YaHei" w:eastAsia="Microsoft YaHei"/>
          <w:b/>
        </w:rPr>
        <w:t>新滤镜 6 款（38 → 44）：</w:t>
      </w:r>
      <w:r>
        <w:rPr>
          <w:rFonts w:ascii="Microsoft YaHei" w:hAnsi="Microsoft YaHei" w:eastAsia="Microsoft YaHei"/>
        </w:rPr>
        <w:t xml:space="preserve"> 「滤镜」页各分类都加了新的——胶片「漂白」、黑白「暖黑」、暖色「焦糖」、冷色「霜冻」、清新「晨露」、风格「陈酿」。</w:t>
      </w:r>
    </w:p>
    <w:p>
      <w:pPr>
        <w:pStyle w:val="ListBullet"/>
      </w:pPr>
      <w:r>
        <w:rPr>
          <w:rFonts w:ascii="Microsoft YaHei" w:hAnsi="Microsoft YaHei" w:eastAsia="Microsoft YaHei"/>
        </w:rPr>
        <w:t>纯加款式，跟以前的一样用，不影响你任何设置。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2026-06-09（v3.10.0）🔧 文字微调：栏高和字号可调了</w:t>
      </w:r>
    </w:p>
    <w:p>
      <w:pPr>
        <w:pStyle w:val="ListBullet"/>
      </w:pPr>
      <w:r>
        <w:rPr>
          <w:rFonts w:ascii="Microsoft YaHei" w:hAnsi="Microsoft YaHei" w:eastAsia="Microsoft YaHei"/>
        </w:rPr>
        <w:t>你之前提的"文字微调"做好了。「水印」页滚到最下面，多了个「</w:t>
      </w:r>
      <w:r>
        <w:rPr>
          <w:rFonts w:ascii="Microsoft YaHei" w:hAnsi="Microsoft YaHei" w:eastAsia="Microsoft YaHei"/>
          <w:b/>
        </w:rPr>
        <w:t>高级微调 ▸</w:t>
      </w:r>
      <w:r>
        <w:rPr>
          <w:rFonts w:ascii="Microsoft YaHei" w:hAnsi="Microsoft YaHei" w:eastAsia="Microsoft YaHei"/>
        </w:rPr>
        <w:t>」，点开有两个滑杆：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栏高</w:t>
      </w:r>
      <w:r>
        <w:rPr>
          <w:rFonts w:ascii="Microsoft YaHei" w:hAnsi="Microsoft YaHei" w:eastAsia="Microsoft YaHei"/>
        </w:rPr>
        <w:t>（50% ~ 200%）：调水印底栏的粗细。长条图想让底栏矮一点？拉低就行。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字号</w:t>
      </w:r>
      <w:r>
        <w:rPr>
          <w:rFonts w:ascii="Microsoft YaHei" w:hAnsi="Microsoft YaHei" w:eastAsia="Microsoft YaHei"/>
        </w:rPr>
        <w:t>（50% ~ 200%）：调水印文字的大小。觉得字太小看不清？拉大。</w:t>
      </w:r>
    </w:p>
    <w:p>
      <w:pPr>
        <w:pStyle w:val="ListBullet"/>
      </w:pPr>
      <w:r>
        <w:rPr>
          <w:rFonts w:ascii="Microsoft YaHei" w:hAnsi="Microsoft YaHei" w:eastAsia="Microsoft YaHei"/>
        </w:rPr>
        <w:t>🎚️ 滑杆</w:t>
      </w:r>
      <w:r>
        <w:rPr>
          <w:rFonts w:ascii="Microsoft YaHei" w:hAnsi="Microsoft YaHei" w:eastAsia="Microsoft YaHei"/>
          <w:b/>
        </w:rPr>
        <w:t>拉了立刻生效</w:t>
      </w:r>
      <w:r>
        <w:rPr>
          <w:rFonts w:ascii="Microsoft YaHei" w:hAnsi="Microsoft YaHei" w:eastAsia="Microsoft YaHei"/>
        </w:rPr>
        <w:t>，预览跟着实时变；调完</w:t>
      </w:r>
      <w:r>
        <w:rPr>
          <w:rFonts w:ascii="Microsoft YaHei" w:hAnsi="Microsoft YaHei" w:eastAsia="Microsoft YaHei"/>
          <w:b/>
        </w:rPr>
        <w:t>本机记住</w:t>
      </w:r>
      <w:r>
        <w:rPr>
          <w:rFonts w:ascii="Microsoft YaHei" w:hAnsi="Microsoft YaHei" w:eastAsia="Microsoft YaHei"/>
        </w:rPr>
        <w:t>，下次打开还是你调的。</w:t>
      </w:r>
    </w:p>
    <w:p>
      <w:pPr>
        <w:pStyle w:val="ListBullet"/>
      </w:pPr>
      <w:r>
        <w:rPr>
          <w:rFonts w:ascii="Microsoft YaHei" w:hAnsi="Microsoft YaHei" w:eastAsia="Microsoft YaHei"/>
        </w:rPr>
        <w:t>↺ 不满意点「</w:t>
      </w:r>
      <w:r>
        <w:rPr>
          <w:rFonts w:ascii="Microsoft YaHei" w:hAnsi="Microsoft YaHei" w:eastAsia="Microsoft YaHei"/>
          <w:b/>
        </w:rPr>
        <w:t>恢复默认</w:t>
      </w:r>
      <w:r>
        <w:rPr>
          <w:rFonts w:ascii="Microsoft YaHei" w:hAnsi="Microsoft YaHei" w:eastAsia="Microsoft YaHei"/>
        </w:rPr>
        <w:t>」回到 100%。</w:t>
      </w:r>
    </w:p>
    <w:p>
      <w:pPr>
        <w:pStyle w:val="ListBullet"/>
      </w:pPr>
      <w:r>
        <w:rPr>
          <w:rFonts w:ascii="Microsoft YaHei" w:hAnsi="Microsoft YaHei" w:eastAsia="Microsoft YaHei"/>
        </w:rPr>
        <w:t>📸 所有 54 款水印样式都支持这个微调；不影响滤镜、拼图、贴纸、导出。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v3.10.0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选张照片→进「水印」页→滚到底点「高级微调 ▸」→拉栏高滑杆看底栏变粗变细→拉字号滑杆看文字变大变小→点「恢复默认」看还原。</w:t>
      </w:r>
    </w:p>
    <w:p>
      <w:pPr>
        <w:pStyle w:val="ListNumber"/>
      </w:pPr>
      <w:r>
        <w:rPr>
          <w:rFonts w:ascii="Microsoft YaHei" w:hAnsi="Microsoft YaHei" w:eastAsia="Microsoft YaHei"/>
        </w:rPr>
        <w:t>切成不同的水印款式，微调效果同样生效。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2026-06-09（v3.9.0）🫧 液态玻璃可调，强档更像最新 iOS</w:t>
      </w:r>
    </w:p>
    <w:p>
      <w:pPr>
        <w:pStyle w:val="ListBullet"/>
      </w:pPr>
      <w:r>
        <w:rPr>
          <w:rFonts w:ascii="Microsoft YaHei" w:hAnsi="Microsoft YaHei" w:eastAsia="Microsoft YaHei"/>
        </w:rPr>
        <w:t>你点的"适配 iOS27 液态玻璃 + 可调"做好了。设置 →「外观」→「</w:t>
      </w:r>
      <w:r>
        <w:rPr>
          <w:rFonts w:ascii="Microsoft YaHei" w:hAnsi="Microsoft YaHei" w:eastAsia="Microsoft YaHei"/>
          <w:b/>
        </w:rPr>
        <w:t>液态玻璃</w:t>
      </w:r>
      <w:r>
        <w:rPr>
          <w:rFonts w:ascii="Microsoft YaHei" w:hAnsi="Microsoft YaHei" w:eastAsia="Microsoft YaHei"/>
        </w:rPr>
        <w:t xml:space="preserve">」，原来只有开 / 关，现在是 </w:t>
      </w:r>
      <w:r>
        <w:rPr>
          <w:rFonts w:ascii="Microsoft YaHei" w:hAnsi="Microsoft YaHei" w:eastAsia="Microsoft YaHei"/>
          <w:b/>
        </w:rPr>
        <w:t>关 / 轻 / 标准 / 强</w:t>
      </w:r>
      <w:r>
        <w:rPr>
          <w:rFonts w:ascii="Microsoft YaHei" w:hAnsi="Microsoft YaHei" w:eastAsia="Microsoft YaHei"/>
        </w:rPr>
        <w:t xml:space="preserve"> 四档：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强</w:t>
      </w:r>
      <w:r>
        <w:rPr>
          <w:rFonts w:ascii="Microsoft YaHei" w:hAnsi="Microsoft YaHei" w:eastAsia="Microsoft YaHei"/>
        </w:rPr>
        <w:t>：玻璃感最足、更透、高光鳞边更亮——最接近 iOS 26/27 的 Liquid Glass。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标准</w:t>
      </w:r>
      <w:r>
        <w:rPr>
          <w:rFonts w:ascii="Microsoft YaHei" w:hAnsi="Microsoft YaHei" w:eastAsia="Microsoft YaHei"/>
        </w:rPr>
        <w:t>：和你以前看到的一样（默认就是它，不会突然变样）。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轻</w:t>
      </w:r>
      <w:r>
        <w:rPr>
          <w:rFonts w:ascii="Microsoft YaHei" w:hAnsi="Microsoft YaHei" w:eastAsia="Microsoft YaHei"/>
        </w:rPr>
        <w:t>：淡淡的磨砂。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</w:t>
      </w:r>
      <w:r>
        <w:rPr>
          <w:rFonts w:ascii="Microsoft YaHei" w:hAnsi="Microsoft YaHei" w:eastAsia="Microsoft YaHei"/>
        </w:rPr>
        <w:t>：纯色，不模糊（最省电、老手机最稳）。</w:t>
      </w:r>
    </w:p>
    <w:p>
      <w:pPr>
        <w:pStyle w:val="ListBullet"/>
      </w:pPr>
      <w:r>
        <w:rPr>
          <w:rFonts w:ascii="Microsoft YaHei" w:hAnsi="Microsoft YaHei" w:eastAsia="Microsoft YaHei"/>
        </w:rPr>
        <w:t>调一下，</w:t>
      </w:r>
      <w:r>
        <w:rPr>
          <w:rFonts w:ascii="Microsoft YaHei" w:hAnsi="Microsoft YaHei" w:eastAsia="Microsoft YaHei"/>
          <w:b/>
        </w:rPr>
        <w:t>整个界面</w:t>
      </w:r>
      <w:r>
        <w:rPr>
          <w:rFonts w:ascii="Microsoft YaHei" w:hAnsi="Microsoft YaHei" w:eastAsia="Microsoft YaHei"/>
        </w:rPr>
        <w:t>（面板 / 弹窗 / 各种芯片 / 输入框）的玻璃感一起变，选好本机记住。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只动 </w:t>
      </w:r>
      <w:r>
        <w:rPr>
          <w:rFonts w:ascii="Microsoft YaHei" w:hAnsi="Microsoft YaHei" w:eastAsia="Microsoft YaHei"/>
          <w:b/>
        </w:rPr>
        <w:t>App 界面的外观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不影响你导出的照片</w:t>
      </w:r>
      <w:r>
        <w:rPr>
          <w:rFonts w:ascii="Microsoft YaHei" w:hAnsi="Microsoft YaHei" w:eastAsia="Microsoft YaHei"/>
        </w:rPr>
        <w:t>（水印成品一点没变）。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v3.9.0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设置（右上齿轮）→「外观」→「液态玻璃」→ 点 </w:t>
      </w:r>
      <w:r>
        <w:rPr>
          <w:rFonts w:ascii="Microsoft YaHei" w:hAnsi="Microsoft YaHei" w:eastAsia="Microsoft YaHei"/>
          <w:b/>
        </w:rPr>
        <w:t>强 / 标准 / 轻 / 关</w:t>
      </w:r>
      <w:r>
        <w:rPr>
          <w:rFonts w:ascii="Microsoft YaHei" w:hAnsi="Microsoft YaHei" w:eastAsia="Microsoft YaHei"/>
        </w:rPr>
        <w:t xml:space="preserve"> 来回切，看面板和弹窗的模糊/通透感跟着变。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技术上我没另写一套，而是把玻璃的"模糊+饱和+高光"做成</w:t>
      </w:r>
      <w:r>
        <w:rPr>
          <w:rFonts w:ascii="Microsoft YaHei" w:hAnsi="Microsoft YaHei" w:eastAsia="Microsoft YaHei"/>
          <w:b/>
          <w:i/>
          <w:color w:val="555555"/>
        </w:rPr>
        <w:t>一个可调的强度变量</w:t>
      </w:r>
      <w:r>
        <w:rPr>
          <w:rFonts w:ascii="Microsoft YaHei" w:hAnsi="Microsoft YaHei" w:eastAsia="Microsoft YaHei"/>
          <w:i/>
          <w:color w:val="555555"/>
        </w:rPr>
        <w:t>，四档只是给它不同的值，所以整套 UI 一起变、改动小、稳。浏览器都验过了：四档的模糊量（关 0 / 轻 16 / 标准 44 / 强 64）在真实面板上逐档生效、设置面板不报错、老用户之前"关了玻璃"的设置也平滑迁移过来、零报错。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2026-06-09（v3.8.0）🗂️ 批量加水印：一次给一整组照片套同一套效果</w:t>
      </w:r>
    </w:p>
    <w:p>
      <w:pPr>
        <w:pStyle w:val="ListBullet"/>
      </w:pPr>
      <w:r>
        <w:rPr>
          <w:rFonts w:ascii="Microsoft YaHei" w:hAnsi="Microsoft YaHei" w:eastAsia="Microsoft YaHei"/>
        </w:rPr>
        <w:t>这是个</w:t>
      </w:r>
      <w:r>
        <w:rPr>
          <w:rFonts w:ascii="Microsoft YaHei" w:hAnsi="Microsoft YaHei" w:eastAsia="Microsoft YaHei"/>
          <w:b/>
        </w:rPr>
        <w:t>大功能</w:t>
      </w:r>
      <w:r>
        <w:rPr>
          <w:rFonts w:ascii="Microsoft YaHei" w:hAnsi="Microsoft YaHei" w:eastAsia="Microsoft YaHei"/>
        </w:rPr>
        <w:t>——旅行一整组、带货一批商品图，终于能</w:t>
      </w:r>
      <w:r>
        <w:rPr>
          <w:rFonts w:ascii="Microsoft YaHei" w:hAnsi="Microsoft YaHei" w:eastAsia="Microsoft YaHei"/>
          <w:b/>
        </w:rPr>
        <w:t>一次性批量加水印</w:t>
      </w:r>
      <w:r>
        <w:rPr>
          <w:rFonts w:ascii="Microsoft YaHei" w:hAnsi="Microsoft YaHei" w:eastAsia="Microsoft YaHei"/>
        </w:rPr>
        <w:t>了。</w:t>
      </w:r>
    </w:p>
    <w:p>
      <w:pPr>
        <w:pStyle w:val="ListBullet"/>
      </w:pPr>
      <w:r>
        <w:rPr>
          <w:rFonts w:ascii="Microsoft YaHei" w:hAnsi="Microsoft YaHei" w:eastAsia="Microsoft YaHei"/>
        </w:rPr>
        <w:t>怎么用：先在编辑器里把</w:t>
      </w:r>
      <w:r>
        <w:rPr>
          <w:rFonts w:ascii="Microsoft YaHei" w:hAnsi="Microsoft YaHei" w:eastAsia="Microsoft YaHei"/>
          <w:b/>
        </w:rPr>
        <w:t>一张</w:t>
      </w:r>
      <w:r>
        <w:rPr>
          <w:rFonts w:ascii="Microsoft YaHei" w:hAnsi="Microsoft YaHei" w:eastAsia="Microsoft YaHei"/>
        </w:rPr>
        <w:t>照片调到你满意的样子（水印 + 滤镜 + 调色 + 主题色，甚至贴 Logo 都行）→ 点保存区下面的「</w:t>
      </w:r>
      <w:r>
        <w:rPr>
          <w:rFonts w:ascii="Microsoft YaHei" w:hAnsi="Microsoft YaHei" w:eastAsia="Microsoft YaHei"/>
          <w:b/>
        </w:rPr>
        <w:t>🗂️ 把这套效果批量加到多张照片</w:t>
      </w:r>
      <w:r>
        <w:rPr>
          <w:rFonts w:ascii="Microsoft YaHei" w:hAnsi="Microsoft YaHei" w:eastAsia="Microsoft YaHei"/>
        </w:rPr>
        <w:t>」→ 选多张 → App 会</w:t>
      </w:r>
      <w:r>
        <w:rPr>
          <w:rFonts w:ascii="Microsoft YaHei" w:hAnsi="Microsoft YaHei" w:eastAsia="Microsoft YaHei"/>
          <w:b/>
        </w:rPr>
        <w:t>逐张套上同一套效果</w:t>
      </w:r>
      <w:r>
        <w:rPr>
          <w:rFonts w:ascii="Microsoft YaHei" w:hAnsi="Microsoft YaHei" w:eastAsia="Microsoft YaHei"/>
        </w:rPr>
        <w:t>（每张自动读自己的拍摄日期 / 参数）→ 处理完</w:t>
      </w:r>
      <w:r>
        <w:rPr>
          <w:rFonts w:ascii="Microsoft YaHei" w:hAnsi="Microsoft YaHei" w:eastAsia="Microsoft YaHei"/>
          <w:b/>
        </w:rPr>
        <w:t>打包成一个 zip 自动下载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一次最多 </w:t>
      </w:r>
      <w:r>
        <w:rPr>
          <w:rFonts w:ascii="Microsoft YaHei" w:hAnsi="Microsoft YaHei" w:eastAsia="Microsoft YaHei"/>
          <w:b/>
        </w:rPr>
        <w:t>30 张</w:t>
      </w:r>
      <w:r>
        <w:rPr>
          <w:rFonts w:ascii="Microsoft YaHei" w:hAnsi="Microsoft YaHei" w:eastAsia="Microsoft YaHei"/>
        </w:rPr>
        <w:t>，处理时有进度条；</w:t>
      </w:r>
      <w:r>
        <w:rPr>
          <w:rFonts w:ascii="Microsoft YaHei" w:hAnsi="Microsoft YaHei" w:eastAsia="Microsoft YaHei"/>
          <w:b/>
        </w:rPr>
        <w:t>全程在你手机本机做，照片一张都不上传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配合上一版的「我的风格」最顺：先套一个风格，再批量，整组照片风格统一。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v3.8.0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打开一张照片 → 选个水印 + 滤镜 → 点「</w:t>
      </w:r>
      <w:r>
        <w:rPr>
          <w:rFonts w:ascii="Microsoft YaHei" w:hAnsi="Microsoft YaHei" w:eastAsia="Microsoft YaHei"/>
          <w:b/>
        </w:rPr>
        <w:t>🗂️ 把这套效果批量加到多张照片</w:t>
      </w:r>
      <w:r>
        <w:rPr>
          <w:rFonts w:ascii="Microsoft YaHei" w:hAnsi="Microsoft YaHei" w:eastAsia="Microsoft YaHei"/>
        </w:rPr>
        <w:t xml:space="preserve">」→ 选 3~5 张 → 等进度条走完，会下载一个 </w:t>
      </w:r>
      <w:r>
        <w:rPr>
          <w:rFonts w:ascii="Consolas" w:hAnsi="Consolas" w:eastAsia="Consolas"/>
          <w:color w:val="C2632D"/>
        </w:rPr>
        <w:t>印迹_批量_日期.zip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到手机「</w:t>
      </w:r>
      <w:r>
        <w:rPr>
          <w:rFonts w:ascii="Microsoft YaHei" w:hAnsi="Microsoft YaHei" w:eastAsia="Microsoft YaHei"/>
          <w:b/>
        </w:rPr>
        <w:t>文件</w:t>
      </w:r>
      <w:r>
        <w:rPr>
          <w:rFonts w:ascii="Microsoft YaHei" w:hAnsi="Microsoft YaHei" w:eastAsia="Microsoft YaHei"/>
        </w:rPr>
        <w:t xml:space="preserve">」App 里找到这个 zip → </w:t>
      </w:r>
      <w:r>
        <w:rPr>
          <w:rFonts w:ascii="Microsoft YaHei" w:hAnsi="Microsoft YaHei" w:eastAsia="Microsoft YaHei"/>
          <w:b/>
        </w:rPr>
        <w:t>长按 → 解压缩</w:t>
      </w:r>
      <w:r>
        <w:rPr>
          <w:rFonts w:ascii="Microsoft YaHei" w:hAnsi="Microsoft YaHei" w:eastAsia="Microsoft YaHei"/>
        </w:rPr>
        <w:t xml:space="preserve"> → 里面就是一张张加好水印的照片。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📌 浏览器侧我做了很扎实的验证：批量跑 3 张 → 生成的 zip </w:t>
      </w:r>
      <w:r>
        <w:rPr>
          <w:rFonts w:ascii="Microsoft YaHei" w:hAnsi="Microsoft YaHei" w:eastAsia="Microsoft YaHei"/>
          <w:b/>
          <w:i/>
          <w:color w:val="555555"/>
        </w:rPr>
        <w:t>是合法 zip、刚好 3 个文件、每个都是能打开的 JPEG</w:t>
      </w:r>
      <w:r>
        <w:rPr>
          <w:rFonts w:ascii="Microsoft YaHei" w:hAnsi="Microsoft YaHei" w:eastAsia="Microsoft YaHei"/>
          <w:i/>
          <w:color w:val="555555"/>
        </w:rPr>
        <w:t>，而且</w:t>
      </w:r>
      <w:r>
        <w:rPr>
          <w:rFonts w:ascii="Microsoft YaHei" w:hAnsi="Microsoft YaHei" w:eastAsia="Microsoft YaHei"/>
          <w:b/>
          <w:i/>
          <w:color w:val="555555"/>
        </w:rPr>
        <w:t>解出来的图底栏颜色 = 我选的样式</w:t>
      </w:r>
      <w:r>
        <w:rPr>
          <w:rFonts w:ascii="Microsoft YaHei" w:hAnsi="Microsoft YaHei" w:eastAsia="Microsoft YaHei"/>
          <w:i/>
          <w:color w:val="555555"/>
        </w:rPr>
        <w:t>（说明水印真套上了）；批量完编辑器自动回到你原来那张、零报错。</w:t>
      </w:r>
      <w:r>
        <w:rPr>
          <w:rFonts w:ascii="Microsoft YaHei" w:hAnsi="Microsoft YaHei" w:eastAsia="Microsoft YaHei"/>
          <w:b/>
          <w:i/>
          <w:color w:val="555555"/>
        </w:rPr>
        <w:t>纯本地、零联网、不上传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⚠️ 小提示：iPhone 上"一个 zip 解压成一堆图"对不熟的人可能要适应一下；如果你觉得不顺，下一版我可以改成"批量结果直接一张张存相册"。你用了告诉我感受。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2026-06-08（v3.7.0）📤 「我的风格」能分享给朋友了</w:t>
      </w:r>
    </w:p>
    <w:p>
      <w:pPr>
        <w:pStyle w:val="ListBullet"/>
      </w:pPr>
      <w:r>
        <w:rPr>
          <w:rFonts w:ascii="Microsoft YaHei" w:hAnsi="Microsoft YaHei" w:eastAsia="Microsoft YaHei"/>
        </w:rPr>
        <w:t>接着上一版的「我的风格」往下做，把</w:t>
      </w:r>
      <w:r>
        <w:rPr>
          <w:rFonts w:ascii="Microsoft YaHei" w:hAnsi="Microsoft YaHei" w:eastAsia="Microsoft YaHei"/>
          <w:b/>
        </w:rPr>
        <w:t>没做完的那一半——分享</w:t>
      </w:r>
      <w:r>
        <w:rPr>
          <w:rFonts w:ascii="Microsoft YaHei" w:hAnsi="Microsoft YaHei" w:eastAsia="Microsoft YaHei"/>
        </w:rPr>
        <w:t>补上了。</w:t>
      </w:r>
    </w:p>
    <w:p>
      <w:pPr>
        <w:pStyle w:val="ListBullet"/>
      </w:pPr>
      <w:r>
        <w:rPr>
          <w:rFonts w:ascii="Microsoft YaHei" w:hAnsi="Microsoft YaHei" w:eastAsia="Microsoft YaHei"/>
        </w:rPr>
        <w:t>选中一个你存的风格 → 点「</w:t>
      </w:r>
      <w:r>
        <w:rPr>
          <w:rFonts w:ascii="Microsoft YaHei" w:hAnsi="Microsoft YaHei" w:eastAsia="Microsoft YaHei"/>
          <w:b/>
        </w:rPr>
        <w:t>分享</w:t>
      </w:r>
      <w:r>
        <w:rPr>
          <w:rFonts w:ascii="Microsoft YaHei" w:hAnsi="Microsoft YaHei" w:eastAsia="Microsoft YaHei"/>
        </w:rPr>
        <w:t>」→ 生成一段</w:t>
      </w:r>
      <w:r>
        <w:rPr>
          <w:rFonts w:ascii="Microsoft YaHei" w:hAnsi="Microsoft YaHei" w:eastAsia="Microsoft YaHei"/>
          <w:b/>
        </w:rPr>
        <w:t>离线代码</w:t>
      </w:r>
      <w:r>
        <w:rPr>
          <w:rFonts w:ascii="Microsoft YaHei" w:hAnsi="Microsoft YaHei" w:eastAsia="Microsoft YaHei"/>
        </w:rPr>
        <w:t>（就一串文字）→ 发微信给朋友 → 对方在「水印」页点「</w:t>
      </w:r>
      <w:r>
        <w:rPr>
          <w:rFonts w:ascii="Microsoft YaHei" w:hAnsi="Microsoft YaHei" w:eastAsia="Microsoft YaHei"/>
          <w:b/>
        </w:rPr>
        <w:t>导入风格</w:t>
      </w:r>
      <w:r>
        <w:rPr>
          <w:rFonts w:ascii="Microsoft YaHei" w:hAnsi="Microsoft YaHei" w:eastAsia="Microsoft YaHei"/>
        </w:rPr>
        <w:t xml:space="preserve">」粘进去，就拿到你这整套 </w:t>
      </w:r>
      <w:r>
        <w:rPr>
          <w:rFonts w:ascii="Microsoft YaHei" w:hAnsi="Microsoft YaHei" w:eastAsia="Microsoft YaHei"/>
          <w:b/>
        </w:rPr>
        <w:t>水印 + 滤镜 + 调色 + 主题色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贴心点</w:t>
      </w:r>
      <w:r>
        <w:rPr>
          <w:rFonts w:ascii="Microsoft YaHei" w:hAnsi="Microsoft YaHei" w:eastAsia="Microsoft YaHei"/>
        </w:rPr>
        <w:t>：如果这套风格用的是你</w:t>
      </w:r>
      <w:r>
        <w:rPr>
          <w:rFonts w:ascii="Microsoft YaHei" w:hAnsi="Microsoft YaHei" w:eastAsia="Microsoft YaHei"/>
          <w:b/>
        </w:rPr>
        <w:t>自己做的水印</w:t>
      </w:r>
      <w:r>
        <w:rPr>
          <w:rFonts w:ascii="Microsoft YaHei" w:hAnsi="Microsoft YaHei" w:eastAsia="Microsoft YaHei"/>
        </w:rPr>
        <w:t>，分享码会</w:t>
      </w:r>
      <w:r>
        <w:rPr>
          <w:rFonts w:ascii="Microsoft YaHei" w:hAnsi="Microsoft YaHei" w:eastAsia="Microsoft YaHei"/>
          <w:b/>
        </w:rPr>
        <w:t>把那个水印也一起打包带上</w:t>
      </w:r>
      <w:r>
        <w:rPr>
          <w:rFonts w:ascii="Microsoft YaHei" w:hAnsi="Microsoft YaHei" w:eastAsia="Microsoft YaHei"/>
        </w:rPr>
        <w:t>，对方导入后能完整用、不缺样式。</w:t>
      </w:r>
    </w:p>
    <w:p>
      <w:pPr>
        <w:pStyle w:val="ListBullet"/>
      </w:pPr>
      <w:r>
        <w:rPr>
          <w:rFonts w:ascii="Microsoft YaHei" w:hAnsi="Microsoft YaHei" w:eastAsia="Microsoft YaHei"/>
        </w:rPr>
        <w:t>全程</w:t>
      </w:r>
      <w:r>
        <w:rPr>
          <w:rFonts w:ascii="Microsoft YaHei" w:hAnsi="Microsoft YaHei" w:eastAsia="Microsoft YaHei"/>
          <w:b/>
        </w:rPr>
        <w:t>离线、不联网、不上传</w:t>
      </w:r>
      <w:r>
        <w:rPr>
          <w:rFonts w:ascii="Microsoft YaHei" w:hAnsi="Microsoft YaHei" w:eastAsia="Microsoft YaHei"/>
        </w:rPr>
        <w:t>，跟以前分享水印 / 滤镜一个套路——就是复制粘贴一段文字。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v3.7.0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「水印」页选中一个你存的风格 → 点「</w:t>
      </w:r>
      <w:r>
        <w:rPr>
          <w:rFonts w:ascii="Microsoft YaHei" w:hAnsi="Microsoft YaHei" w:eastAsia="Microsoft YaHei"/>
          <w:b/>
        </w:rPr>
        <w:t>分享</w:t>
      </w:r>
      <w:r>
        <w:rPr>
          <w:rFonts w:ascii="Microsoft YaHei" w:hAnsi="Microsoft YaHei" w:eastAsia="Microsoft YaHei"/>
        </w:rPr>
        <w:t>」→ 复制那段代码。</w:t>
      </w:r>
    </w:p>
    <w:p>
      <w:pPr>
        <w:pStyle w:val="ListNumber"/>
      </w:pPr>
      <w:r>
        <w:rPr>
          <w:rFonts w:ascii="Microsoft YaHei" w:hAnsi="Microsoft YaHei" w:eastAsia="Microsoft YaHei"/>
        </w:rPr>
        <w:t>找个朋友（或你另一台手机）→「水印」页点「</w:t>
      </w:r>
      <w:r>
        <w:rPr>
          <w:rFonts w:ascii="Microsoft YaHei" w:hAnsi="Microsoft YaHei" w:eastAsia="Microsoft YaHei"/>
          <w:b/>
        </w:rPr>
        <w:t>导入风格</w:t>
      </w:r>
      <w:r>
        <w:rPr>
          <w:rFonts w:ascii="Microsoft YaHei" w:hAnsi="Microsoft YaHei" w:eastAsia="Microsoft YaHei"/>
        </w:rPr>
        <w:t>」→ 粘贴 → 应该多出一个一样的风格，点它套用，效果跟你那边一致。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浏览器侧我都验过了（分享码能生成、换台"设备"导入后风格一字不差、连自定义水印也能跟着过去、套用后水印色 / 滤镜 / 主题色全对、零报错）。这样「我的风格」就完整了（存 + 套 + 删 + 分享 / 导入）。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2026-06-08（v3.6.0）🎨 「我的风格」：把整套搭配存下来，一键套用</w:t>
      </w:r>
    </w:p>
    <w:p>
      <w:pPr>
        <w:pStyle w:val="ListBullet"/>
      </w:pPr>
      <w:r>
        <w:rPr>
          <w:rFonts w:ascii="Microsoft YaHei" w:hAnsi="Microsoft YaHei" w:eastAsia="Microsoft YaHei"/>
        </w:rPr>
        <w:t>这次做了个</w:t>
      </w:r>
      <w:r>
        <w:rPr>
          <w:rFonts w:ascii="Microsoft YaHei" w:hAnsi="Microsoft YaHei" w:eastAsia="Microsoft YaHei"/>
          <w:b/>
        </w:rPr>
        <w:t>真功能</w:t>
      </w:r>
      <w:r>
        <w:rPr>
          <w:rFonts w:ascii="Microsoft YaHei" w:hAnsi="Microsoft YaHei" w:eastAsia="Microsoft YaHei"/>
        </w:rPr>
        <w:t>（不是再加款式）：</w:t>
      </w:r>
      <w:r>
        <w:rPr>
          <w:rFonts w:ascii="Microsoft YaHei" w:hAnsi="Microsoft YaHei" w:eastAsia="Microsoft YaHei"/>
          <w:b/>
        </w:rPr>
        <w:t>「我的风格」</w:t>
      </w:r>
      <w:r>
        <w:rPr>
          <w:rFonts w:ascii="Microsoft YaHei" w:hAnsi="Microsoft YaHei" w:eastAsia="Microsoft YaHei"/>
        </w:rPr>
        <w:t>。你把一张照片调到满意——选好水印 + 滤镜 + 调色 + 主题色——在「水印」页最上面点「</w:t>
      </w:r>
      <w:r>
        <w:rPr>
          <w:rFonts w:ascii="Microsoft YaHei" w:hAnsi="Microsoft YaHei" w:eastAsia="Microsoft YaHei"/>
          <w:b/>
        </w:rPr>
        <w:t>＋ 存为当前风格</w:t>
      </w:r>
      <w:r>
        <w:rPr>
          <w:rFonts w:ascii="Microsoft YaHei" w:hAnsi="Microsoft YaHei" w:eastAsia="Microsoft YaHei"/>
        </w:rPr>
        <w:t>」，起个名（比如"小红书风""旅行暖调"），整套就记下来了。</w:t>
      </w:r>
    </w:p>
    <w:p>
      <w:pPr>
        <w:pStyle w:val="ListBullet"/>
      </w:pPr>
      <w:r>
        <w:rPr>
          <w:rFonts w:ascii="Microsoft YaHei" w:hAnsi="Microsoft YaHei" w:eastAsia="Microsoft YaHei"/>
        </w:rPr>
        <w:t>以后想要同样的效果，</w:t>
      </w:r>
      <w:r>
        <w:rPr>
          <w:rFonts w:ascii="Microsoft YaHei" w:hAnsi="Microsoft YaHei" w:eastAsia="Microsoft YaHei"/>
          <w:b/>
        </w:rPr>
        <w:t>点一下那个风格的小标签，水印 + 滤镜 + 主题色一次性全套上</w:t>
      </w:r>
      <w:r>
        <w:rPr>
          <w:rFonts w:ascii="Microsoft YaHei" w:hAnsi="Microsoft YaHei" w:eastAsia="Microsoft YaHei"/>
        </w:rPr>
        <w:t>，不用再一样样重新挑。</w:t>
      </w:r>
    </w:p>
    <w:p>
      <w:pPr>
        <w:pStyle w:val="ListBullet"/>
      </w:pPr>
      <w:r>
        <w:rPr>
          <w:rFonts w:ascii="Microsoft YaHei" w:hAnsi="Microsoft YaHei" w:eastAsia="Microsoft YaHei"/>
        </w:rPr>
        <w:t>存的风格排成一排，点一下套用；选中后可「</w:t>
      </w:r>
      <w:r>
        <w:rPr>
          <w:rFonts w:ascii="Microsoft YaHei" w:hAnsi="Microsoft YaHei" w:eastAsia="Microsoft YaHei"/>
          <w:b/>
        </w:rPr>
        <w:t>删除</w:t>
      </w:r>
      <w:r>
        <w:rPr>
          <w:rFonts w:ascii="Microsoft YaHei" w:hAnsi="Microsoft YaHei" w:eastAsia="Microsoft YaHei"/>
        </w:rPr>
        <w:t>」。</w:t>
      </w:r>
      <w:r>
        <w:rPr>
          <w:rFonts w:ascii="Microsoft YaHei" w:hAnsi="Microsoft YaHei" w:eastAsia="Microsoft YaHei"/>
          <w:b/>
        </w:rPr>
        <w:t>全部只存在你手机本地，不上传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跟你熟悉的「🎲 随机一套」是互补的：随机是帮你碰个新搭配，</w:t>
      </w:r>
      <w:r>
        <w:rPr>
          <w:rFonts w:ascii="Microsoft YaHei" w:hAnsi="Microsoft YaHei" w:eastAsia="Microsoft YaHei"/>
          <w:b/>
        </w:rPr>
        <w:t>「我的风格」是记住你自己调好的那一套</w:t>
      </w:r>
      <w:r>
        <w:rPr>
          <w:rFonts w:ascii="Microsoft YaHei" w:hAnsi="Microsoft YaHei" w:eastAsia="Microsoft YaHei"/>
        </w:rPr>
        <w:t>，反复用。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v3.6.0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选张照片 → 挑个水印 + 滤镜（想的话再去设置换个主题色）→ 「水印」页最上面点「</w:t>
      </w:r>
      <w:r>
        <w:rPr>
          <w:rFonts w:ascii="Microsoft YaHei" w:hAnsi="Microsoft YaHei" w:eastAsia="Microsoft YaHei"/>
          <w:b/>
        </w:rPr>
        <w:t>＋ 存为当前风格</w:t>
      </w:r>
      <w:r>
        <w:rPr>
          <w:rFonts w:ascii="Microsoft YaHei" w:hAnsi="Microsoft YaHei" w:eastAsia="Microsoft YaHei"/>
        </w:rPr>
        <w:t>」→ 起名。</w:t>
      </w:r>
    </w:p>
    <w:p>
      <w:pPr>
        <w:pStyle w:val="ListNumber"/>
      </w:pPr>
      <w:r>
        <w:rPr>
          <w:rFonts w:ascii="Microsoft YaHei" w:hAnsi="Microsoft YaHei" w:eastAsia="Microsoft YaHei"/>
        </w:rPr>
        <w:t>随便换成别的水印 / 滤镜 → 再点你刚存的那个风格标签 → 应该</w:t>
      </w:r>
      <w:r>
        <w:rPr>
          <w:rFonts w:ascii="Microsoft YaHei" w:hAnsi="Microsoft YaHei" w:eastAsia="Microsoft YaHei"/>
          <w:b/>
        </w:rPr>
        <w:t>一下子全变回</w:t>
      </w:r>
      <w:r>
        <w:rPr>
          <w:rFonts w:ascii="Microsoft YaHei" w:hAnsi="Microsoft YaHei" w:eastAsia="Microsoft YaHei"/>
        </w:rPr>
        <w:t>你存的那套。</w:t>
      </w:r>
    </w:p>
    <w:p>
      <w:pPr>
        <w:pStyle w:val="ListNumber"/>
      </w:pPr>
      <w:r>
        <w:rPr>
          <w:rFonts w:ascii="Microsoft YaHei" w:hAnsi="Microsoft YaHei" w:eastAsia="Microsoft YaHei"/>
        </w:rPr>
        <w:t>选中某个风格 → 点「删除」可去掉。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浏览器侧我都验过了（存下来 + 刷新还在、点一下水印颜色 + 滤镜冷暖 + 主题色一起恢复、删除生效、零报错）。这是我从之前给你列的候选里挑的「风格包」——也是 4.0「成组与流程」的一块，提前做了。</w:t>
      </w:r>
      <w:r>
        <w:rPr>
          <w:rFonts w:ascii="Microsoft YaHei" w:hAnsi="Microsoft YaHei" w:eastAsia="Microsoft YaHei"/>
          <w:b/>
          <w:i/>
          <w:color w:val="555555"/>
        </w:rPr>
        <w:t>下一步方向你定</w:t>
      </w:r>
      <w:r>
        <w:rPr>
          <w:rFonts w:ascii="Microsoft YaHei" w:hAnsi="Microsoft YaHei" w:eastAsia="Microsoft YaHei"/>
          <w:i/>
          <w:color w:val="555555"/>
        </w:rPr>
        <w:t>；另外 v3.0.0 ~ v3.6.0 还都没上线，哪天方便一起部署。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2026-06-08（v3.5.0）🎨 一口气加了 6 款水印 + 6 款滤镜</w:t>
      </w:r>
    </w:p>
    <w:p>
      <w:pPr>
        <w:pStyle w:val="ListBullet"/>
      </w:pPr>
      <w:r>
        <w:rPr>
          <w:rFonts w:ascii="Microsoft YaHei" w:hAnsi="Microsoft YaHei" w:eastAsia="Microsoft YaHei"/>
        </w:rPr>
        <w:t>接着往下做，给你上了一个「内容包」：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水印 48 → 54 款</w:t>
      </w:r>
      <w:r>
        <w:rPr>
          <w:rFonts w:ascii="Microsoft YaHei" w:hAnsi="Microsoft YaHei" w:eastAsia="Microsoft YaHei"/>
        </w:rPr>
        <w:t xml:space="preserve">：浅色 </w:t>
      </w:r>
      <w:r>
        <w:rPr>
          <w:rFonts w:ascii="Microsoft YaHei" w:hAnsi="Microsoft YaHei" w:eastAsia="Microsoft YaHei"/>
          <w:b/>
        </w:rPr>
        <w:t>晴空</w:t>
      </w:r>
      <w:r>
        <w:rPr>
          <w:rFonts w:ascii="Microsoft YaHei" w:hAnsi="Microsoft YaHei" w:eastAsia="Microsoft YaHei"/>
        </w:rPr>
        <w:t>（天空蓝，夏天最清爽）、</w:t>
      </w:r>
      <w:r>
        <w:rPr>
          <w:rFonts w:ascii="Microsoft YaHei" w:hAnsi="Microsoft YaHei" w:eastAsia="Microsoft YaHei"/>
          <w:b/>
        </w:rPr>
        <w:t>香芋</w:t>
      </w:r>
      <w:r>
        <w:rPr>
          <w:rFonts w:ascii="Microsoft YaHei" w:hAnsi="Microsoft YaHei" w:eastAsia="Microsoft YaHei"/>
        </w:rPr>
        <w:t>（薰衣草紫，文艺）、</w:t>
      </w:r>
      <w:r>
        <w:rPr>
          <w:rFonts w:ascii="Microsoft YaHei" w:hAnsi="Microsoft YaHei" w:eastAsia="Microsoft YaHei"/>
          <w:b/>
        </w:rPr>
        <w:t>陶玫</w:t>
      </w:r>
      <w:r>
        <w:rPr>
          <w:rFonts w:ascii="Microsoft YaHei" w:hAnsi="Microsoft YaHei" w:eastAsia="Microsoft YaHei"/>
        </w:rPr>
        <w:t xml:space="preserve">（暖陶土玫瑰，复古）；深色 </w:t>
      </w:r>
      <w:r>
        <w:rPr>
          <w:rFonts w:ascii="Microsoft YaHei" w:hAnsi="Microsoft YaHei" w:eastAsia="Microsoft YaHei"/>
          <w:b/>
        </w:rPr>
        <w:t>摩卡</w:t>
      </w:r>
      <w:r>
        <w:rPr>
          <w:rFonts w:ascii="Microsoft YaHei" w:hAnsi="Microsoft YaHei" w:eastAsia="Microsoft YaHei"/>
        </w:rPr>
        <w:t>（咖啡焦糖）、</w:t>
      </w:r>
      <w:r>
        <w:rPr>
          <w:rFonts w:ascii="Microsoft YaHei" w:hAnsi="Microsoft YaHei" w:eastAsia="Microsoft YaHei"/>
          <w:b/>
        </w:rPr>
        <w:t>苔墨</w:t>
      </w:r>
      <w:r>
        <w:rPr>
          <w:rFonts w:ascii="Microsoft YaHei" w:hAnsi="Microsoft YaHei" w:eastAsia="Microsoft YaHei"/>
        </w:rPr>
        <w:t>（橄榄苔绿）、</w:t>
      </w:r>
      <w:r>
        <w:rPr>
          <w:rFonts w:ascii="Microsoft YaHei" w:hAnsi="Microsoft YaHei" w:eastAsia="Microsoft YaHei"/>
          <w:b/>
        </w:rPr>
        <w:t>暗玫</w:t>
      </w:r>
      <w:r>
        <w:rPr>
          <w:rFonts w:ascii="Microsoft YaHei" w:hAnsi="Microsoft YaHei" w:eastAsia="Microsoft YaHei"/>
        </w:rPr>
        <w:t>（深底烟玫，柔媚）。在「水印」页「季节 / 深色」分类里。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滤镜 32 → 38 款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过期卷</w:t>
      </w:r>
      <w:r>
        <w:rPr>
          <w:rFonts w:ascii="Microsoft YaHei" w:hAnsi="Microsoft YaHei" w:eastAsia="Microsoft YaHei"/>
        </w:rPr>
        <w:t>（绿调褪色胶片感）、</w:t>
      </w:r>
      <w:r>
        <w:rPr>
          <w:rFonts w:ascii="Microsoft YaHei" w:hAnsi="Microsoft YaHei" w:eastAsia="Microsoft YaHei"/>
          <w:b/>
        </w:rPr>
        <w:t>琥珀</w:t>
      </w:r>
      <w:r>
        <w:rPr>
          <w:rFonts w:ascii="Microsoft YaHei" w:hAnsi="Microsoft YaHei" w:eastAsia="Microsoft YaHei"/>
        </w:rPr>
        <w:t>（深暖）、</w:t>
      </w:r>
      <w:r>
        <w:rPr>
          <w:rFonts w:ascii="Microsoft YaHei" w:hAnsi="Microsoft YaHei" w:eastAsia="Microsoft YaHei"/>
          <w:b/>
        </w:rPr>
        <w:t>冰蓝</w:t>
      </w:r>
      <w:r>
        <w:rPr>
          <w:rFonts w:ascii="Microsoft YaHei" w:hAnsi="Microsoft YaHei" w:eastAsia="Microsoft YaHei"/>
        </w:rPr>
        <w:t>（清透冷调）、</w:t>
      </w:r>
      <w:r>
        <w:rPr>
          <w:rFonts w:ascii="Microsoft YaHei" w:hAnsi="Microsoft YaHei" w:eastAsia="Microsoft YaHei"/>
          <w:b/>
        </w:rPr>
        <w:t>通透</w:t>
      </w:r>
      <w:r>
        <w:rPr>
          <w:rFonts w:ascii="Microsoft YaHei" w:hAnsi="Microsoft YaHei" w:eastAsia="Microsoft YaHei"/>
        </w:rPr>
        <w:t>（干净提亮）、</w:t>
      </w:r>
      <w:r>
        <w:rPr>
          <w:rFonts w:ascii="Microsoft YaHei" w:hAnsi="Microsoft YaHei" w:eastAsia="Microsoft YaHei"/>
          <w:b/>
        </w:rPr>
        <w:t>暗夜</w:t>
      </w:r>
      <w:r>
        <w:rPr>
          <w:rFonts w:ascii="Microsoft YaHei" w:hAnsi="Microsoft YaHei" w:eastAsia="Microsoft YaHei"/>
        </w:rPr>
        <w:t>（电影暗调）、</w:t>
      </w:r>
      <w:r>
        <w:rPr>
          <w:rFonts w:ascii="Microsoft YaHei" w:hAnsi="Microsoft YaHei" w:eastAsia="Microsoft YaHei"/>
          <w:b/>
        </w:rPr>
        <w:t>丝绒</w:t>
      </w:r>
      <w:r>
        <w:rPr>
          <w:rFonts w:ascii="Microsoft YaHei" w:hAnsi="Microsoft YaHei" w:eastAsia="Microsoft YaHei"/>
        </w:rPr>
        <w:t>（温润哑光暖）。在「滤镜」页各分类里。</w:t>
      </w:r>
    </w:p>
    <w:p>
      <w:pPr>
        <w:pStyle w:val="ListBullet"/>
      </w:pPr>
      <w:r>
        <w:rPr>
          <w:rFonts w:ascii="Microsoft YaHei" w:hAnsi="Microsoft YaHei" w:eastAsia="Microsoft YaHei"/>
        </w:rPr>
        <w:t>这版</w:t>
      </w:r>
      <w:r>
        <w:rPr>
          <w:rFonts w:ascii="Microsoft YaHei" w:hAnsi="Microsoft YaHei" w:eastAsia="Microsoft YaHei"/>
          <w:b/>
        </w:rPr>
        <w:t>只加款式、没动引擎</w:t>
      </w:r>
      <w:r>
        <w:rPr>
          <w:rFonts w:ascii="Microsoft YaHei" w:hAnsi="Microsoft YaHei" w:eastAsia="Microsoft YaHei"/>
        </w:rPr>
        <w:t>：跟之前那些款一个画法、一套调色管线，没碰照片 / 拼图 / 贴纸 / 多行文字 / 导出，最稳、零风险。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v3.5.0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选张照片 → 「水印」页 → 「季节」里找 </w:t>
      </w:r>
      <w:r>
        <w:rPr>
          <w:rFonts w:ascii="Microsoft YaHei" w:hAnsi="Microsoft YaHei" w:eastAsia="Microsoft YaHei"/>
          <w:b/>
        </w:rPr>
        <w:t>晴空 / 香芋 / 陶玫</w:t>
      </w:r>
      <w:r>
        <w:rPr>
          <w:rFonts w:ascii="Microsoft YaHei" w:hAnsi="Microsoft YaHei" w:eastAsia="Microsoft YaHei"/>
        </w:rPr>
        <w:t xml:space="preserve">、「深色」里找 </w:t>
      </w:r>
      <w:r>
        <w:rPr>
          <w:rFonts w:ascii="Microsoft YaHei" w:hAnsi="Microsoft YaHei" w:eastAsia="Microsoft YaHei"/>
          <w:b/>
        </w:rPr>
        <w:t>摩卡 / 苔墨 / 暗玫</w:t>
      </w:r>
      <w:r>
        <w:rPr>
          <w:rFonts w:ascii="Microsoft YaHei" w:hAnsi="Microsoft YaHei" w:eastAsia="Microsoft YaHei"/>
        </w:rPr>
        <w:t>，点一下看效果。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「滤镜」页 → 试试 </w:t>
      </w:r>
      <w:r>
        <w:rPr>
          <w:rFonts w:ascii="Microsoft YaHei" w:hAnsi="Microsoft YaHei" w:eastAsia="Microsoft YaHei"/>
          <w:b/>
        </w:rPr>
        <w:t>琥珀 / 冰蓝 / 通透 / 暗夜</w:t>
      </w:r>
      <w:r>
        <w:rPr>
          <w:rFonts w:ascii="Microsoft YaHei" w:hAnsi="Microsoft YaHei" w:eastAsia="Microsoft YaHei"/>
        </w:rPr>
        <w:t>，冷暖明暗一眼能看出区别。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浏览器侧我都验过了（6 款水印底栏颜色跟设计稿</w:t>
      </w:r>
      <w:r>
        <w:rPr>
          <w:rFonts w:ascii="Microsoft YaHei" w:hAnsi="Microsoft YaHei" w:eastAsia="Microsoft YaHei"/>
          <w:b/>
          <w:i/>
          <w:color w:val="555555"/>
        </w:rPr>
        <w:t>逐位一致</w:t>
      </w:r>
      <w:r>
        <w:rPr>
          <w:rFonts w:ascii="Microsoft YaHei" w:hAnsi="Microsoft YaHei" w:eastAsia="Microsoft YaHei"/>
          <w:i/>
          <w:color w:val="555555"/>
        </w:rPr>
        <w:t>、6 款滤镜冷暖明暗方向都对、共 54 水印 + 38 滤镜、零报错）。下一步你说做什么我就接着做；也提醒一句：</w:t>
      </w:r>
      <w:r>
        <w:rPr>
          <w:rFonts w:ascii="Microsoft YaHei" w:hAnsi="Microsoft YaHei" w:eastAsia="Microsoft YaHei"/>
          <w:b/>
          <w:i/>
          <w:color w:val="555555"/>
        </w:rPr>
        <w:t>v3.0.0 ~ v3.5.0 还都没上线</w:t>
      </w:r>
      <w:r>
        <w:rPr>
          <w:rFonts w:ascii="Microsoft YaHei" w:hAnsi="Microsoft YaHei" w:eastAsia="Microsoft YaHei"/>
          <w:i/>
          <w:color w:val="555555"/>
        </w:rPr>
        <w:t>，哪天方便一起部署。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2026-06-08（v3.4.0）✍️ 水印文字能写两行了</w:t>
      </w:r>
    </w:p>
    <w:p>
      <w:pPr>
        <w:pStyle w:val="ListBullet"/>
      </w:pPr>
      <w:r>
        <w:rPr>
          <w:rFonts w:ascii="Microsoft YaHei" w:hAnsi="Microsoft YaHei" w:eastAsia="Microsoft YaHei"/>
        </w:rPr>
        <w:t>你之前点的「多行文字」做好了。</w:t>
      </w:r>
      <w:r>
        <w:rPr>
          <w:rFonts w:ascii="Microsoft YaHei" w:hAnsi="Microsoft YaHei" w:eastAsia="Microsoft YaHei"/>
          <w:b/>
        </w:rPr>
        <w:t>水印文字框现在能换行</w:t>
      </w:r>
      <w:r>
        <w:rPr>
          <w:rFonts w:ascii="Microsoft YaHei" w:hAnsi="Microsoft YaHei" w:eastAsia="Microsoft YaHei"/>
        </w:rPr>
        <w:t>：在「手动输入」里</w:t>
      </w:r>
      <w:r>
        <w:rPr>
          <w:rFonts w:ascii="Microsoft YaHei" w:hAnsi="Microsoft YaHei" w:eastAsia="Microsoft YaHei"/>
          <w:b/>
        </w:rPr>
        <w:t>按一下回车就是下一行</w:t>
      </w:r>
      <w:r>
        <w:rPr>
          <w:rFonts w:ascii="Microsoft YaHei" w:hAnsi="Microsoft YaHei" w:eastAsia="Microsoft YaHei"/>
        </w:rPr>
        <w:t>，最多三行。框会随你打的行数</w:t>
      </w:r>
      <w:r>
        <w:rPr>
          <w:rFonts w:ascii="Microsoft YaHei" w:hAnsi="Microsoft YaHei" w:eastAsia="Microsoft YaHei"/>
          <w:b/>
        </w:rPr>
        <w:t>自己变高</w:t>
      </w:r>
      <w:r>
        <w:rPr>
          <w:rFonts w:ascii="Microsoft YaHei" w:hAnsi="Microsoft YaHei" w:eastAsia="Microsoft YaHei"/>
        </w:rPr>
        <w:t>，不用挤在一行里。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几乎所有带底栏的水印款都支持两 / 三行</w:t>
      </w:r>
      <w:r>
        <w:rPr>
          <w:rFonts w:ascii="Microsoft YaHei" w:hAnsi="Microsoft YaHei" w:eastAsia="Microsoft YaHei"/>
        </w:rPr>
        <w:t>：经典、徕卡、电影、胶片…文字会</w:t>
      </w:r>
      <w:r>
        <w:rPr>
          <w:rFonts w:ascii="Microsoft YaHei" w:hAnsi="Microsoft YaHei" w:eastAsia="Microsoft YaHei"/>
          <w:b/>
        </w:rPr>
        <w:t>自动缩到合适大小、上下居中排好</w:t>
      </w:r>
      <w:r>
        <w:rPr>
          <w:rFonts w:ascii="Microsoft YaHei" w:hAnsi="Microsoft YaHei" w:eastAsia="Microsoft YaHei"/>
        </w:rPr>
        <w:t>，不会超出。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「极简右下角」</w:t>
      </w:r>
      <w:r>
        <w:rPr>
          <w:rFonts w:ascii="Microsoft YaHei" w:hAnsi="Microsoft YaHei" w:eastAsia="Microsoft YaHei"/>
        </w:rPr>
        <w:t>那款（字直接压在照片上的）也支持了，多行会</w:t>
      </w:r>
      <w:r>
        <w:rPr>
          <w:rFonts w:ascii="Microsoft YaHei" w:hAnsi="Microsoft YaHei" w:eastAsia="Microsoft YaHei"/>
          <w:b/>
        </w:rPr>
        <w:t>从下往上叠着排</w:t>
      </w:r>
      <w:r>
        <w:rPr>
          <w:rFonts w:ascii="Microsoft YaHei" w:hAnsi="Microsoft YaHei" w:eastAsia="Microsoft YaHei"/>
        </w:rPr>
        <w:t>，每行照样</w:t>
      </w:r>
      <w:r>
        <w:rPr>
          <w:rFonts w:ascii="Microsoft YaHei" w:hAnsi="Microsoft YaHei" w:eastAsia="Microsoft YaHei"/>
          <w:b/>
        </w:rPr>
        <w:t>自动黑 / 白</w:t>
      </w:r>
      <w:r>
        <w:rPr>
          <w:rFonts w:ascii="Microsoft YaHei" w:hAnsi="Microsoft YaHei" w:eastAsia="Microsoft YaHei"/>
        </w:rPr>
        <w:t>看得清。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「杂志封面」「杂志·浅」</w:t>
      </w:r>
      <w:r>
        <w:rPr>
          <w:rFonts w:ascii="Microsoft YaHei" w:hAnsi="Microsoft YaHei" w:eastAsia="Microsoft YaHei"/>
        </w:rPr>
        <w:t>两款更聪明：</w:t>
      </w:r>
      <w:r>
        <w:rPr>
          <w:rFonts w:ascii="Microsoft YaHei" w:hAnsi="Microsoft YaHei" w:eastAsia="Microsoft YaHei"/>
          <w:b/>
        </w:rPr>
        <w:t>第一行当大标题、后面几行当副标题</w:t>
      </w:r>
      <w:r>
        <w:rPr>
          <w:rFonts w:ascii="Microsoft YaHei" w:hAnsi="Microsoft YaHei" w:eastAsia="Microsoft YaHei"/>
        </w:rPr>
        <w:t>，自动分层排版。</w:t>
      </w:r>
    </w:p>
    <w:p>
      <w:pPr>
        <w:pStyle w:val="ListBullet"/>
      </w:pPr>
      <w:r>
        <w:rPr>
          <w:rFonts w:ascii="Microsoft YaHei" w:hAnsi="Microsoft YaHei" w:eastAsia="Microsoft YaHei"/>
        </w:rPr>
        <w:t>「大日期」「足迹·地点」这类本来就该是一行的款，你要是贴了多行进去，它会</w:t>
      </w:r>
      <w:r>
        <w:rPr>
          <w:rFonts w:ascii="Microsoft YaHei" w:hAnsi="Microsoft YaHei" w:eastAsia="Microsoft YaHei"/>
          <w:b/>
        </w:rPr>
        <w:t>自动接成一行</w:t>
      </w:r>
      <w:r>
        <w:rPr>
          <w:rFonts w:ascii="Microsoft YaHei" w:hAnsi="Microsoft YaHei" w:eastAsia="Microsoft YaHei"/>
        </w:rPr>
        <w:t>，不会出乱。</w:t>
      </w:r>
    </w:p>
    <w:p>
      <w:pPr>
        <w:pStyle w:val="ListBullet"/>
      </w:pPr>
      <w:r>
        <w:rPr>
          <w:rFonts w:ascii="Microsoft YaHei" w:hAnsi="Microsoft YaHei" w:eastAsia="Microsoft YaHei"/>
        </w:rPr>
        <w:t>没动照片 / 滤镜 / 拼图 / 贴纸 / 导出；纯本地、零外链。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v3.4.0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选张照片 → 水印选「经典」→ 文字框打一行字、</w:t>
      </w:r>
      <w:r>
        <w:rPr>
          <w:rFonts w:ascii="Microsoft YaHei" w:hAnsi="Microsoft YaHei" w:eastAsia="Microsoft YaHei"/>
          <w:b/>
        </w:rPr>
        <w:t>按回车</w:t>
      </w:r>
      <w:r>
        <w:rPr>
          <w:rFonts w:ascii="Microsoft YaHei" w:hAnsi="Microsoft YaHei" w:eastAsia="Microsoft YaHei"/>
        </w:rPr>
        <w:t>再打一行 → 底栏应出现</w:t>
      </w:r>
      <w:r>
        <w:rPr>
          <w:rFonts w:ascii="Microsoft YaHei" w:hAnsi="Microsoft YaHei" w:eastAsia="Microsoft YaHei"/>
          <w:b/>
        </w:rPr>
        <w:t>两行字</w:t>
      </w:r>
      <w:r>
        <w:rPr>
          <w:rFonts w:ascii="Microsoft YaHei" w:hAnsi="Microsoft YaHei" w:eastAsia="Microsoft YaHei"/>
        </w:rPr>
        <w:t>，输入框也会变高。</w:t>
      </w:r>
    </w:p>
    <w:p>
      <w:pPr>
        <w:pStyle w:val="ListNumber"/>
      </w:pPr>
      <w:r>
        <w:rPr>
          <w:rFonts w:ascii="Microsoft YaHei" w:hAnsi="Microsoft YaHei" w:eastAsia="Microsoft YaHei"/>
        </w:rPr>
        <w:t>换「极简右下角」→ 打两行 → 右下角应</w:t>
      </w:r>
      <w:r>
        <w:rPr>
          <w:rFonts w:ascii="Microsoft YaHei" w:hAnsi="Microsoft YaHei" w:eastAsia="Microsoft YaHei"/>
          <w:b/>
        </w:rPr>
        <w:t>叠着两行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换「杂志·浅」→ 第一行打标题、回车打副标 → 应是</w:t>
      </w:r>
      <w:r>
        <w:rPr>
          <w:rFonts w:ascii="Microsoft YaHei" w:hAnsi="Microsoft YaHei" w:eastAsia="Microsoft YaHei"/>
          <w:b/>
        </w:rPr>
        <w:t>大标题 + 小副标</w:t>
      </w:r>
      <w:r>
        <w:rPr>
          <w:rFonts w:ascii="Microsoft YaHei" w:hAnsi="Microsoft YaHei" w:eastAsia="Microsoft YaHei"/>
        </w:rPr>
        <w:t>两层。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浏览器侧我都验过了（经典三行居中、右下角叠行、杂志分层、输入框 1 行→3 行自动变高、合成图里实测两条文字带、零报错）。这就把你之前点的「多行文字」补齐了 ✅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2026-06-07（v3.3.0）🖼️ 自定义 Logo / 签名——贴你自己的图</w:t>
      </w:r>
    </w:p>
    <w:p>
      <w:pPr>
        <w:pStyle w:val="ListBullet"/>
      </w:pPr>
      <w:r>
        <w:rPr>
          <w:rFonts w:ascii="Microsoft YaHei" w:hAnsi="Microsoft YaHei" w:eastAsia="Microsoft YaHei"/>
        </w:rPr>
        <w:t>你点的「自定义签名 / Logo」做好了。</w:t>
      </w:r>
      <w:r>
        <w:rPr>
          <w:rFonts w:ascii="Microsoft YaHei" w:hAnsi="Microsoft YaHei" w:eastAsia="Microsoft YaHei"/>
          <w:b/>
        </w:rPr>
        <w:t>「贴纸」页多了「＋ 图片 / Logo」</w:t>
      </w:r>
      <w:r>
        <w:rPr>
          <w:rFonts w:ascii="Microsoft YaHei" w:hAnsi="Microsoft YaHei" w:eastAsia="Microsoft YaHei"/>
        </w:rPr>
        <w:t>：选一张你自己的图（个人 logo、签名、店招…），它会</w:t>
      </w:r>
      <w:r>
        <w:rPr>
          <w:rFonts w:ascii="Microsoft YaHei" w:hAnsi="Microsoft YaHei" w:eastAsia="Microsoft YaHei"/>
          <w:b/>
        </w:rPr>
        <w:t>当成一个贴纸贴上去</w:t>
      </w:r>
      <w:r>
        <w:rPr>
          <w:rFonts w:ascii="Microsoft YaHei" w:hAnsi="Microsoft YaHei" w:eastAsia="Microsoft YaHei"/>
        </w:rPr>
        <w:t>，跟其它贴纸一样能</w:t>
      </w:r>
      <w:r>
        <w:rPr>
          <w:rFonts w:ascii="Microsoft YaHei" w:hAnsi="Microsoft YaHei" w:eastAsia="Microsoft YaHei"/>
          <w:b/>
        </w:rPr>
        <w:t>手指拖、「小一点 / 大一点」调大小、删除</w:t>
      </w:r>
      <w:r>
        <w:rPr>
          <w:rFonts w:ascii="Microsoft YaHei" w:hAnsi="Microsoft YaHei" w:eastAsia="Microsoft YaHei"/>
        </w:rPr>
        <w:t>，导出时一起印进图。</w:t>
      </w:r>
    </w:p>
    <w:p>
      <w:pPr>
        <w:pStyle w:val="ListBullet"/>
      </w:pPr>
      <w:r>
        <w:rPr>
          <w:rFonts w:ascii="Microsoft YaHei" w:hAnsi="Microsoft YaHei" w:eastAsia="Microsoft YaHei"/>
        </w:rPr>
        <w:t>自动保持你图片的</w:t>
      </w:r>
      <w:r>
        <w:rPr>
          <w:rFonts w:ascii="Microsoft YaHei" w:hAnsi="Microsoft YaHei" w:eastAsia="Microsoft YaHei"/>
          <w:b/>
        </w:rPr>
        <w:t>原始宽高比</w:t>
      </w:r>
      <w:r>
        <w:rPr>
          <w:rFonts w:ascii="Microsoft YaHei" w:hAnsi="Microsoft YaHei" w:eastAsia="Microsoft YaHei"/>
        </w:rPr>
        <w:t>（不变形），透明 PNG 的透明也保留。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隐私</w:t>
      </w:r>
      <w:r>
        <w:rPr>
          <w:rFonts w:ascii="Microsoft YaHei" w:hAnsi="Microsoft YaHei" w:eastAsia="Microsoft YaHei"/>
        </w:rPr>
        <w:t>：图片</w:t>
      </w:r>
      <w:r>
        <w:rPr>
          <w:rFonts w:ascii="Microsoft YaHei" w:hAnsi="Microsoft YaHei" w:eastAsia="Microsoft YaHei"/>
          <w:b/>
        </w:rPr>
        <w:t>只在手机本地读、绝不上传</w:t>
      </w:r>
      <w:r>
        <w:rPr>
          <w:rFonts w:ascii="Microsoft YaHei" w:hAnsi="Microsoft YaHei" w:eastAsia="Microsoft YaHei"/>
        </w:rPr>
        <w:t>；太大的图会自动缩到合适尺寸省内存。</w:t>
      </w:r>
    </w:p>
    <w:p>
      <w:pPr>
        <w:pStyle w:val="ListBullet"/>
      </w:pPr>
      <w:r>
        <w:rPr>
          <w:rFonts w:ascii="Microsoft YaHei" w:hAnsi="Microsoft YaHei" w:eastAsia="Microsoft YaHei"/>
        </w:rPr>
        <w:t>我把「Logo」做成了"图片贴纸"——</w:t>
      </w:r>
      <w:r>
        <w:rPr>
          <w:rFonts w:ascii="Microsoft YaHei" w:hAnsi="Microsoft YaHei" w:eastAsia="Microsoft YaHei"/>
          <w:b/>
        </w:rPr>
        <w:t>复用了贴纸那套</w:t>
      </w:r>
      <w:r>
        <w:rPr>
          <w:rFonts w:ascii="Microsoft YaHei" w:hAnsi="Microsoft YaHei" w:eastAsia="Microsoft YaHei"/>
        </w:rPr>
        <w:t>（拖 / 缩放 / 删 / 导出都现成），所以最稳、最省事。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v3.3.0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选张照片 → 编辑器顶上点「</w:t>
      </w:r>
      <w:r>
        <w:rPr>
          <w:rFonts w:ascii="Microsoft YaHei" w:hAnsi="Microsoft YaHei" w:eastAsia="Microsoft YaHei"/>
          <w:b/>
        </w:rPr>
        <w:t>贴纸</w:t>
      </w:r>
      <w:r>
        <w:rPr>
          <w:rFonts w:ascii="Microsoft YaHei" w:hAnsi="Microsoft YaHei" w:eastAsia="Microsoft YaHei"/>
        </w:rPr>
        <w:t>」→ 点「</w:t>
      </w:r>
      <w:r>
        <w:rPr>
          <w:rFonts w:ascii="Microsoft YaHei" w:hAnsi="Microsoft YaHei" w:eastAsia="Microsoft YaHei"/>
          <w:b/>
        </w:rPr>
        <w:t>＋ 图片 / Logo</w:t>
      </w:r>
      <w:r>
        <w:rPr>
          <w:rFonts w:ascii="Microsoft YaHei" w:hAnsi="Microsoft YaHei" w:eastAsia="Microsoft YaHei"/>
        </w:rPr>
        <w:t>」→ 选一张你的图 → 应该贴到照片中间，手指拖动换位置、用「小一点 / 大一点」调大小。</w:t>
      </w:r>
    </w:p>
    <w:p>
      <w:pPr>
        <w:pStyle w:val="ListNumber"/>
      </w:pPr>
      <w:r>
        <w:rPr>
          <w:rFonts w:ascii="Microsoft YaHei" w:hAnsi="Microsoft YaHei" w:eastAsia="Microsoft YaHei"/>
        </w:rPr>
        <w:t>「保存图片」导出 → 你的 Logo 应该印在图上。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浏览器侧我验过了（贴上去渲染正确、保持比例、导出不出错、零报错）。</w:t>
      </w:r>
      <w:r>
        <w:rPr>
          <w:rFonts w:ascii="Microsoft YaHei" w:hAnsi="Microsoft YaHei" w:eastAsia="Microsoft YaHei"/>
          <w:b/>
          <w:i/>
          <w:color w:val="555555"/>
        </w:rPr>
        <w:t>另一件「多行文字」</w:t>
      </w:r>
      <w:r>
        <w:rPr>
          <w:rFonts w:ascii="Microsoft YaHei" w:hAnsi="Microsoft YaHei" w:eastAsia="Microsoft YaHei"/>
          <w:i/>
          <w:color w:val="555555"/>
        </w:rPr>
        <w:t>比这个麻烦（它要改每个水印款的画字方式），我</w:t>
      </w:r>
      <w:r>
        <w:rPr>
          <w:rFonts w:ascii="Microsoft YaHei" w:hAnsi="Microsoft YaHei" w:eastAsia="Microsoft YaHei"/>
          <w:b/>
          <w:i/>
          <w:color w:val="555555"/>
        </w:rPr>
        <w:t>单独做下一版</w:t>
      </w:r>
      <w:r>
        <w:rPr>
          <w:rFonts w:ascii="Microsoft YaHei" w:hAnsi="Microsoft YaHei" w:eastAsia="Microsoft YaHei"/>
          <w:i/>
          <w:color w:val="555555"/>
        </w:rPr>
        <w:t xml:space="preserve"> v3.4，做好告诉你。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2026-06-07（v3.2.0）🔤 文字颜色自动黑白 + 🎨 按样式记忆调色</w:t>
      </w:r>
    </w:p>
    <w:p>
      <w:pPr>
        <w:pStyle w:val="ListBullet"/>
      </w:pPr>
      <w:r>
        <w:rPr>
          <w:rFonts w:ascii="Microsoft YaHei" w:hAnsi="Microsoft YaHei" w:eastAsia="Microsoft YaHei"/>
        </w:rPr>
        <w:t>你点的两个我都做了：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文字颜色自动黑/白</w:t>
      </w:r>
      <w:r>
        <w:rPr>
          <w:rFonts w:ascii="Microsoft YaHei" w:hAnsi="Microsoft YaHei" w:eastAsia="Microsoft YaHei"/>
        </w:rPr>
        <w:t>：「极简右下角」那款是把字直接压在照片上的，以前固定白字 + 阴影，遇到很亮的照片会发虚。现在它会</w:t>
      </w:r>
      <w:r>
        <w:rPr>
          <w:rFonts w:ascii="Microsoft YaHei" w:hAnsi="Microsoft YaHei" w:eastAsia="Microsoft YaHei"/>
          <w:b/>
        </w:rPr>
        <w:t>看落字处照片的明暗自动选黑字或白字</w:t>
      </w:r>
      <w:r>
        <w:rPr>
          <w:rFonts w:ascii="Microsoft YaHei" w:hAnsi="Microsoft YaHei" w:eastAsia="Microsoft YaHei"/>
        </w:rPr>
        <w:t>（亮底黑字 + 浅光晕、暗底白字 + 深阴影），亮照暗照都清楚。（别的款的字落在底栏 / 渐变上，本来就清楚，所以没动——这就是为什么只改了这一款。）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按样式记忆调色</w:t>
      </w:r>
      <w:r>
        <w:rPr>
          <w:rFonts w:ascii="Microsoft YaHei" w:hAnsi="Microsoft YaHei" w:eastAsia="Microsoft YaHei"/>
        </w:rPr>
        <w:t>：现在</w:t>
      </w:r>
      <w:r>
        <w:rPr>
          <w:rFonts w:ascii="Microsoft YaHei" w:hAnsi="Microsoft YaHei" w:eastAsia="Microsoft YaHei"/>
          <w:b/>
        </w:rPr>
        <w:t>每个水印各记各的颜色</w:t>
      </w:r>
      <w:r>
        <w:rPr>
          <w:rFonts w:ascii="Microsoft YaHei" w:hAnsi="Microsoft YaHei" w:eastAsia="Microsoft YaHei"/>
        </w:rPr>
        <w:t>。比如你给「经典」配复古滤镜、给「徕卡」配黑白，</w:t>
      </w:r>
      <w:r>
        <w:rPr>
          <w:rFonts w:ascii="Microsoft YaHei" w:hAnsi="Microsoft YaHei" w:eastAsia="Microsoft YaHei"/>
          <w:b/>
        </w:rPr>
        <w:t>切回某个水印时它上次的滤镜 / 调色盘自动恢复</w:t>
      </w:r>
      <w:r>
        <w:rPr>
          <w:rFonts w:ascii="Microsoft YaHei" w:hAnsi="Microsoft YaHei" w:eastAsia="Microsoft YaHei"/>
        </w:rPr>
        <w:t>。「🎲 随机一套」和「导入」不受影响。</w:t>
      </w:r>
    </w:p>
    <w:p>
      <w:pPr>
        <w:pStyle w:val="ListBullet"/>
      </w:pPr>
      <w:r>
        <w:rPr>
          <w:rFonts w:ascii="Microsoft YaHei" w:hAnsi="Microsoft YaHei" w:eastAsia="Microsoft YaHei"/>
        </w:rPr>
        <w:t>都没动照片 / 拼图 / 贴纸 / 导出；纯本地、零外链。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这版可以试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删图标→Safari 重开→重新「添加到主屏幕」，版本号 </w:t>
      </w:r>
      <w:r>
        <w:rPr>
          <w:rFonts w:ascii="Microsoft YaHei" w:hAnsi="Microsoft YaHei" w:eastAsia="Microsoft YaHei"/>
          <w:b/>
        </w:rPr>
        <w:t>v3.2.0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文字自适应</w:t>
      </w:r>
      <w:r>
        <w:rPr>
          <w:rFonts w:ascii="Microsoft YaHei" w:hAnsi="Microsoft YaHei" w:eastAsia="Microsoft YaHei"/>
        </w:rPr>
        <w:t>：选一张很亮（接近白）的照片 → 水印选「极简右下角」→ 右下角的字应该是</w:t>
      </w:r>
      <w:r>
        <w:rPr>
          <w:rFonts w:ascii="Microsoft YaHei" w:hAnsi="Microsoft YaHei" w:eastAsia="Microsoft YaHei"/>
          <w:b/>
        </w:rPr>
        <w:t>深色</w:t>
      </w:r>
      <w:r>
        <w:rPr>
          <w:rFonts w:ascii="Microsoft YaHei" w:hAnsi="Microsoft YaHei" w:eastAsia="Microsoft YaHei"/>
        </w:rPr>
        <w:t>的（看得清）；换一张很暗的照片，字应该变</w:t>
      </w:r>
      <w:r>
        <w:rPr>
          <w:rFonts w:ascii="Microsoft YaHei" w:hAnsi="Microsoft YaHei" w:eastAsia="Microsoft YaHei"/>
          <w:b/>
        </w:rPr>
        <w:t>白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按样式记忆</w:t>
      </w:r>
      <w:r>
        <w:rPr>
          <w:rFonts w:ascii="Microsoft YaHei" w:hAnsi="Microsoft YaHei" w:eastAsia="Microsoft YaHei"/>
        </w:rPr>
        <w:t>：水印选「经典」→ 滤镜选「复古」；再选「徕卡」→ 滤镜选「黑白」；然后切回「经典」→ 应该自动变回「复古」，切「徕卡」→ 自动变回「黑白」。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浏览器侧我都验过了（亮照→黑字、暗照→白字；每个水印记色 + 切回恢复、随机不受影响、零报错）。下一步我接着按路线图做，你有想法随时说。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2026-06-07（v3.1.1）🎨 新增 6 款水印（42 → 48 款）</w:t>
      </w:r>
    </w:p>
    <w:p>
      <w:pPr>
        <w:pStyle w:val="ListBullet"/>
      </w:pPr>
      <w:r>
        <w:rPr>
          <w:rFonts w:ascii="Microsoft YaHei" w:hAnsi="Microsoft YaHei" w:eastAsia="Microsoft YaHei"/>
        </w:rPr>
        <w:t>接着往下做，给水印</w:t>
      </w:r>
      <w:r>
        <w:rPr>
          <w:rFonts w:ascii="Microsoft YaHei" w:hAnsi="Microsoft YaHei" w:eastAsia="Microsoft YaHei"/>
          <w:b/>
        </w:rPr>
        <w:t>加了 6 款新的</w:t>
      </w:r>
      <w:r>
        <w:rPr>
          <w:rFonts w:ascii="Microsoft YaHei" w:hAnsi="Microsoft YaHei" w:eastAsia="Microsoft YaHei"/>
        </w:rPr>
        <w:t>（42 → 48）：</w:t>
      </w:r>
    </w:p>
    <w:p>
      <w:pPr>
        <w:pStyle w:val="ListBullet"/>
      </w:pPr>
      <w:r>
        <w:rPr>
          <w:rFonts w:ascii="Microsoft YaHei" w:hAnsi="Microsoft YaHei" w:eastAsia="Microsoft YaHei"/>
        </w:rPr>
        <w:t>浅色柔款：</w:t>
      </w:r>
      <w:r>
        <w:rPr>
          <w:rFonts w:ascii="Microsoft YaHei" w:hAnsi="Microsoft YaHei" w:eastAsia="Microsoft YaHei"/>
          <w:b/>
        </w:rPr>
        <w:t>海盐</w:t>
      </w:r>
      <w:r>
        <w:rPr>
          <w:rFonts w:ascii="Microsoft YaHei" w:hAnsi="Microsoft YaHei" w:eastAsia="Microsoft YaHei"/>
        </w:rPr>
        <w:t>（清爽灰蓝，最干净百搭）、</w:t>
      </w:r>
      <w:r>
        <w:rPr>
          <w:rFonts w:ascii="Microsoft YaHei" w:hAnsi="Microsoft YaHei" w:eastAsia="Microsoft YaHei"/>
          <w:b/>
        </w:rPr>
        <w:t>蜜桃</w:t>
      </w:r>
      <w:r>
        <w:rPr>
          <w:rFonts w:ascii="Microsoft YaHei" w:hAnsi="Microsoft YaHei" w:eastAsia="Microsoft YaHei"/>
        </w:rPr>
        <w:t>（暖甜珊瑚粉）、</w:t>
      </w:r>
      <w:r>
        <w:rPr>
          <w:rFonts w:ascii="Microsoft YaHei" w:hAnsi="Microsoft YaHei" w:eastAsia="Microsoft YaHei"/>
          <w:b/>
        </w:rPr>
        <w:t>青提</w:t>
      </w:r>
      <w:r>
        <w:rPr>
          <w:rFonts w:ascii="Microsoft YaHei" w:hAnsi="Microsoft YaHei" w:eastAsia="Microsoft YaHei"/>
        </w:rPr>
        <w:t>（清新黄绿）。</w:t>
      </w:r>
    </w:p>
    <w:p>
      <w:pPr>
        <w:pStyle w:val="ListBullet"/>
      </w:pPr>
      <w:r>
        <w:rPr>
          <w:rFonts w:ascii="Microsoft YaHei" w:hAnsi="Microsoft YaHei" w:eastAsia="Microsoft YaHei"/>
        </w:rPr>
        <w:t>深色款：</w:t>
      </w:r>
      <w:r>
        <w:rPr>
          <w:rFonts w:ascii="Microsoft YaHei" w:hAnsi="Microsoft YaHei" w:eastAsia="Microsoft YaHei"/>
          <w:b/>
        </w:rPr>
        <w:t>酒红</w:t>
      </w:r>
      <w:r>
        <w:rPr>
          <w:rFonts w:ascii="Microsoft YaHei" w:hAnsi="Microsoft YaHei" w:eastAsia="Microsoft YaHei"/>
        </w:rPr>
        <w:t>（微醺复古）、</w:t>
      </w:r>
      <w:r>
        <w:rPr>
          <w:rFonts w:ascii="Microsoft YaHei" w:hAnsi="Microsoft YaHei" w:eastAsia="Microsoft YaHei"/>
          <w:b/>
        </w:rPr>
        <w:t>黛青</w:t>
      </w:r>
      <w:r>
        <w:rPr>
          <w:rFonts w:ascii="Microsoft YaHei" w:hAnsi="Microsoft YaHei" w:eastAsia="Microsoft YaHei"/>
        </w:rPr>
        <w:t>（孔雀蓝电影感）、</w:t>
      </w:r>
      <w:r>
        <w:rPr>
          <w:rFonts w:ascii="Microsoft YaHei" w:hAnsi="Microsoft YaHei" w:eastAsia="Microsoft YaHei"/>
          <w:b/>
        </w:rPr>
        <w:t>绛紫</w:t>
      </w:r>
      <w:r>
        <w:rPr>
          <w:rFonts w:ascii="Microsoft YaHei" w:hAnsi="Microsoft YaHei" w:eastAsia="Microsoft YaHei"/>
        </w:rPr>
        <w:t>（神秘高级）。</w:t>
      </w:r>
    </w:p>
    <w:p>
      <w:pPr>
        <w:pStyle w:val="ListBullet"/>
      </w:pPr>
      <w:r>
        <w:rPr>
          <w:rFonts w:ascii="Microsoft YaHei" w:hAnsi="Microsoft YaHei" w:eastAsia="Microsoft YaHei"/>
        </w:rPr>
        <w:t>在「水印」页的「</w:t>
      </w:r>
      <w:r>
        <w:rPr>
          <w:rFonts w:ascii="Microsoft YaHei" w:hAnsi="Microsoft YaHei" w:eastAsia="Microsoft YaHei"/>
          <w:b/>
        </w:rPr>
        <w:t>季节</w:t>
      </w:r>
      <w:r>
        <w:rPr>
          <w:rFonts w:ascii="Microsoft YaHei" w:hAnsi="Microsoft YaHei" w:eastAsia="Microsoft YaHei"/>
        </w:rPr>
        <w:t>」（前三款）和「</w:t>
      </w:r>
      <w:r>
        <w:rPr>
          <w:rFonts w:ascii="Microsoft YaHei" w:hAnsi="Microsoft YaHei" w:eastAsia="Microsoft YaHei"/>
          <w:b/>
        </w:rPr>
        <w:t>深色</w:t>
      </w:r>
      <w:r>
        <w:rPr>
          <w:rFonts w:ascii="Microsoft YaHei" w:hAnsi="Microsoft YaHei" w:eastAsia="Microsoft YaHei"/>
        </w:rPr>
        <w:t>」（后三款）分类里能找到，也能钉到常用 / 存成「我的水印」。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纯加款式、零改动</w:t>
      </w:r>
      <w:r>
        <w:rPr>
          <w:rFonts w:ascii="Microsoft YaHei" w:hAnsi="Microsoft YaHei" w:eastAsia="Microsoft YaHei"/>
        </w:rPr>
        <w:t>——复用现成画法（跟之前那些底栏款一样），没碰任何照片 / 滤镜 / 拼图 / 贴纸 / 导出，零风险。我每款都在浏览器里验过底栏颜色和设计的色值</w:t>
      </w:r>
      <w:r>
        <w:rPr>
          <w:rFonts w:ascii="Microsoft YaHei" w:hAnsi="Microsoft YaHei" w:eastAsia="Microsoft YaHei"/>
          <w:b/>
        </w:rPr>
        <w:t>逐位一致</w:t>
      </w:r>
      <w:r>
        <w:rPr>
          <w:rFonts w:ascii="Microsoft YaHei" w:hAnsi="Microsoft YaHei" w:eastAsia="Microsoft YaHei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📌 删图标→Safari 重开→重新「添加到主屏幕」，版本号 </w:t>
      </w:r>
      <w:r>
        <w:rPr>
          <w:rFonts w:ascii="Microsoft YaHei" w:hAnsi="Microsoft YaHei" w:eastAsia="Microsoft YaHei"/>
          <w:b/>
          <w:i/>
          <w:color w:val="555555"/>
        </w:rPr>
        <w:t>v3.1.1</w:t>
      </w:r>
      <w:r>
        <w:rPr>
          <w:rFonts w:ascii="Microsoft YaHei" w:hAnsi="Microsoft YaHei" w:eastAsia="Microsoft YaHei"/>
          <w:i/>
          <w:color w:val="555555"/>
        </w:rPr>
        <w:t>。下一步我接着按路线图做（文字颜色自适应 / 按样式记忆调色等），你有想先要的随时说。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2026-06-07（v3.1.0）📍 新增「拍摄地点」——自动读照片 GPS 显示坐标，也能手填好看的地名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我接着往下开发了 </w:t>
      </w:r>
      <w:r>
        <w:rPr>
          <w:rFonts w:ascii="Microsoft YaHei" w:hAnsi="Microsoft YaHei" w:eastAsia="Microsoft YaHei"/>
          <w:b/>
        </w:rPr>
        <w:t>v3.1</w:t>
      </w:r>
      <w:r>
        <w:rPr>
          <w:rFonts w:ascii="Microsoft YaHei" w:hAnsi="Microsoft YaHei" w:eastAsia="Microsoft YaHei"/>
        </w:rPr>
        <w:t>，做了路线图里的「</w:t>
      </w:r>
      <w:r>
        <w:rPr>
          <w:rFonts w:ascii="Microsoft YaHei" w:hAnsi="Microsoft YaHei" w:eastAsia="Microsoft YaHei"/>
          <w:b/>
        </w:rPr>
        <w:t>拍摄地点</w:t>
      </w:r>
      <w:r>
        <w:rPr>
          <w:rFonts w:ascii="Microsoft YaHei" w:hAnsi="Microsoft YaHei" w:eastAsia="Microsoft YaHei"/>
        </w:rPr>
        <w:t>」（端上小料，纯本地、默认关、隐私安全）：</w:t>
      </w:r>
    </w:p>
    <w:p>
      <w:pPr>
        <w:pStyle w:val="ListBullet"/>
      </w:pPr>
      <w:r>
        <w:rPr>
          <w:rFonts w:ascii="Microsoft YaHei" w:hAnsi="Microsoft YaHei" w:eastAsia="Microsoft YaHei"/>
        </w:rPr>
        <w:t>设置（齿轮）→「自动模式显示哪些信息」里多了个「</w:t>
      </w:r>
      <w:r>
        <w:rPr>
          <w:rFonts w:ascii="Microsoft YaHei" w:hAnsi="Microsoft YaHei" w:eastAsia="Microsoft YaHei"/>
          <w:b/>
        </w:rPr>
        <w:t>地点</w:t>
      </w:r>
      <w:r>
        <w:rPr>
          <w:rFonts w:ascii="Microsoft YaHei" w:hAnsi="Microsoft YaHei" w:eastAsia="Microsoft YaHei"/>
        </w:rPr>
        <w:t>」开关。</w:t>
      </w:r>
    </w:p>
    <w:p>
      <w:pPr>
        <w:pStyle w:val="ListBullet"/>
      </w:pPr>
      <w:r>
        <w:rPr>
          <w:rFonts w:ascii="Microsoft YaHei" w:hAnsi="Microsoft YaHei" w:eastAsia="Microsoft YaHei"/>
        </w:rPr>
        <w:t>开了之后，「自动读取」模式会把地点也印进水印——</w:t>
      </w:r>
      <w:r>
        <w:rPr>
          <w:rFonts w:ascii="Microsoft YaHei" w:hAnsi="Microsoft YaHei" w:eastAsia="Microsoft YaHei"/>
          <w:b/>
        </w:rPr>
        <w:t>自动读照片自带的 GPS，显示坐标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color w:val="C2632D"/>
        </w:rPr>
        <w:t>31.2400°N 121.4900°E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坐标太丑？「自动读取」面板里有个「</w:t>
      </w:r>
      <w:r>
        <w:rPr>
          <w:rFonts w:ascii="Microsoft YaHei" w:hAnsi="Microsoft YaHei" w:eastAsia="Microsoft YaHei"/>
          <w:b/>
        </w:rPr>
        <w:t>地点</w:t>
      </w:r>
      <w:r>
        <w:rPr>
          <w:rFonts w:ascii="Microsoft YaHei" w:hAnsi="Microsoft YaHei" w:eastAsia="Microsoft YaHei"/>
        </w:rPr>
        <w:t>」框，</w:t>
      </w:r>
      <w:r>
        <w:rPr>
          <w:rFonts w:ascii="Microsoft YaHei" w:hAnsi="Microsoft YaHei" w:eastAsia="Microsoft YaHei"/>
          <w:b/>
        </w:rPr>
        <w:t>手填一个好看的地名</w:t>
      </w:r>
      <w:r>
        <w:rPr>
          <w:rFonts w:ascii="Microsoft YaHei" w:hAnsi="Microsoft YaHei" w:eastAsia="Microsoft YaHei"/>
        </w:rPr>
        <w:t>（如 上海·外滩）；手填的优先，留空才用坐标。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隐私第一</w:t>
      </w:r>
      <w:r>
        <w:rPr>
          <w:rFonts w:ascii="Microsoft YaHei" w:hAnsi="Microsoft YaHei" w:eastAsia="Microsoft YaHei"/>
        </w:rPr>
        <w:t>：「地点」</w:t>
      </w:r>
      <w:r>
        <w:rPr>
          <w:rFonts w:ascii="Microsoft YaHei" w:hAnsi="Microsoft YaHei" w:eastAsia="Microsoft YaHei"/>
          <w:b/>
        </w:rPr>
        <w:t>默认关着</w:t>
      </w:r>
      <w:r>
        <w:rPr>
          <w:rFonts w:ascii="Microsoft YaHei" w:hAnsi="Microsoft YaHei" w:eastAsia="Microsoft YaHei"/>
        </w:rPr>
        <w:t>（位置是敏感信息，不会默认印上去）；全程</w:t>
      </w:r>
      <w:r>
        <w:rPr>
          <w:rFonts w:ascii="Microsoft YaHei" w:hAnsi="Microsoft YaHei" w:eastAsia="Microsoft YaHei"/>
          <w:b/>
        </w:rPr>
        <w:t>纯本地、不联网、不查地名、不上传照片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没动任何水印 / 滤镜 / 拼图 / 贴纸 / 导出；不开「地点」一切照旧。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这版你可以在手机上试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删主屏旧图标 → Safari 重开 → 重新「添加到主屏幕」，版本号 </w:t>
      </w:r>
      <w:r>
        <w:rPr>
          <w:rFonts w:ascii="Microsoft YaHei" w:hAnsi="Microsoft YaHei" w:eastAsia="Microsoft YaHei"/>
          <w:b/>
        </w:rPr>
        <w:t>v3.1.0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</w:t>
      </w:r>
      <w:r>
        <w:rPr>
          <w:rFonts w:ascii="Microsoft YaHei" w:hAnsi="Microsoft YaHei" w:eastAsia="Microsoft YaHei"/>
          <w:b/>
        </w:rPr>
        <w:t>一张带定位的照片</w:t>
      </w:r>
      <w:r>
        <w:rPr>
          <w:rFonts w:ascii="Microsoft YaHei" w:hAnsi="Microsoft YaHei" w:eastAsia="Microsoft YaHei"/>
        </w:rPr>
        <w:t>（手机拍照时开了定位的那种）→ 切「自动读取」。</w:t>
      </w:r>
    </w:p>
    <w:p>
      <w:pPr>
        <w:pStyle w:val="ListNumber"/>
      </w:pPr>
      <w:r>
        <w:rPr>
          <w:rFonts w:ascii="Microsoft YaHei" w:hAnsi="Microsoft YaHei" w:eastAsia="Microsoft YaHei"/>
        </w:rPr>
        <w:t>设置 →「自动模式显示哪些信息」→ 把「</w:t>
      </w:r>
      <w:r>
        <w:rPr>
          <w:rFonts w:ascii="Microsoft YaHei" w:hAnsi="Microsoft YaHei" w:eastAsia="Microsoft YaHei"/>
          <w:b/>
        </w:rPr>
        <w:t>地点</w:t>
      </w:r>
      <w:r>
        <w:rPr>
          <w:rFonts w:ascii="Microsoft YaHei" w:hAnsi="Microsoft YaHei" w:eastAsia="Microsoft YaHei"/>
        </w:rPr>
        <w:t>」打开。</w:t>
      </w:r>
    </w:p>
    <w:p>
      <w:pPr>
        <w:pStyle w:val="ListNumber"/>
      </w:pPr>
      <w:r>
        <w:rPr>
          <w:rFonts w:ascii="Microsoft YaHei" w:hAnsi="Microsoft YaHei" w:eastAsia="Microsoft YaHei"/>
        </w:rPr>
        <w:t>回到编辑，水印的信息行里应该多出坐标；嫌坐标丑就在「地点」框里手填个地名（如 外滩）。</w:t>
      </w:r>
    </w:p>
    <w:p>
      <w:pPr>
        <w:pStyle w:val="ListNumber"/>
      </w:pPr>
      <w:r>
        <w:rPr>
          <w:rFonts w:ascii="Microsoft YaHei" w:hAnsi="Microsoft YaHei" w:eastAsia="Microsoft YaHei"/>
        </w:rPr>
        <w:t>不想要就把「地点」开关关掉（默认就是关的）。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说明：① 只有照片</w:t>
      </w:r>
      <w:r>
        <w:rPr>
          <w:rFonts w:ascii="Microsoft YaHei" w:hAnsi="Microsoft YaHei" w:eastAsia="Microsoft YaHei"/>
          <w:b/>
          <w:i/>
          <w:color w:val="555555"/>
        </w:rPr>
        <w:t>本身带 GPS</w:t>
      </w:r>
      <w:r>
        <w:rPr>
          <w:rFonts w:ascii="Microsoft YaHei" w:hAnsi="Microsoft YaHei" w:eastAsia="Microsoft YaHei"/>
          <w:i/>
          <w:color w:val="555555"/>
        </w:rPr>
        <w:t>（拍照时开了定位）才读得到坐标；截图 / 转发过的、或没开定位拍的照片读不到，这时手填地名即可。② 坐标→中文地名（"外滩"）需要联网查地图，按隐私底线留到以后（4.x 的可选联网功能），这版只做"纯本地的那半步"。③ 地点显示在"信息行"上（跟设备 / 时间 / 光圈那行一起），所以</w:t>
      </w:r>
      <w:r>
        <w:rPr>
          <w:rFonts w:ascii="Microsoft YaHei" w:hAnsi="Microsoft YaHei" w:eastAsia="Microsoft YaHei"/>
          <w:b/>
          <w:i/>
          <w:color w:val="555555"/>
        </w:rPr>
        <w:t>信息丰富的水印款</w:t>
      </w:r>
      <w:r>
        <w:rPr>
          <w:rFonts w:ascii="Microsoft YaHei" w:hAnsi="Microsoft YaHei" w:eastAsia="Microsoft YaHei"/>
          <w:i/>
          <w:color w:val="555555"/>
        </w:rPr>
        <w:t>（经典 / 徕卡 / 相机品牌风等）能看到；极简款本就不显示这些信息。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2026-06-07（v3.0.1）📊 加了访问统计——你能在后台看到有多少人用了</w:t>
      </w:r>
    </w:p>
    <w:p>
      <w:pPr>
        <w:pStyle w:val="ListBullet"/>
      </w:pPr>
      <w:r>
        <w:rPr>
          <w:rFonts w:ascii="Microsoft YaHei" w:hAnsi="Microsoft YaHei" w:eastAsia="Microsoft YaHei"/>
        </w:rPr>
        <w:t>你要的「</w:t>
      </w:r>
      <w:r>
        <w:rPr>
          <w:rFonts w:ascii="Microsoft YaHei" w:hAnsi="Microsoft YaHei" w:eastAsia="Microsoft YaHei"/>
          <w:b/>
        </w:rPr>
        <w:t>能看到多少人用了</w:t>
      </w:r>
      <w:r>
        <w:rPr>
          <w:rFonts w:ascii="Microsoft YaHei" w:hAnsi="Microsoft YaHei" w:eastAsia="Microsoft YaHei"/>
        </w:rPr>
        <w:t>」做好了：接入了</w:t>
      </w:r>
      <w:r>
        <w:rPr>
          <w:rFonts w:ascii="Microsoft YaHei" w:hAnsi="Microsoft YaHei" w:eastAsia="Microsoft YaHei"/>
          <w:b/>
        </w:rPr>
        <w:t>百度统计</w:t>
      </w:r>
      <w:r>
        <w:rPr>
          <w:rFonts w:ascii="Microsoft YaHei" w:hAnsi="Microsoft YaHei" w:eastAsia="Microsoft YaHei"/>
        </w:rPr>
        <w:t xml:space="preserve">，你在 </w:t>
      </w:r>
      <w:r>
        <w:rPr>
          <w:rFonts w:ascii="Consolas" w:hAnsi="Consolas" w:eastAsia="Consolas"/>
          <w:color w:val="C2632D"/>
        </w:rPr>
        <w:t>tongji.baidu.com</w:t>
      </w:r>
      <w:r>
        <w:rPr>
          <w:rFonts w:ascii="Microsoft YaHei" w:hAnsi="Microsoft YaHei" w:eastAsia="Microsoft YaHei"/>
        </w:rPr>
        <w:t xml:space="preserve"> 登录后台，就能看到访问量 / 访客数，</w:t>
      </w:r>
      <w:r>
        <w:rPr>
          <w:rFonts w:ascii="Microsoft YaHei" w:hAnsi="Microsoft YaHei" w:eastAsia="Microsoft YaHei"/>
          <w:b/>
        </w:rPr>
        <w:t>只有你能看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过程小插曲：先试了国外的 GoatCounter（国内打不开，放弃）→ 又在 51.la 建错成"手机 App"版 → 最后用</w:t>
      </w:r>
      <w:r>
        <w:rPr>
          <w:rFonts w:ascii="Microsoft YaHei" w:hAnsi="Microsoft YaHei" w:eastAsia="Microsoft YaHei"/>
          <w:b/>
        </w:rPr>
        <w:t>百度统计</w:t>
      </w:r>
      <w:r>
        <w:rPr>
          <w:rFonts w:ascii="Microsoft YaHei" w:hAnsi="Microsoft YaHei" w:eastAsia="Microsoft YaHei"/>
        </w:rPr>
        <w:t>（专做网站、国内稳）搞定。你最后发我的那段百度统计代码，我接进去了。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守住底线</w:t>
      </w:r>
      <w:r>
        <w:rPr>
          <w:rFonts w:ascii="Microsoft YaHei" w:hAnsi="Microsoft YaHei" w:eastAsia="Microsoft YaHei"/>
        </w:rPr>
        <w:t>：统计脚本</w:t>
      </w:r>
      <w:r>
        <w:rPr>
          <w:rFonts w:ascii="Microsoft YaHei" w:hAnsi="Microsoft YaHei" w:eastAsia="Microsoft YaHei"/>
          <w:b/>
        </w:rPr>
        <w:t>异步加载、不卡开屏、断网也不影响、本地预览不计数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只数访问、绝不发你的照片</w:t>
      </w:r>
      <w:r>
        <w:rPr>
          <w:rFonts w:ascii="Microsoft YaHei" w:hAnsi="Microsoft YaHei" w:eastAsia="Microsoft YaHei"/>
        </w:rPr>
        <w:t>。设置页隐私说明加了一句如实告知。</w:t>
      </w:r>
    </w:p>
    <w:p>
      <w:pPr>
        <w:pStyle w:val="ListBullet"/>
      </w:pPr>
      <w:r>
        <w:rPr>
          <w:rFonts w:ascii="Microsoft YaHei" w:hAnsi="Microsoft YaHei" w:eastAsia="Microsoft YaHei"/>
        </w:rPr>
        <w:t>这是 App 第一个"往外发信号"的地方（只发"有人来过一次"），其它功能一个没动。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这版你要做的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删主屏旧图标 → Safari 重开 → 重新「添加到主屏幕」，版本号应是 </w:t>
      </w:r>
      <w:r>
        <w:rPr>
          <w:rFonts w:ascii="Microsoft YaHei" w:hAnsi="Microsoft YaHei" w:eastAsia="Microsoft YaHei"/>
          <w:b/>
        </w:rPr>
        <w:t>v3.0.1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部署上线后</w:t>
      </w:r>
      <w:r>
        <w:rPr>
          <w:rFonts w:ascii="Microsoft YaHei" w:hAnsi="Microsoft YaHei" w:eastAsia="Microsoft YaHei"/>
        </w:rPr>
        <w:t xml:space="preserve">（把新的 watermark.html + sw.js 传上去），过一会儿去 </w:t>
      </w:r>
      <w:r>
        <w:rPr>
          <w:rFonts w:ascii="Consolas" w:hAnsi="Consolas" w:eastAsia="Consolas"/>
          <w:color w:val="C2632D"/>
        </w:rPr>
        <w:t>tongji.baidu.com</w:t>
      </w:r>
      <w:r>
        <w:rPr>
          <w:rFonts w:ascii="Microsoft YaHei" w:hAnsi="Microsoft YaHei" w:eastAsia="Microsoft YaHei"/>
        </w:rPr>
        <w:t xml:space="preserve"> 后台，应该就能看到访问数据了（数据有点延迟，等几分钟到一两小时）。</w:t>
      </w:r>
    </w:p>
    <w:p>
      <w:pPr>
        <w:pStyle w:val="ListNumber"/>
      </w:pPr>
      <w:r>
        <w:rPr>
          <w:rFonts w:ascii="Microsoft YaHei" w:hAnsi="Microsoft YaHei" w:eastAsia="Microsoft YaHei"/>
        </w:rPr>
        <w:t>⚠️ 注意：</w:t>
      </w:r>
      <w:r>
        <w:rPr>
          <w:rFonts w:ascii="Microsoft YaHei" w:hAnsi="Microsoft YaHei" w:eastAsia="Microsoft YaHei"/>
          <w:b/>
        </w:rPr>
        <w:t>只有真正部署上线、有人打开你的网址，才会计数</w:t>
      </w:r>
      <w:r>
        <w:rPr>
          <w:rFonts w:ascii="Microsoft YaHei" w:hAnsi="Microsoft YaHei" w:eastAsia="Microsoft YaHei"/>
        </w:rPr>
        <w:t>；你本地/预览打开不算（我特意排除了，免得把你的数字弄花）。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隐私提醒：百度统计不如最早那个国外的干净（可能用 cookie、记录些匿名访问信息），但</w:t>
      </w:r>
      <w:r>
        <w:rPr>
          <w:rFonts w:ascii="Microsoft YaHei" w:hAnsi="Microsoft YaHei" w:eastAsia="Microsoft YaHei"/>
          <w:b/>
          <w:i/>
          <w:color w:val="555555"/>
        </w:rPr>
        <w:t>在国内能用、只有你后台看</w:t>
      </w:r>
      <w:r>
        <w:rPr>
          <w:rFonts w:ascii="Microsoft YaHei" w:hAnsi="Microsoft YaHei" w:eastAsia="Microsoft YaHei"/>
          <w:i/>
          <w:color w:val="555555"/>
        </w:rPr>
        <w:t>；你的</w:t>
      </w:r>
      <w:r>
        <w:rPr>
          <w:rFonts w:ascii="Microsoft YaHei" w:hAnsi="Microsoft YaHei" w:eastAsia="Microsoft YaHei"/>
          <w:b/>
          <w:i/>
          <w:color w:val="555555"/>
        </w:rPr>
        <w:t>照片始终只在本机、绝不上传</w:t>
      </w:r>
      <w:r>
        <w:rPr>
          <w:rFonts w:ascii="Microsoft YaHei" w:hAnsi="Microsoft YaHei" w:eastAsia="Microsoft YaHei"/>
          <w:i/>
          <w:color w:val="555555"/>
        </w:rPr>
        <w:t>这条没变。要是哪天你想换成更干净的"自建统计"（数据全归你），随时跟我说。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2026-06-07（v3.0.0）🎉 正式版收口完成——清死代码 + 横屏适配 + 版本号转正，beta.1~18 打包发布</w:t>
      </w:r>
    </w:p>
    <w:p>
      <w:pPr>
        <w:pStyle w:val="ListBullet"/>
      </w:pPr>
      <w:r>
        <w:rPr>
          <w:rFonts w:ascii="Microsoft YaHei" w:hAnsi="Microsoft YaHei" w:eastAsia="Microsoft YaHei"/>
        </w:rPr>
        <w:t>你说「</w:t>
      </w:r>
      <w:r>
        <w:rPr>
          <w:rFonts w:ascii="Microsoft YaHei" w:hAnsi="Microsoft YaHei" w:eastAsia="Microsoft YaHei"/>
          <w:b/>
        </w:rPr>
        <w:t>直接稳定收口转正</w:t>
      </w:r>
      <w:r>
        <w:rPr>
          <w:rFonts w:ascii="Microsoft YaHei" w:hAnsi="Microsoft YaHei" w:eastAsia="Microsoft YaHei"/>
        </w:rPr>
        <w:t>」，这版就把 beta.1～18 一整轮</w:t>
      </w:r>
      <w:r>
        <w:rPr>
          <w:rFonts w:ascii="Microsoft YaHei" w:hAnsi="Microsoft YaHei" w:eastAsia="Microsoft YaHei"/>
          <w:b/>
        </w:rPr>
        <w:t>转成正式版 v3.0.0</w:t>
      </w:r>
      <w:r>
        <w:rPr>
          <w:rFonts w:ascii="Microsoft YaHei" w:hAnsi="Microsoft YaHei" w:eastAsia="Microsoft YaHei"/>
        </w:rPr>
        <w:t>了。做了三件收口的事：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🧹 </w:t>
      </w:r>
      <w:r>
        <w:rPr>
          <w:rFonts w:ascii="Microsoft YaHei" w:hAnsi="Microsoft YaHei" w:eastAsia="Microsoft YaHei"/>
          <w:b/>
        </w:rPr>
        <w:t>清死代码</w:t>
      </w:r>
      <w:r>
        <w:rPr>
          <w:rFonts w:ascii="Microsoft YaHei" w:hAnsi="Microsoft YaHei" w:eastAsia="Microsoft YaHei"/>
        </w:rPr>
        <w:t>：早在好几版前就点不到、一直休眠着的旧「更多模板」弹窗（searchOverlay）整套删掉——</w:t>
      </w:r>
      <w:r>
        <w:rPr>
          <w:rFonts w:ascii="Microsoft YaHei" w:hAnsi="Microsoft YaHei" w:eastAsia="Microsoft YaHei"/>
          <w:b/>
        </w:rPr>
        <w:t>界面一点没变、功能一个没少</w:t>
      </w:r>
      <w:r>
        <w:rPr>
          <w:rFonts w:ascii="Microsoft YaHei" w:hAnsi="Microsoft YaHei" w:eastAsia="Microsoft YaHei"/>
        </w:rPr>
        <w:t>，只是代码更干净、包更小（少了约 4.5KB）。我专门把会用到的「新建 / 导入 / 分享 / 删除我的水印」四条路在浏览器里逐条点了一遍，都正常。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📱 </w:t>
      </w:r>
      <w:r>
        <w:rPr>
          <w:rFonts w:ascii="Microsoft YaHei" w:hAnsi="Microsoft YaHei" w:eastAsia="Microsoft YaHei"/>
          <w:b/>
        </w:rPr>
        <w:t>横屏适配</w:t>
      </w:r>
      <w:r>
        <w:rPr>
          <w:rFonts w:ascii="Microsoft YaHei" w:hAnsi="Microsoft YaHei" w:eastAsia="Microsoft YaHei"/>
        </w:rPr>
        <w:t>：补上横屏时刘海机型的左右安全边距（之前上下已经做了）。竖屏下完全没变化。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🏷️ </w:t>
      </w:r>
      <w:r>
        <w:rPr>
          <w:rFonts w:ascii="Microsoft YaHei" w:hAnsi="Microsoft YaHei" w:eastAsia="Microsoft YaHei"/>
          <w:b/>
        </w:rPr>
        <w:t>版本号转正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v3.0.0-beta.18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`v3.0.0`</w:t>
      </w:r>
      <w:r>
        <w:rPr>
          <w:rFonts w:ascii="Microsoft YaHei" w:hAnsi="Microsoft YaHei" w:eastAsia="Microsoft YaHei"/>
        </w:rPr>
        <w:t>（去掉 beta 字样），缓存名也跟着升。</w:t>
      </w:r>
    </w:p>
    <w:p>
      <w:pPr>
        <w:pStyle w:val="ListBullet"/>
      </w:pPr>
      <w:r>
        <w:rPr>
          <w:rFonts w:ascii="Microsoft YaHei" w:hAnsi="Microsoft YaHei" w:eastAsia="Microsoft YaHei"/>
        </w:rPr>
        <w:t>这版</w:t>
      </w:r>
      <w:r>
        <w:rPr>
          <w:rFonts w:ascii="Microsoft YaHei" w:hAnsi="Microsoft YaHei" w:eastAsia="Microsoft YaHei"/>
          <w:b/>
        </w:rPr>
        <w:t>没动任何照片 / 水印 / 滤镜 / 贴纸 / 拼图 / 导出效果</w:t>
      </w:r>
      <w:r>
        <w:rPr>
          <w:rFonts w:ascii="Microsoft YaHei" w:hAnsi="Microsoft YaHei" w:eastAsia="Microsoft YaHei"/>
        </w:rPr>
        <w:t>——就是把 beta 收口成正式版。</w:t>
      </w:r>
    </w:p>
    <w:p>
      <w:pPr>
        <w:pStyle w:val="ListBullet"/>
      </w:pPr>
      <w:r>
        <w:rPr>
          <w:rFonts w:ascii="Microsoft YaHei" w:hAnsi="Microsoft YaHei" w:eastAsia="Microsoft YaHei"/>
        </w:rPr>
        <w:t>我把整个 App 在浏览器里</w:t>
      </w:r>
      <w:r>
        <w:rPr>
          <w:rFonts w:ascii="Microsoft YaHei" w:hAnsi="Microsoft YaHei" w:eastAsia="Microsoft YaHei"/>
          <w:b/>
        </w:rPr>
        <w:t>全量过了一遍回归</w:t>
      </w:r>
      <w:r>
        <w:rPr>
          <w:rFonts w:ascii="Microsoft YaHei" w:hAnsi="Microsoft YaHei" w:eastAsia="Microsoft YaHei"/>
        </w:rPr>
        <w:t>：版本号 v3.0.0、4 个 AI 帮手都在、滤镜 33 个 chip（原图 + 32）、贴纸、拼图、新建/分享/删除我的水印、导出，全部正常、控制台零报错。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这版你要在手机上试这几下</w:t>
      </w:r>
    </w:p>
    <w:p>
      <w:pPr>
        <w:pStyle w:val="ListNumber"/>
      </w:pPr>
      <w:r>
        <w:rPr>
          <w:rFonts w:ascii="Microsoft YaHei" w:hAnsi="Microsoft YaHei" w:eastAsia="Microsoft YaHei"/>
        </w:rPr>
        <w:t>删掉主屏旧图标 → Safari 重开页面 → 重新「添加到主屏幕」。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设置最下面版本号应该是 </w:t>
      </w:r>
      <w:r>
        <w:rPr>
          <w:rFonts w:ascii="Microsoft YaHei" w:hAnsi="Microsoft YaHei" w:eastAsia="Microsoft YaHei"/>
          <w:b/>
        </w:rPr>
        <w:t>v3.0.0</w:t>
      </w:r>
      <w:r>
        <w:rPr>
          <w:rFonts w:ascii="Microsoft YaHei" w:hAnsi="Microsoft YaHei" w:eastAsia="Microsoft YaHei"/>
        </w:rPr>
        <w:t>（没有 beta 了）。</w:t>
      </w:r>
    </w:p>
    <w:p>
      <w:pPr>
        <w:pStyle w:val="ListNumber"/>
      </w:pPr>
      <w:r>
        <w:rPr>
          <w:rFonts w:ascii="Microsoft YaHei" w:hAnsi="Microsoft YaHei" w:eastAsia="Microsoft YaHei"/>
        </w:rPr>
        <w:t>随便用——选图 / 拼图 / 滤镜 / 贴纸 / 三个 ✨ AI 帮手 / 水印「我的」里新建·分享·删除，跟之前一模一样就对了（这版只是收口，不该有任何功能变化）。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📌 </w:t>
      </w:r>
      <w:r>
        <w:rPr>
          <w:rFonts w:ascii="Microsoft YaHei" w:hAnsi="Microsoft YaHei" w:eastAsia="Microsoft YaHei"/>
          <w:b/>
          <w:i/>
          <w:color w:val="555555"/>
        </w:rPr>
        <w:t>v3.0.0 正式版已就绪</w:t>
      </w:r>
      <w:r>
        <w:rPr>
          <w:rFonts w:ascii="Microsoft YaHei" w:hAnsi="Microsoft YaHei" w:eastAsia="Microsoft YaHei"/>
          <w:i/>
          <w:color w:val="555555"/>
        </w:rPr>
        <w:t>，等你部署上线（上传 watermark.html + sw.js + CHANGELOG.md + icons/）。剩管家清单「图四 / 图五」(#153/#154) 还缺截图、画面不知道，等你补图我再做。其他想加的（拍摄地点、文字颜色自动黑白、按样式记忆调色等）都记在路线图里，按需再排。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2026-06-07（v3.0.0-beta.18）🤖 第 3 件最后一项「再加一个 AI 功能」做好了——「✨ 帮我选样式」，3.0.0 beta 全部开发完成 🎉</w:t>
      </w:r>
    </w:p>
    <w:p>
      <w:pPr>
        <w:pStyle w:val="ListBullet"/>
      </w:pPr>
      <w:r>
        <w:rPr>
          <w:rFonts w:ascii="Microsoft YaHei" w:hAnsi="Microsoft YaHei" w:eastAsia="Microsoft YaHei"/>
        </w:rPr>
        <w:t>你交代的第 3 件「</w:t>
      </w:r>
      <w:r>
        <w:rPr>
          <w:rFonts w:ascii="Microsoft YaHei" w:hAnsi="Microsoft YaHei" w:eastAsia="Microsoft YaHei"/>
          <w:b/>
        </w:rPr>
        <w:t>完成管家给的更新 + 3.0.0 全部开发</w:t>
      </w:r>
      <w:r>
        <w:rPr>
          <w:rFonts w:ascii="Microsoft YaHei" w:hAnsi="Microsoft YaHei" w:eastAsia="Microsoft YaHei"/>
        </w:rPr>
        <w:t>」的</w:t>
      </w:r>
      <w:r>
        <w:rPr>
          <w:rFonts w:ascii="Microsoft YaHei" w:hAnsi="Microsoft YaHei" w:eastAsia="Microsoft YaHei"/>
          <w:b/>
        </w:rPr>
        <w:t>最后一项</w:t>
      </w:r>
      <w:r>
        <w:rPr>
          <w:rFonts w:ascii="Microsoft YaHei" w:hAnsi="Microsoft YaHei" w:eastAsia="Microsoft YaHei"/>
        </w:rPr>
        <w:t>——管家说的「</w:t>
      </w:r>
      <w:r>
        <w:rPr>
          <w:rFonts w:ascii="Microsoft YaHei" w:hAnsi="Microsoft YaHei" w:eastAsia="Microsoft YaHei"/>
          <w:b/>
        </w:rPr>
        <w:t>再加一个 AI 功能</w:t>
      </w:r>
      <w:r>
        <w:rPr>
          <w:rFonts w:ascii="Microsoft YaHei" w:hAnsi="Microsoft YaHei" w:eastAsia="Microsoft YaHei"/>
        </w:rPr>
        <w:t>（放最后做）」——这版做好了。</w:t>
      </w:r>
    </w:p>
    <w:p>
      <w:pPr>
        <w:pStyle w:val="ListBullet"/>
      </w:pPr>
      <w:r>
        <w:rPr>
          <w:rFonts w:ascii="Microsoft YaHei" w:hAnsi="Microsoft YaHei" w:eastAsia="Microsoft YaHei"/>
        </w:rPr>
        <w:t>新帮手叫「</w:t>
      </w:r>
      <w:r>
        <w:rPr>
          <w:rFonts w:ascii="Microsoft YaHei" w:hAnsi="Microsoft YaHei" w:eastAsia="Microsoft YaHei"/>
          <w:b/>
        </w:rPr>
        <w:t>✨ 帮我选样式</w:t>
      </w:r>
      <w:r>
        <w:rPr>
          <w:rFonts w:ascii="Microsoft YaHei" w:hAnsi="Microsoft YaHei" w:eastAsia="Microsoft YaHei"/>
        </w:rPr>
        <w:t>」，在编辑器「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」页最上面：</w:t>
      </w:r>
    </w:p>
    <w:p>
      <w:pPr>
        <w:pStyle w:val="ListBullet"/>
      </w:pPr>
      <w:r>
        <w:rPr>
          <w:rFonts w:ascii="Microsoft YaHei" w:hAnsi="Microsoft YaHei" w:eastAsia="Microsoft YaHei"/>
        </w:rPr>
        <w:t>点一下，App 会</w:t>
      </w:r>
      <w:r>
        <w:rPr>
          <w:rFonts w:ascii="Microsoft YaHei" w:hAnsi="Microsoft YaHei" w:eastAsia="Microsoft YaHei"/>
          <w:b/>
        </w:rPr>
        <w:t>在你手机本地</w:t>
      </w:r>
      <w:r>
        <w:rPr>
          <w:rFonts w:ascii="Microsoft YaHei" w:hAnsi="Microsoft YaHei" w:eastAsia="Microsoft YaHei"/>
        </w:rPr>
        <w:t>看一眼这张照片大概是什么场景（</w:t>
      </w:r>
      <w:r>
        <w:rPr>
          <w:rFonts w:ascii="Microsoft YaHei" w:hAnsi="Microsoft YaHei" w:eastAsia="Microsoft YaHei"/>
          <w:b/>
        </w:rPr>
        <w:t>风景 / 夜景 / 美食 / 人像 / 日常</w:t>
      </w:r>
      <w:r>
        <w:rPr>
          <w:rFonts w:ascii="Microsoft YaHei" w:hAnsi="Microsoft YaHei" w:eastAsia="Microsoft YaHei"/>
        </w:rPr>
        <w:t>），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然后挑 </w:t>
      </w:r>
      <w:r>
        <w:rPr>
          <w:rFonts w:ascii="Microsoft YaHei" w:hAnsi="Microsoft YaHei" w:eastAsia="Microsoft YaHei"/>
          <w:b/>
        </w:rPr>
        <w:t>3～4 款合适的水印样式</w:t>
      </w:r>
      <w:r>
        <w:rPr>
          <w:rFonts w:ascii="Microsoft YaHei" w:hAnsi="Microsoft YaHei" w:eastAsia="Microsoft YaHei"/>
        </w:rPr>
        <w:t>做成按钮，</w:t>
      </w:r>
      <w:r>
        <w:rPr>
          <w:rFonts w:ascii="Microsoft YaHei" w:hAnsi="Microsoft YaHei" w:eastAsia="Microsoft YaHei"/>
          <w:b/>
        </w:rPr>
        <w:t>点哪个就套哪个</w:t>
      </w:r>
      <w:r>
        <w:rPr>
          <w:rFonts w:ascii="Microsoft YaHei" w:hAnsi="Microsoft YaHei" w:eastAsia="Microsoft YaHei"/>
        </w:rPr>
        <w:t>，不喜欢就忽略（它只给建议、你说了算）。</w:t>
      </w:r>
    </w:p>
    <w:p>
      <w:pPr>
        <w:pStyle w:val="ListBullet"/>
      </w:pPr>
      <w:r>
        <w:rPr>
          <w:rFonts w:ascii="Microsoft YaHei" w:hAnsi="Microsoft YaHei" w:eastAsia="Microsoft YaHei"/>
        </w:rPr>
        <w:t>它怎么猜：看照片的</w:t>
      </w:r>
      <w:r>
        <w:rPr>
          <w:rFonts w:ascii="Microsoft YaHei" w:hAnsi="Microsoft YaHei" w:eastAsia="Microsoft YaHei"/>
          <w:b/>
        </w:rPr>
        <w:t>明暗 + 偏绿 / 偏蓝多少</w:t>
      </w:r>
      <w:r>
        <w:rPr>
          <w:rFonts w:ascii="Microsoft YaHei" w:hAnsi="Microsoft YaHei" w:eastAsia="Microsoft YaHei"/>
        </w:rPr>
        <w:t>（绿多蓝多像风景、暗的像夜景、暖而干净的像美食）+ 照片自带的</w:t>
      </w:r>
      <w:r>
        <w:rPr>
          <w:rFonts w:ascii="Microsoft YaHei" w:hAnsi="Microsoft YaHei" w:eastAsia="Microsoft YaHei"/>
          <w:b/>
        </w:rPr>
        <w:t>时间 / 季节 / 光圈 / 焦段</w:t>
      </w:r>
      <w:r>
        <w:rPr>
          <w:rFonts w:ascii="Microsoft YaHei" w:hAnsi="Microsoft YaHei" w:eastAsia="Microsoft YaHei"/>
        </w:rPr>
        <w:t>；有季节还会顺手放当季样式（春樱 / 夏海 / 秋枫 / 冬雪）。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隐私照旧守死</w:t>
      </w:r>
      <w:r>
        <w:rPr>
          <w:rFonts w:ascii="Microsoft YaHei" w:hAnsi="Microsoft YaHei" w:eastAsia="Microsoft YaHei"/>
        </w:rPr>
        <w:t>：全程</w:t>
      </w:r>
      <w:r>
        <w:rPr>
          <w:rFonts w:ascii="Microsoft YaHei" w:hAnsi="Microsoft YaHei" w:eastAsia="Microsoft YaHei"/>
          <w:b/>
        </w:rPr>
        <w:t>手机本地算、不联网、不下载、不上传照片</w:t>
      </w:r>
      <w:r>
        <w:rPr>
          <w:rFonts w:ascii="Microsoft YaHei" w:hAnsi="Microsoft YaHei" w:eastAsia="Microsoft YaHei"/>
        </w:rPr>
        <w:t>，断网也能用——和「✨ 帮我配色」「✨ 来点灵感」一样都是端上 AI。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🎉 </w:t>
      </w:r>
      <w:r>
        <w:rPr>
          <w:rFonts w:ascii="Microsoft YaHei" w:hAnsi="Microsoft YaHei" w:eastAsia="Microsoft YaHei"/>
          <w:b/>
        </w:rPr>
        <w:t>至此 v3.0.0 beta 版本的全部开发完成</w:t>
      </w:r>
      <w:r>
        <w:rPr>
          <w:rFonts w:ascii="Microsoft YaHei" w:hAnsi="Microsoft YaHei" w:eastAsia="Microsoft YaHei"/>
        </w:rPr>
        <w:t>——你交代的三件事全部做完（第 1 件首页拼图 beta.15、第 2 件拼贴改贴纸 beta.16、第 3 件管家更新 = 更多滤镜 beta.17 + 这个 AI beta.18）。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这版你要在手机上试这几下</w:t>
      </w:r>
    </w:p>
    <w:p>
      <w:pPr>
        <w:pStyle w:val="ListNumber"/>
      </w:pPr>
      <w:r>
        <w:rPr>
          <w:rFonts w:ascii="Microsoft YaHei" w:hAnsi="Microsoft YaHei" w:eastAsia="Microsoft YaHei"/>
        </w:rPr>
        <w:t>删掉主屏旧图标 → Safari 重开页面 → 重新「添加到主屏幕」（不然看的是旧缓存）。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设置最下面能看到版本号 </w:t>
      </w:r>
      <w:r>
        <w:rPr>
          <w:rFonts w:ascii="Microsoft YaHei" w:hAnsi="Microsoft YaHei" w:eastAsia="Microsoft YaHei"/>
          <w:b/>
        </w:rPr>
        <w:t>v3.0.0-beta.18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 1 张照片进编辑器 →「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」页最上面应该有「</w:t>
      </w:r>
      <w:r>
        <w:rPr>
          <w:rFonts w:ascii="Microsoft YaHei" w:hAnsi="Microsoft YaHei" w:eastAsia="Microsoft YaHei"/>
          <w:b/>
        </w:rPr>
        <w:t>✨ 帮我选样式</w:t>
      </w:r>
      <w:r>
        <w:rPr>
          <w:rFonts w:ascii="Microsoft YaHei" w:hAnsi="Microsoft YaHei" w:eastAsia="Microsoft YaHei"/>
        </w:rPr>
        <w:t>」按钮。</w:t>
      </w:r>
    </w:p>
    <w:p>
      <w:pPr>
        <w:pStyle w:val="ListNumber"/>
      </w:pPr>
      <w:r>
        <w:rPr>
          <w:rFonts w:ascii="Microsoft YaHei" w:hAnsi="Microsoft YaHei" w:eastAsia="Microsoft YaHei"/>
        </w:rPr>
        <w:t>点它 → 下面冒出几个样式按钮（会根据照片是风景 / 美食 / 夜景之类来挑）→ 点一个，水印样式就换成它。</w:t>
      </w:r>
    </w:p>
    <w:p>
      <w:pPr>
        <w:pStyle w:val="ListNumber"/>
      </w:pPr>
      <w:r>
        <w:rPr>
          <w:rFonts w:ascii="Microsoft YaHei" w:hAnsi="Microsoft YaHei" w:eastAsia="Microsoft YaHei"/>
        </w:rPr>
        <w:t>换不同照片再点点看（绿油油的风景、暗暗的夜景、暖暖的美食），挑的样式应该不太一样。</w:t>
      </w:r>
    </w:p>
    <w:p>
      <w:pPr>
        <w:pStyle w:val="ListNumber"/>
      </w:pPr>
      <w:r>
        <w:rPr>
          <w:rFonts w:ascii="Microsoft YaHei" w:hAnsi="Microsoft YaHei" w:eastAsia="Microsoft YaHei"/>
        </w:rPr>
        <w:t>不想用就不点，照样自己在下面分类里挑——它只是个帮手，不挡你手动选。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📌 </w:t>
      </w:r>
      <w:r>
        <w:rPr>
          <w:rFonts w:ascii="Microsoft YaHei" w:hAnsi="Microsoft YaHei" w:eastAsia="Microsoft YaHei"/>
          <w:b/>
          <w:i/>
          <w:color w:val="555555"/>
        </w:rPr>
        <w:t>你交代的三件事全部完成</w:t>
      </w:r>
      <w:r>
        <w:rPr>
          <w:rFonts w:ascii="Microsoft YaHei" w:hAnsi="Microsoft YaHei" w:eastAsia="Microsoft YaHei"/>
          <w:i/>
          <w:color w:val="555555"/>
        </w:rPr>
        <w:t xml:space="preserve"> ✅：①首页拼图最多 9 张（beta.15）②拼贴改贴纸（beta.16）③管家更新 = 更多滤镜（beta.17）+ 再加一个 AI（beta.18）。</w:t>
      </w:r>
      <w:r>
        <w:rPr>
          <w:rFonts w:ascii="Microsoft YaHei" w:hAnsi="Microsoft YaHei" w:eastAsia="Microsoft YaHei"/>
          <w:b/>
          <w:i/>
          <w:color w:val="555555"/>
        </w:rPr>
        <w:t>v3.0.0 beta 全部开发完成</w:t>
      </w:r>
      <w:r>
        <w:rPr>
          <w:rFonts w:ascii="Microsoft YaHei" w:hAnsi="Microsoft YaHei" w:eastAsia="Microsoft YaHei"/>
          <w:i/>
          <w:color w:val="555555"/>
        </w:rPr>
        <w:t>，beta.1～18 一整套都写好 + 自检过了，</w:t>
      </w:r>
      <w:r>
        <w:rPr>
          <w:rFonts w:ascii="Microsoft YaHei" w:hAnsi="Microsoft YaHei" w:eastAsia="Microsoft YaHei"/>
          <w:b/>
          <w:i/>
          <w:color w:val="555555"/>
        </w:rPr>
        <w:t>等你有空一次性部署</w:t>
      </w:r>
      <w:r>
        <w:rPr>
          <w:rFonts w:ascii="Microsoft YaHei" w:hAnsi="Microsoft YaHei" w:eastAsia="Microsoft YaHei"/>
          <w:i/>
          <w:color w:val="555555"/>
        </w:rPr>
        <w:t>（上传 watermark.html + sw.js + CHANGELOG.md + icons/）。剩下管家清单里「图四 / 图五」那两项一直缺截图、没法做，等你</w:t>
      </w:r>
      <w:r>
        <w:rPr>
          <w:rFonts w:ascii="Microsoft YaHei" w:hAnsi="Microsoft YaHei" w:eastAsia="Microsoft YaHei"/>
          <w:b/>
          <w:i/>
          <w:color w:val="555555"/>
        </w:rPr>
        <w:t>补个图</w:t>
      </w:r>
      <w:r>
        <w:rPr>
          <w:rFonts w:ascii="Microsoft YaHei" w:hAnsi="Microsoft YaHei" w:eastAsia="Microsoft YaHei"/>
          <w:i/>
          <w:color w:val="555555"/>
        </w:rPr>
        <w:t>告诉我画面我再接着弄。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2026-06-07（v3.0.0-beta.17）🎞️ 第 3 件的前半「更多滤镜」做好了——滤镜从 20 款加到 32 款</w:t>
      </w:r>
    </w:p>
    <w:p>
      <w:pPr>
        <w:pStyle w:val="ListBullet"/>
      </w:pPr>
      <w:r>
        <w:rPr>
          <w:rFonts w:ascii="Microsoft YaHei" w:hAnsi="Microsoft YaHei" w:eastAsia="Microsoft YaHei"/>
        </w:rPr>
        <w:t>你交代的第 3 件「</w:t>
      </w:r>
      <w:r>
        <w:rPr>
          <w:rFonts w:ascii="Microsoft YaHei" w:hAnsi="Microsoft YaHei" w:eastAsia="Microsoft YaHei"/>
          <w:b/>
        </w:rPr>
        <w:t>完成管家给的更新内容</w:t>
      </w:r>
      <w:r>
        <w:rPr>
          <w:rFonts w:ascii="Microsoft YaHei" w:hAnsi="Microsoft YaHei" w:eastAsia="Microsoft YaHei"/>
        </w:rPr>
        <w:t>」里有一项是「</w:t>
      </w:r>
      <w:r>
        <w:rPr>
          <w:rFonts w:ascii="Microsoft YaHei" w:hAnsi="Microsoft YaHei" w:eastAsia="Microsoft YaHei"/>
          <w:b/>
        </w:rPr>
        <w:t>增加更多滤镜预设</w:t>
      </w:r>
      <w:r>
        <w:rPr>
          <w:rFonts w:ascii="Microsoft YaHei" w:hAnsi="Microsoft YaHei" w:eastAsia="Microsoft YaHei"/>
        </w:rPr>
        <w:t xml:space="preserve">」，这版做好了：滤镜从 </w:t>
      </w:r>
      <w:r>
        <w:rPr>
          <w:rFonts w:ascii="Microsoft YaHei" w:hAnsi="Microsoft YaHei" w:eastAsia="Microsoft YaHei"/>
          <w:b/>
        </w:rPr>
        <w:t>20 款</w:t>
      </w:r>
      <w:r>
        <w:rPr>
          <w:rFonts w:ascii="Microsoft YaHei" w:hAnsi="Microsoft YaHei" w:eastAsia="Microsoft YaHei"/>
        </w:rPr>
        <w:t xml:space="preserve">加到 </w:t>
      </w:r>
      <w:r>
        <w:rPr>
          <w:rFonts w:ascii="Microsoft YaHei" w:hAnsi="Microsoft YaHei" w:eastAsia="Microsoft YaHei"/>
          <w:b/>
        </w:rPr>
        <w:t>32 款</w:t>
      </w:r>
      <w:r>
        <w:rPr>
          <w:rFonts w:ascii="Microsoft YaHei" w:hAnsi="Microsoft YaHei" w:eastAsia="Microsoft YaHei"/>
        </w:rPr>
        <w:t>（一口气加 12 款）。</w:t>
      </w:r>
    </w:p>
    <w:p>
      <w:pPr>
        <w:pStyle w:val="ListBullet"/>
      </w:pPr>
      <w:r>
        <w:rPr>
          <w:rFonts w:ascii="Microsoft YaHei" w:hAnsi="Microsoft YaHei" w:eastAsia="Microsoft YaHei"/>
        </w:rPr>
        <w:t>每个分类都添了新的，点分类就能分开看：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胶片</w:t>
      </w:r>
      <w:r>
        <w:rPr>
          <w:rFonts w:ascii="Microsoft YaHei" w:hAnsi="Microsoft YaHei" w:eastAsia="Microsoft YaHei"/>
        </w:rPr>
        <w:t>：➕反转片（色更浓更通透）、➕旧时光（褪色暖旧）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黑白</w:t>
      </w:r>
      <w:r>
        <w:rPr>
          <w:rFonts w:ascii="Microsoft YaHei" w:hAnsi="Microsoft YaHei" w:eastAsia="Microsoft YaHei"/>
        </w:rPr>
        <w:t>：➕棕调（暖棕色老照片黑白）、➕冷黑白（带冷蓝的黑白）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暖色</w:t>
      </w:r>
      <w:r>
        <w:rPr>
          <w:rFonts w:ascii="Microsoft YaHei" w:hAnsi="Microsoft YaHei" w:eastAsia="Microsoft YaHei"/>
        </w:rPr>
        <w:t>：➕蜜糖（暖蜜糖光）、➕赤陶（沉稳暖陶土色）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冷色</w:t>
      </w:r>
      <w:r>
        <w:rPr>
          <w:rFonts w:ascii="Microsoft YaHei" w:hAnsi="Microsoft YaHei" w:eastAsia="Microsoft YaHei"/>
        </w:rPr>
        <w:t>：➕北欧（干净淡雅冷调）、➕蓝青（蓝青电影感）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清新</w:t>
      </w:r>
      <w:r>
        <w:rPr>
          <w:rFonts w:ascii="Microsoft YaHei" w:hAnsi="Microsoft YaHei" w:eastAsia="Microsoft YaHei"/>
        </w:rPr>
        <w:t>：➕樱花（粉嫩透亮）、➕薄荷（清爽薄荷绿）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风格</w:t>
      </w:r>
      <w:r>
        <w:rPr>
          <w:rFonts w:ascii="Microsoft YaHei" w:hAnsi="Microsoft YaHei" w:eastAsia="Microsoft YaHei"/>
        </w:rPr>
        <w:t>：➕莫兰迪（低饱和高级灰色系）、➕梦幻（柔光朦胧）</w:t>
      </w:r>
    </w:p>
    <w:p>
      <w:pPr>
        <w:pStyle w:val="ListBullet"/>
      </w:pPr>
      <w:r>
        <w:rPr>
          <w:rFonts w:ascii="Microsoft YaHei" w:hAnsi="Microsoft YaHei" w:eastAsia="Microsoft YaHei"/>
        </w:rPr>
        <w:t>这版</w:t>
      </w:r>
      <w:r>
        <w:rPr>
          <w:rFonts w:ascii="Microsoft YaHei" w:hAnsi="Microsoft YaHei" w:eastAsia="Microsoft YaHei"/>
          <w:b/>
        </w:rPr>
        <w:t>只是往滤镜表里加配方</w:t>
      </w:r>
      <w:r>
        <w:rPr>
          <w:rFonts w:ascii="Microsoft YaHei" w:hAnsi="Microsoft YaHei" w:eastAsia="Microsoft YaHei"/>
        </w:rPr>
        <w:t>——调色算法、水印、拼图、贴纸、导出</w:t>
      </w:r>
      <w:r>
        <w:rPr>
          <w:rFonts w:ascii="Microsoft YaHei" w:hAnsi="Microsoft YaHei" w:eastAsia="Microsoft YaHei"/>
          <w:b/>
        </w:rPr>
        <w:t>一个都没动</w:t>
      </w:r>
      <w:r>
        <w:rPr>
          <w:rFonts w:ascii="Microsoft YaHei" w:hAnsi="Microsoft YaHei" w:eastAsia="Microsoft YaHei"/>
        </w:rPr>
        <w:t>；照旧单文件、纯本地、不联网、不下载、不上传照片，断网也能用。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这版你要在手机上试这几下</w:t>
      </w:r>
    </w:p>
    <w:p>
      <w:pPr>
        <w:pStyle w:val="ListNumber"/>
      </w:pPr>
      <w:r>
        <w:rPr>
          <w:rFonts w:ascii="Microsoft YaHei" w:hAnsi="Microsoft YaHei" w:eastAsia="Microsoft YaHei"/>
        </w:rPr>
        <w:t>删掉主屏旧图标 → Safari 重开页面 → 重新「添加到主屏幕」（不然看的是旧缓存）。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设置最下面能看到版本号 </w:t>
      </w:r>
      <w:r>
        <w:rPr>
          <w:rFonts w:ascii="Microsoft YaHei" w:hAnsi="Microsoft YaHei" w:eastAsia="Microsoft YaHei"/>
          <w:b/>
        </w:rPr>
        <w:t>v3.0.0-beta.17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选 1 张照片进编辑器 → 点「</w:t>
      </w:r>
      <w:r>
        <w:rPr>
          <w:rFonts w:ascii="Microsoft YaHei" w:hAnsi="Microsoft YaHei" w:eastAsia="Microsoft YaHei"/>
          <w:b/>
        </w:rPr>
        <w:t>滤镜</w:t>
      </w:r>
      <w:r>
        <w:rPr>
          <w:rFonts w:ascii="Microsoft YaHei" w:hAnsi="Microsoft YaHei" w:eastAsia="Microsoft YaHei"/>
        </w:rPr>
        <w:t>」标签 → 上方分类点一圈（胶片 / 黑白 / 暖色 / 冷色 / 清新 / 风格），每类都该多了 2 款新的。</w:t>
      </w:r>
    </w:p>
    <w:p>
      <w:pPr>
        <w:pStyle w:val="ListNumber"/>
      </w:pPr>
      <w:r>
        <w:rPr>
          <w:rFonts w:ascii="Microsoft YaHei" w:hAnsi="Microsoft YaHei" w:eastAsia="Microsoft YaHei"/>
        </w:rPr>
        <w:t>点几款新滤镜（比如</w:t>
      </w:r>
      <w:r>
        <w:rPr>
          <w:rFonts w:ascii="Microsoft YaHei" w:hAnsi="Microsoft YaHei" w:eastAsia="Microsoft YaHei"/>
          <w:b/>
        </w:rPr>
        <w:t>棕调 / 冷黑白 / 樱花 / 莫兰迪</w:t>
      </w:r>
      <w:r>
        <w:rPr>
          <w:rFonts w:ascii="Microsoft YaHei" w:hAnsi="Microsoft YaHei" w:eastAsia="Microsoft YaHei"/>
        </w:rPr>
        <w:t>）看看效果，能不能正常套上、能不能再点「原图」取消。</w:t>
      </w:r>
    </w:p>
    <w:p>
      <w:pPr>
        <w:pStyle w:val="ListNumber"/>
      </w:pPr>
      <w:r>
        <w:rPr>
          <w:rFonts w:ascii="Microsoft YaHei" w:hAnsi="Microsoft YaHei" w:eastAsia="Microsoft YaHei"/>
        </w:rPr>
        <w:t>试试右上角「🎲 随机一套」，现在随机池里也含这些新滤镜了。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你交代的三件事进度：第 1 件（首页拼图最多 9 张）✅ beta.15、第 2 件（拼贴改贴纸）✅ beta.16。</w:t>
      </w:r>
      <w:r>
        <w:rPr>
          <w:rFonts w:ascii="Microsoft YaHei" w:hAnsi="Microsoft YaHei" w:eastAsia="Microsoft YaHei"/>
          <w:b/>
          <w:i/>
          <w:color w:val="555555"/>
        </w:rPr>
        <w:t>第 3 件</w:t>
      </w:r>
      <w:r>
        <w:rPr>
          <w:rFonts w:ascii="Microsoft YaHei" w:hAnsi="Microsoft YaHei" w:eastAsia="Microsoft YaHei"/>
          <w:i/>
          <w:color w:val="555555"/>
        </w:rPr>
        <w:t>「完成管家更新 + 3.0.0 全部开发」</w:t>
      </w:r>
      <w:r>
        <w:rPr>
          <w:rFonts w:ascii="Microsoft YaHei" w:hAnsi="Microsoft YaHei" w:eastAsia="Microsoft YaHei"/>
          <w:b/>
          <w:i/>
          <w:color w:val="555555"/>
        </w:rPr>
        <w:t>正在收尾</w:t>
      </w:r>
      <w:r>
        <w:rPr>
          <w:rFonts w:ascii="Microsoft YaHei" w:hAnsi="Microsoft YaHei" w:eastAsia="Microsoft YaHei"/>
          <w:i/>
          <w:color w:val="555555"/>
        </w:rPr>
        <w:t>：「更多滤镜」这版 ✅ beta.17 做完，</w:t>
      </w:r>
      <w:r>
        <w:rPr>
          <w:rFonts w:ascii="Microsoft YaHei" w:hAnsi="Microsoft YaHei" w:eastAsia="Microsoft YaHei"/>
          <w:b/>
          <w:i/>
          <w:color w:val="555555"/>
        </w:rPr>
        <w:t>只剩最后一项「再加一个 AI 功能」</w:t>
      </w:r>
      <w:r>
        <w:rPr>
          <w:rFonts w:ascii="Microsoft YaHei" w:hAnsi="Microsoft YaHei" w:eastAsia="Microsoft YaHei"/>
          <w:i/>
          <w:color w:val="555555"/>
        </w:rPr>
        <w:t>（管家说放最后做），做好就告诉你怎么试、整个 3.0.0 beta 就全开发完了。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2026-06-06（v3.0.0-beta.16）🎨 你说的第 2 件「拼贴改成贴纸」做好了——给任意照片贴 emoji / 手绘 / 文字，能拖能改</w:t>
      </w:r>
    </w:p>
    <w:p>
      <w:pPr>
        <w:pStyle w:val="ListBullet"/>
      </w:pPr>
      <w:r>
        <w:rPr>
          <w:rFonts w:ascii="Microsoft YaHei" w:hAnsi="Microsoft YaHei" w:eastAsia="Microsoft YaHei"/>
        </w:rPr>
        <w:t>你说的第 2 件事「</w:t>
      </w:r>
      <w:r>
        <w:rPr>
          <w:rFonts w:ascii="Microsoft YaHei" w:hAnsi="Microsoft YaHei" w:eastAsia="Microsoft YaHei"/>
          <w:b/>
        </w:rPr>
        <w:t>拼贴改成贴纸，功能就是添加贴纸、没有拼图了</w:t>
      </w:r>
      <w:r>
        <w:rPr>
          <w:rFonts w:ascii="Microsoft YaHei" w:hAnsi="Microsoft YaHei" w:eastAsia="Microsoft YaHei"/>
        </w:rPr>
        <w:t>」做好了。编辑器顶上原来的「</w:t>
      </w:r>
      <w:r>
        <w:rPr>
          <w:rFonts w:ascii="Microsoft YaHei" w:hAnsi="Microsoft YaHei" w:eastAsia="Microsoft YaHei"/>
          <w:b/>
        </w:rPr>
        <w:t>拼贴</w:t>
      </w:r>
      <w:r>
        <w:rPr>
          <w:rFonts w:ascii="Microsoft YaHei" w:hAnsi="Microsoft YaHei" w:eastAsia="Microsoft YaHei"/>
        </w:rPr>
        <w:t>」标签，现在改叫「</w:t>
      </w:r>
      <w:r>
        <w:rPr>
          <w:rFonts w:ascii="Microsoft YaHei" w:hAnsi="Microsoft YaHei" w:eastAsia="Microsoft YaHei"/>
          <w:b/>
        </w:rPr>
        <w:t>贴纸</w:t>
      </w:r>
      <w:r>
        <w:rPr>
          <w:rFonts w:ascii="Microsoft YaHei" w:hAnsi="Microsoft YaHei" w:eastAsia="Microsoft YaHei"/>
        </w:rPr>
        <w:t>」：</w:t>
      </w:r>
    </w:p>
    <w:p>
      <w:pPr>
        <w:pStyle w:val="ListBullet"/>
      </w:pPr>
      <w:r>
        <w:rPr>
          <w:rFonts w:ascii="Microsoft YaHei" w:hAnsi="Microsoft YaHei" w:eastAsia="Microsoft YaHei"/>
        </w:rPr>
        <w:t>不管是</w:t>
      </w:r>
      <w:r>
        <w:rPr>
          <w:rFonts w:ascii="Microsoft YaHei" w:hAnsi="Microsoft YaHei" w:eastAsia="Microsoft YaHei"/>
          <w:b/>
        </w:rPr>
        <w:t>单张照片</w:t>
      </w:r>
      <w:r>
        <w:rPr>
          <w:rFonts w:ascii="Microsoft YaHei" w:hAnsi="Microsoft YaHei" w:eastAsia="Microsoft YaHei"/>
        </w:rPr>
        <w:t>、还是</w:t>
      </w:r>
      <w:r>
        <w:rPr>
          <w:rFonts w:ascii="Microsoft YaHei" w:hAnsi="Microsoft YaHei" w:eastAsia="Microsoft YaHei"/>
          <w:b/>
        </w:rPr>
        <w:t>拼好的图</w:t>
      </w:r>
      <w:r>
        <w:rPr>
          <w:rFonts w:ascii="Microsoft YaHei" w:hAnsi="Microsoft YaHei" w:eastAsia="Microsoft YaHei"/>
        </w:rPr>
        <w:t>，切到「贴纸」就能往上贴；</w:t>
      </w:r>
    </w:p>
    <w:p>
      <w:pPr>
        <w:pStyle w:val="ListBullet"/>
      </w:pPr>
      <w:r>
        <w:rPr>
          <w:rFonts w:ascii="Microsoft YaHei" w:hAnsi="Microsoft YaHei" w:eastAsia="Microsoft YaHei"/>
        </w:rPr>
        <w:t>三类随你挑：</w:t>
      </w:r>
      <w:r>
        <w:rPr>
          <w:rFonts w:ascii="Microsoft YaHei" w:hAnsi="Microsoft YaHei" w:eastAsia="Microsoft YaHei"/>
          <w:b/>
        </w:rPr>
        <w:t>表情</w:t>
      </w:r>
      <w:r>
        <w:rPr>
          <w:rFonts w:ascii="Microsoft YaHei" w:hAnsi="Microsoft YaHei" w:eastAsia="Microsoft YaHei"/>
        </w:rPr>
        <w:t>（❤️✨🌸😍 等 20 个 emoji）、</w:t>
      </w:r>
      <w:r>
        <w:rPr>
          <w:rFonts w:ascii="Microsoft YaHei" w:hAnsi="Microsoft YaHei" w:eastAsia="Microsoft YaHei"/>
          <w:b/>
        </w:rPr>
        <w:t>手绘小图标</w:t>
      </w:r>
      <w:r>
        <w:rPr>
          <w:rFonts w:ascii="Microsoft YaHei" w:hAnsi="Microsoft YaHei" w:eastAsia="Microsoft YaHei"/>
        </w:rPr>
        <w:t>（爱心 / 星星 / 闪光 / 太阳 / 云 / 花 / 叶 / 对话框 / 对勾 / 皇冠 / 月亮 / 闪电 共 12 个，</w:t>
      </w:r>
      <w:r>
        <w:rPr>
          <w:rFonts w:ascii="Microsoft YaHei" w:hAnsi="Microsoft YaHei" w:eastAsia="Microsoft YaHei"/>
          <w:b/>
        </w:rPr>
        <w:t>可换颜色</w:t>
      </w:r>
      <w:r>
        <w:rPr>
          <w:rFonts w:ascii="Microsoft YaHei" w:hAnsi="Microsoft YaHei" w:eastAsia="Microsoft YaHei"/>
        </w:rPr>
        <w:t>）、「</w:t>
      </w:r>
      <w:r>
        <w:rPr>
          <w:rFonts w:ascii="Microsoft YaHei" w:hAnsi="Microsoft YaHei" w:eastAsia="Microsoft YaHei"/>
          <w:b/>
        </w:rPr>
        <w:t>＋ 文字</w:t>
      </w:r>
      <w:r>
        <w:rPr>
          <w:rFonts w:ascii="Microsoft YaHei" w:hAnsi="Microsoft YaHei" w:eastAsia="Microsoft YaHei"/>
        </w:rPr>
        <w:t>」自己打字。</w:t>
      </w:r>
    </w:p>
    <w:p>
      <w:pPr>
        <w:pStyle w:val="ListBullet"/>
      </w:pPr>
      <w:r>
        <w:rPr>
          <w:rFonts w:ascii="Microsoft YaHei" w:hAnsi="Microsoft YaHei" w:eastAsia="Microsoft YaHei"/>
        </w:rPr>
        <w:t>贴上去能随手调：手指</w:t>
      </w:r>
      <w:r>
        <w:rPr>
          <w:rFonts w:ascii="Microsoft YaHei" w:hAnsi="Microsoft YaHei" w:eastAsia="Microsoft YaHei"/>
          <w:b/>
        </w:rPr>
        <w:t>拖动</w:t>
      </w:r>
      <w:r>
        <w:rPr>
          <w:rFonts w:ascii="Microsoft YaHei" w:hAnsi="Microsoft YaHei" w:eastAsia="Microsoft YaHei"/>
        </w:rPr>
        <w:t>换位置、「</w:t>
      </w:r>
      <w:r>
        <w:rPr>
          <w:rFonts w:ascii="Microsoft YaHei" w:hAnsi="Microsoft YaHei" w:eastAsia="Microsoft YaHei"/>
          <w:b/>
        </w:rPr>
        <w:t>小一点 / 大一点</w:t>
      </w:r>
      <w:r>
        <w:rPr>
          <w:rFonts w:ascii="Microsoft YaHei" w:hAnsi="Microsoft YaHei" w:eastAsia="Microsoft YaHei"/>
        </w:rPr>
        <w:t>」、文字「</w:t>
      </w:r>
      <w:r>
        <w:rPr>
          <w:rFonts w:ascii="Microsoft YaHei" w:hAnsi="Microsoft YaHei" w:eastAsia="Microsoft YaHei"/>
          <w:b/>
        </w:rPr>
        <w:t>改文字</w:t>
      </w:r>
      <w:r>
        <w:rPr>
          <w:rFonts w:ascii="Microsoft YaHei" w:hAnsi="Microsoft YaHei" w:eastAsia="Microsoft YaHei"/>
        </w:rPr>
        <w:t>」、文字和手绘「</w:t>
      </w:r>
      <w:r>
        <w:rPr>
          <w:rFonts w:ascii="Microsoft YaHei" w:hAnsi="Microsoft YaHei" w:eastAsia="Microsoft YaHei"/>
          <w:b/>
        </w:rPr>
        <w:t>改颜色</w:t>
      </w:r>
      <w:r>
        <w:rPr>
          <w:rFonts w:ascii="Microsoft YaHei" w:hAnsi="Microsoft YaHei" w:eastAsia="Microsoft YaHei"/>
        </w:rPr>
        <w:t>」、不要了「</w:t>
      </w:r>
      <w:r>
        <w:rPr>
          <w:rFonts w:ascii="Microsoft YaHei" w:hAnsi="Microsoft YaHei" w:eastAsia="Microsoft YaHei"/>
          <w:b/>
        </w:rPr>
        <w:t>删除</w:t>
      </w:r>
      <w:r>
        <w:rPr>
          <w:rFonts w:ascii="Microsoft YaHei" w:hAnsi="Microsoft YaHei" w:eastAsia="Microsoft YaHei"/>
        </w:rPr>
        <w:t>」；一张图最多贴 16 个。</w:t>
      </w:r>
    </w:p>
    <w:p>
      <w:pPr>
        <w:pStyle w:val="ListBullet"/>
      </w:pPr>
      <w:r>
        <w:rPr>
          <w:rFonts w:ascii="Microsoft YaHei" w:hAnsi="Microsoft YaHei" w:eastAsia="Microsoft YaHei"/>
        </w:rPr>
        <w:t>「拼图」没丢——它早在上一版（beta.15）挪到首页了（选 2～9 张自动拼）。拼好后会直接进「贴纸」页，</w:t>
      </w:r>
      <w:r>
        <w:rPr>
          <w:rFonts w:ascii="Microsoft YaHei" w:hAnsi="Microsoft YaHei" w:eastAsia="Microsoft YaHei"/>
          <w:b/>
        </w:rPr>
        <w:t>贴纸页上方还留了一行「拼贴版式」能换布局</w:t>
      </w:r>
      <w:r>
        <w:rPr>
          <w:rFonts w:ascii="Microsoft YaHei" w:hAnsi="Microsoft YaHei" w:eastAsia="Microsoft YaHei"/>
        </w:rPr>
        <w:t>（只有拼了图才显示）。所以现在：首页选图拼 → 贴纸页贴贴纸 + 换版式 → 切「水印 / 滤镜」加效果，全叠在一起导出。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存图时贴纸会印上去</w:t>
      </w:r>
      <w:r>
        <w:rPr>
          <w:rFonts w:ascii="Microsoft YaHei" w:hAnsi="Microsoft YaHei" w:eastAsia="Microsoft YaHei"/>
        </w:rPr>
        <w:t>，但编辑时选中贴纸那圈白色虚线框</w:t>
      </w:r>
      <w:r>
        <w:rPr>
          <w:rFonts w:ascii="Microsoft YaHei" w:hAnsi="Microsoft YaHei" w:eastAsia="Microsoft YaHei"/>
          <w:b/>
        </w:rPr>
        <w:t>不会印进成图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贴纸全是</w:t>
      </w:r>
      <w:r>
        <w:rPr>
          <w:rFonts w:ascii="Microsoft YaHei" w:hAnsi="Microsoft YaHei" w:eastAsia="Microsoft YaHei"/>
          <w:b/>
        </w:rPr>
        <w:t>手机本地画的</w:t>
      </w:r>
      <w:r>
        <w:rPr>
          <w:rFonts w:ascii="Microsoft YaHei" w:hAnsi="Microsoft YaHei" w:eastAsia="Microsoft YaHei"/>
        </w:rPr>
        <w:t>（手绘小图是现画的、emoji 用系统自带），</w:t>
      </w:r>
      <w:r>
        <w:rPr>
          <w:rFonts w:ascii="Microsoft YaHei" w:hAnsi="Microsoft YaHei" w:eastAsia="Microsoft YaHei"/>
          <w:b/>
        </w:rPr>
        <w:t>不联网、不下载、不上传照片</w:t>
      </w:r>
      <w:r>
        <w:rPr>
          <w:rFonts w:ascii="Microsoft YaHei" w:hAnsi="Microsoft YaHei" w:eastAsia="Microsoft YaHei"/>
        </w:rPr>
        <w:t>，断网照样贴；没动照片 / 水印 / 滤镜 / 导出画质。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这版你要在手机上试这几下</w:t>
      </w:r>
    </w:p>
    <w:p>
      <w:pPr>
        <w:pStyle w:val="ListNumber"/>
      </w:pPr>
      <w:r>
        <w:rPr>
          <w:rFonts w:ascii="Microsoft YaHei" w:hAnsi="Microsoft YaHei" w:eastAsia="Microsoft YaHei"/>
        </w:rPr>
        <w:t>删掉主屏旧图标 → Safari 重开页面 → 重新「添加到主屏幕」（不然看的是旧缓存）。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设置最下面能看到版本号 </w:t>
      </w:r>
      <w:r>
        <w:rPr>
          <w:rFonts w:ascii="Microsoft YaHei" w:hAnsi="Microsoft YaHei" w:eastAsia="Microsoft YaHei"/>
          <w:b/>
        </w:rPr>
        <w:t>v3.0.0-beta.16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随便选 </w:t>
      </w:r>
      <w:r>
        <w:rPr>
          <w:rFonts w:ascii="Microsoft YaHei" w:hAnsi="Microsoft YaHei" w:eastAsia="Microsoft YaHei"/>
          <w:b/>
        </w:rPr>
        <w:t>1 张</w:t>
      </w:r>
      <w:r>
        <w:rPr>
          <w:rFonts w:ascii="Microsoft YaHei" w:hAnsi="Microsoft YaHei" w:eastAsia="Microsoft YaHei"/>
        </w:rPr>
        <w:t>照片进编辑器 → 顶上标签应该是「</w:t>
      </w:r>
      <w:r>
        <w:rPr>
          <w:rFonts w:ascii="Microsoft YaHei" w:hAnsi="Microsoft YaHei" w:eastAsia="Microsoft YaHei"/>
          <w:b/>
        </w:rPr>
        <w:t>水印 / 滤镜 / 贴纸</w:t>
      </w:r>
      <w:r>
        <w:rPr>
          <w:rFonts w:ascii="Microsoft YaHei" w:hAnsi="Microsoft YaHei" w:eastAsia="Microsoft YaHei"/>
        </w:rPr>
        <w:t>」，点「贴纸」。</w:t>
      </w:r>
    </w:p>
    <w:p>
      <w:pPr>
        <w:pStyle w:val="ListNumber"/>
      </w:pPr>
      <w:r>
        <w:rPr>
          <w:rFonts w:ascii="Microsoft YaHei" w:hAnsi="Microsoft YaHei" w:eastAsia="Microsoft YaHei"/>
        </w:rPr>
        <w:t>点上面的 emoji / 手绘小图 → 应该贴到照片中间；手指按住能</w:t>
      </w:r>
      <w:r>
        <w:rPr>
          <w:rFonts w:ascii="Microsoft YaHei" w:hAnsi="Microsoft YaHei" w:eastAsia="Microsoft YaHei"/>
          <w:b/>
        </w:rPr>
        <w:t>拖</w:t>
      </w:r>
      <w:r>
        <w:rPr>
          <w:rFonts w:ascii="Microsoft YaHei" w:hAnsi="Microsoft YaHei" w:eastAsia="Microsoft YaHei"/>
        </w:rPr>
        <w:t>着挪。</w:t>
      </w:r>
    </w:p>
    <w:p>
      <w:pPr>
        <w:pStyle w:val="ListNumber"/>
      </w:pPr>
      <w:r>
        <w:rPr>
          <w:rFonts w:ascii="Microsoft YaHei" w:hAnsi="Microsoft YaHei" w:eastAsia="Microsoft YaHei"/>
        </w:rPr>
        <w:t>选中一个贴纸 → 试「小一点 / 大一点」、手绘和文字试「改颜色」、文字试「改文字」、再试「删除」。</w:t>
      </w:r>
    </w:p>
    <w:p>
      <w:pPr>
        <w:pStyle w:val="ListNumber"/>
      </w:pPr>
      <w:r>
        <w:rPr>
          <w:rFonts w:ascii="Microsoft YaHei" w:hAnsi="Microsoft YaHei" w:eastAsia="Microsoft YaHei"/>
        </w:rPr>
        <w:t>点「</w:t>
      </w:r>
      <w:r>
        <w:rPr>
          <w:rFonts w:ascii="Microsoft YaHei" w:hAnsi="Microsoft YaHei" w:eastAsia="Microsoft YaHei"/>
          <w:b/>
        </w:rPr>
        <w:t>＋ 文字</w:t>
      </w:r>
      <w:r>
        <w:rPr>
          <w:rFonts w:ascii="Microsoft YaHei" w:hAnsi="Microsoft YaHei" w:eastAsia="Microsoft YaHei"/>
        </w:rPr>
        <w:t>」打几个字 → 应该贴上去，也能拖、能改。</w:t>
      </w:r>
    </w:p>
    <w:p>
      <w:pPr>
        <w:pStyle w:val="ListNumber"/>
      </w:pPr>
      <w:r>
        <w:rPr>
          <w:rFonts w:ascii="Microsoft YaHei" w:hAnsi="Microsoft YaHei" w:eastAsia="Microsoft YaHei"/>
        </w:rPr>
        <w:t>回首页</w:t>
      </w:r>
      <w:r>
        <w:rPr>
          <w:rFonts w:ascii="Microsoft YaHei" w:hAnsi="Microsoft YaHei" w:eastAsia="Microsoft YaHei"/>
          <w:b/>
        </w:rPr>
        <w:t>一次选 2～9 张</w:t>
      </w:r>
      <w:r>
        <w:rPr>
          <w:rFonts w:ascii="Microsoft YaHei" w:hAnsi="Microsoft YaHei" w:eastAsia="Microsoft YaHei"/>
        </w:rPr>
        <w:t xml:space="preserve"> → 自动拼图后进「贴纸」页，上方能换「拼贴版式」，照样能贴贴纸。</w:t>
      </w:r>
    </w:p>
    <w:p>
      <w:pPr>
        <w:pStyle w:val="ListNumber"/>
      </w:pPr>
      <w:r>
        <w:rPr>
          <w:rFonts w:ascii="Microsoft YaHei" w:hAnsi="Microsoft YaHei" w:eastAsia="Microsoft YaHei"/>
        </w:rPr>
        <w:t>「保存图片」导出 → 贴纸应该印在图上，</w:t>
      </w:r>
      <w:r>
        <w:rPr>
          <w:rFonts w:ascii="Microsoft YaHei" w:hAnsi="Microsoft YaHei" w:eastAsia="Microsoft YaHei"/>
          <w:b/>
        </w:rPr>
        <w:t>那圈选中虚线框不该出现在成图里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⚠️ beta.13～16 如果都没上传过，这次</w:t>
      </w:r>
      <w:r>
        <w:rPr>
          <w:rFonts w:ascii="Microsoft YaHei" w:hAnsi="Microsoft YaHei" w:eastAsia="Microsoft YaHei"/>
          <w:b/>
        </w:rPr>
        <w:t>一起部署就行</w:t>
      </w:r>
      <w:r>
        <w:rPr>
          <w:rFonts w:ascii="Microsoft YaHei" w:hAnsi="Microsoft YaHei" w:eastAsia="Microsoft YaHei"/>
        </w:rPr>
        <w:t>（上传 watermark.html + sw.js + CHANGELOG.md + icons/）。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你交代的三件事：第 1 件（首页拼图最多 9 张 + 删底部按钮）已在 beta.15 完成；第 2 件（拼贴改贴纸）这版 beta.16 完成。第 3 件「</w:t>
      </w:r>
      <w:r>
        <w:rPr>
          <w:rFonts w:ascii="Microsoft YaHei" w:hAnsi="Microsoft YaHei" w:eastAsia="Microsoft YaHei"/>
          <w:b/>
          <w:i/>
          <w:color w:val="555555"/>
        </w:rPr>
        <w:t>完成管家给的更新 + 3.0.0 全部开发</w:t>
      </w:r>
      <w:r>
        <w:rPr>
          <w:rFonts w:ascii="Microsoft YaHei" w:hAnsi="Microsoft YaHei" w:eastAsia="Microsoft YaHei"/>
          <w:i/>
          <w:color w:val="555555"/>
        </w:rPr>
        <w:t>」我接着推进——还剩「</w:t>
      </w:r>
      <w:r>
        <w:rPr>
          <w:rFonts w:ascii="Microsoft YaHei" w:hAnsi="Microsoft YaHei" w:eastAsia="Microsoft YaHei"/>
          <w:b/>
          <w:i/>
          <w:color w:val="555555"/>
        </w:rPr>
        <w:t>更多滤镜预设</w:t>
      </w:r>
      <w:r>
        <w:rPr>
          <w:rFonts w:ascii="Microsoft YaHei" w:hAnsi="Microsoft YaHei" w:eastAsia="Microsoft YaHei"/>
          <w:i/>
          <w:color w:val="555555"/>
        </w:rPr>
        <w:t>」和「</w:t>
      </w:r>
      <w:r>
        <w:rPr>
          <w:rFonts w:ascii="Microsoft YaHei" w:hAnsi="Microsoft YaHei" w:eastAsia="Microsoft YaHei"/>
          <w:b/>
          <w:i/>
          <w:color w:val="555555"/>
        </w:rPr>
        <w:t>再加一个 AI 功能</w:t>
      </w:r>
      <w:r>
        <w:rPr>
          <w:rFonts w:ascii="Microsoft YaHei" w:hAnsi="Microsoft YaHei" w:eastAsia="Microsoft YaHei"/>
          <w:i/>
          <w:color w:val="555555"/>
        </w:rPr>
        <w:t>（放最后做）」，做好逐版告诉你怎么试。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2026-06-06（v3.0.0-beta.15）🖼️ 首页选照片就能直接拼图，最多 9 张；底下那个单独的「拼贴」按钮拿掉了</w:t>
      </w:r>
    </w:p>
    <w:p>
      <w:pPr>
        <w:pStyle w:val="ListBullet"/>
      </w:pPr>
      <w:r>
        <w:rPr>
          <w:rFonts w:ascii="Microsoft YaHei" w:hAnsi="Microsoft YaHei" w:eastAsia="Microsoft YaHei"/>
        </w:rPr>
        <w:t>你说的第 1 件事「</w:t>
      </w:r>
      <w:r>
        <w:rPr>
          <w:rFonts w:ascii="Microsoft YaHei" w:hAnsi="Microsoft YaHei" w:eastAsia="Microsoft YaHei"/>
          <w:b/>
        </w:rPr>
        <w:t>在这个界面就能一次最多选 9 张图片拼图、删掉底下的</w:t>
      </w:r>
      <w:r>
        <w:rPr>
          <w:rFonts w:ascii="Microsoft YaHei" w:hAnsi="Microsoft YaHei" w:eastAsia="Microsoft YaHei"/>
        </w:rPr>
        <w:t>」做好了。进 App 第一屏那个「</w:t>
      </w:r>
      <w:r>
        <w:rPr>
          <w:rFonts w:ascii="Microsoft YaHei" w:hAnsi="Microsoft YaHei" w:eastAsia="Microsoft YaHei"/>
          <w:b/>
        </w:rPr>
        <w:t>选择照片 · 拍照</w:t>
      </w:r>
      <w:r>
        <w:rPr>
          <w:rFonts w:ascii="Microsoft YaHei" w:hAnsi="Microsoft YaHei" w:eastAsia="Microsoft YaHei"/>
        </w:rPr>
        <w:t>」，现在：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选 1 张</w:t>
      </w:r>
      <w:r>
        <w:rPr>
          <w:rFonts w:ascii="Microsoft YaHei" w:hAnsi="Microsoft YaHei" w:eastAsia="Microsoft YaHei"/>
        </w:rPr>
        <w:t xml:space="preserve"> → 跟以前一样直接进编辑（加水印 / 滤镜）；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一次选 2～9 张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自动拼成一张</w:t>
      </w:r>
      <w:r>
        <w:rPr>
          <w:rFonts w:ascii="Microsoft YaHei" w:hAnsi="Microsoft YaHei" w:eastAsia="Microsoft YaHei"/>
        </w:rPr>
        <w:t>，进编辑器接着加水印 / 滤镜。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选多张时会自动配好布局：2、3、4 张照旧，新增 </w:t>
      </w:r>
      <w:r>
        <w:rPr>
          <w:rFonts w:ascii="Microsoft YaHei" w:hAnsi="Microsoft YaHei" w:eastAsia="Microsoft YaHei"/>
          <w:b/>
        </w:rPr>
        <w:t>5、6、7、8、9 张</w:t>
      </w:r>
      <w:r>
        <w:rPr>
          <w:rFonts w:ascii="Microsoft YaHei" w:hAnsi="Microsoft YaHei" w:eastAsia="Microsoft YaHei"/>
        </w:rPr>
        <w:t>的格子（上 2 下 3 / 3×2 / 2×3 / 上 3 下 4 / 4×2 / 3×3 等）。进编辑器后到「拼贴」标签里还能换布局、加文字贴纸。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首页底下那个单独的「拼贴」按钮拿掉了</w:t>
      </w:r>
      <w:r>
        <w:rPr>
          <w:rFonts w:ascii="Microsoft YaHei" w:hAnsi="Microsoft YaHei" w:eastAsia="Microsoft YaHei"/>
        </w:rPr>
        <w:t>——拼图入口合并进上面那个主按钮，一个口子同时管「单张编辑」和「多张拼图」，首页更干净。</w:t>
      </w:r>
    </w:p>
    <w:p>
      <w:pPr>
        <w:pStyle w:val="ListBullet"/>
      </w:pPr>
      <w:r>
        <w:rPr>
          <w:rFonts w:ascii="Microsoft YaHei" w:hAnsi="Microsoft YaHei" w:eastAsia="Microsoft YaHei"/>
        </w:rPr>
        <w:t>这版</w:t>
      </w:r>
      <w:r>
        <w:rPr>
          <w:rFonts w:ascii="Microsoft YaHei" w:hAnsi="Microsoft YaHei" w:eastAsia="Microsoft YaHei"/>
          <w:b/>
        </w:rPr>
        <w:t>没动任何照片 / 水印 / 滤镜 / 导出效果</w:t>
      </w:r>
      <w:r>
        <w:rPr>
          <w:rFonts w:ascii="Microsoft YaHei" w:hAnsi="Microsoft YaHei" w:eastAsia="Microsoft YaHei"/>
        </w:rPr>
        <w:t>，只是把「拼图怎么进去」变顺手了；照旧单文件、纯本地、不联网、不上传照片，断网也能用。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这版你要在手机上试这几下</w:t>
      </w:r>
    </w:p>
    <w:p>
      <w:pPr>
        <w:pStyle w:val="ListNumber"/>
      </w:pPr>
      <w:r>
        <w:rPr>
          <w:rFonts w:ascii="Microsoft YaHei" w:hAnsi="Microsoft YaHei" w:eastAsia="Microsoft YaHei"/>
        </w:rPr>
        <w:t>删掉主屏旧图标 → Safari 重开页面 → 重新「添加到主屏幕」（不然看的是旧缓存）。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设置最下面能看到版本号 </w:t>
      </w:r>
      <w:r>
        <w:rPr>
          <w:rFonts w:ascii="Microsoft YaHei" w:hAnsi="Microsoft YaHei" w:eastAsia="Microsoft YaHei"/>
          <w:b/>
        </w:rPr>
        <w:t>v3.0.0-beta.15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首页「选择照片」</w:t>
      </w:r>
      <w:r>
        <w:rPr>
          <w:rFonts w:ascii="Microsoft YaHei" w:hAnsi="Microsoft YaHei" w:eastAsia="Microsoft YaHei"/>
          <w:b/>
        </w:rPr>
        <w:t>只选 1 张</w:t>
      </w:r>
      <w:r>
        <w:rPr>
          <w:rFonts w:ascii="Microsoft YaHei" w:hAnsi="Microsoft YaHei" w:eastAsia="Microsoft YaHei"/>
        </w:rPr>
        <w:t xml:space="preserve"> → 应该直接进编辑器（跟以前一样）。</w:t>
      </w:r>
    </w:p>
    <w:p>
      <w:pPr>
        <w:pStyle w:val="ListNumber"/>
      </w:pPr>
      <w:r>
        <w:rPr>
          <w:rFonts w:ascii="Microsoft YaHei" w:hAnsi="Microsoft YaHei" w:eastAsia="Microsoft YaHei"/>
        </w:rPr>
        <w:t>首页「选择照片」</w:t>
      </w:r>
      <w:r>
        <w:rPr>
          <w:rFonts w:ascii="Microsoft YaHei" w:hAnsi="Microsoft YaHei" w:eastAsia="Microsoft YaHei"/>
          <w:b/>
        </w:rPr>
        <w:t>一次框选 2～9 张</w:t>
      </w:r>
      <w:r>
        <w:rPr>
          <w:rFonts w:ascii="Microsoft YaHei" w:hAnsi="Microsoft YaHei" w:eastAsia="Microsoft YaHei"/>
        </w:rPr>
        <w:t xml:space="preserve"> → 应该自动拼成一张，进编辑器；到「拼贴」标签能换布局。</w:t>
      </w:r>
    </w:p>
    <w:p>
      <w:pPr>
        <w:pStyle w:val="ListNumber"/>
      </w:pPr>
      <w:r>
        <w:rPr>
          <w:rFonts w:ascii="Microsoft YaHei" w:hAnsi="Microsoft YaHei" w:eastAsia="Microsoft YaHei"/>
        </w:rPr>
        <w:t>首页底下</w:t>
      </w:r>
      <w:r>
        <w:rPr>
          <w:rFonts w:ascii="Microsoft YaHei" w:hAnsi="Microsoft YaHei" w:eastAsia="Microsoft YaHei"/>
          <w:b/>
        </w:rPr>
        <w:t>不应该</w:t>
      </w:r>
      <w:r>
        <w:rPr>
          <w:rFonts w:ascii="Microsoft YaHei" w:hAnsi="Microsoft YaHei" w:eastAsia="Microsoft YaHei"/>
        </w:rPr>
        <w:t>再有那个单独的「拼贴 · 把 2–4 张…」按钮了。</w:t>
      </w:r>
    </w:p>
    <w:p>
      <w:pPr>
        <w:pStyle w:val="ListNumber"/>
      </w:pPr>
      <w:r>
        <w:rPr>
          <w:rFonts w:ascii="Microsoft YaHei" w:hAnsi="Microsoft YaHei" w:eastAsia="Microsoft YaHei"/>
        </w:rPr>
        <w:t>拼好的图照常能加水印 / 滤镜、能导出，效果跟以前一样。</w:t>
      </w:r>
    </w:p>
    <w:p>
      <w:pPr>
        <w:pStyle w:val="ListNumber"/>
      </w:pPr>
      <w:r>
        <w:rPr>
          <w:rFonts w:ascii="Microsoft YaHei" w:hAnsi="Microsoft YaHei" w:eastAsia="Microsoft YaHei"/>
        </w:rPr>
        <w:t>⚠️ 之前几版（beta.13/14）如果你还没上传过，这次</w:t>
      </w:r>
      <w:r>
        <w:rPr>
          <w:rFonts w:ascii="Microsoft YaHei" w:hAnsi="Microsoft YaHei" w:eastAsia="Microsoft YaHei"/>
          <w:b/>
        </w:rPr>
        <w:t>一起部署就行</w:t>
      </w:r>
      <w:r>
        <w:rPr>
          <w:rFonts w:ascii="Microsoft YaHei" w:hAnsi="Microsoft YaHei" w:eastAsia="Microsoft YaHei"/>
        </w:rPr>
        <w:t>（上传 watermark.html + sw.js + CHANGELOG.md + icons/）。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📌 你说的第 2 件「</w:t>
      </w:r>
      <w:r>
        <w:rPr>
          <w:rFonts w:ascii="Microsoft YaHei" w:hAnsi="Microsoft YaHei" w:eastAsia="Microsoft YaHei"/>
          <w:b/>
          <w:i/>
          <w:color w:val="555555"/>
        </w:rPr>
        <w:t>拼贴改成贴纸</w:t>
      </w:r>
      <w:r>
        <w:rPr>
          <w:rFonts w:ascii="Microsoft YaHei" w:hAnsi="Microsoft YaHei" w:eastAsia="Microsoft YaHei"/>
          <w:i/>
          <w:color w:val="555555"/>
        </w:rPr>
        <w:t>」我接着做下一版（beta.16）：把编辑器第三个标签从「拼贴」改成「贴纸」（加 emoji / 手绘小图 / 文字，能拖着摆位置），那版做好再告诉你怎么试。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2026-06-06（v3.0.0-beta.14）🌐 「联网 AI 文案」来了——用你自己的 AI 钥匙，默认关着，只发文字不发照片</w:t>
      </w:r>
    </w:p>
    <w:p>
      <w:pPr>
        <w:pStyle w:val="ListBullet"/>
      </w:pPr>
      <w:r>
        <w:rPr>
          <w:rFonts w:ascii="Microsoft YaHei" w:hAnsi="Microsoft YaHei" w:eastAsia="Microsoft YaHei"/>
        </w:rPr>
        <w:t>你说的「</w:t>
      </w:r>
      <w:r>
        <w:rPr>
          <w:rFonts w:ascii="Microsoft YaHei" w:hAnsi="Microsoft YaHei" w:eastAsia="Microsoft YaHei"/>
          <w:b/>
        </w:rPr>
        <w:t>联网 AI 文案 B1 也做了</w:t>
      </w:r>
      <w:r>
        <w:rPr>
          <w:rFonts w:ascii="Microsoft YaHei" w:hAnsi="Microsoft YaHei" w:eastAsia="Microsoft YaHei"/>
        </w:rPr>
        <w:t>」做好了。在「</w:t>
      </w:r>
      <w:r>
        <w:rPr>
          <w:rFonts w:ascii="Microsoft YaHei" w:hAnsi="Microsoft YaHei" w:eastAsia="Microsoft YaHei"/>
          <w:b/>
        </w:rPr>
        <w:t>水印 → 手动输入</w:t>
      </w:r>
      <w:r>
        <w:rPr>
          <w:rFonts w:ascii="Microsoft YaHei" w:hAnsi="Microsoft YaHei" w:eastAsia="Microsoft YaHei"/>
        </w:rPr>
        <w:t>」里，原来的「✨ 来点灵感」（手机本地、秒出、永远能用、不联网）旁边，多了一个「</w:t>
      </w:r>
      <w:r>
        <w:rPr>
          <w:rFonts w:ascii="Microsoft YaHei" w:hAnsi="Microsoft YaHei" w:eastAsia="Microsoft YaHei"/>
          <w:b/>
        </w:rPr>
        <w:t>🌐 联网 AI 灵感</w:t>
      </w:r>
      <w:r>
        <w:rPr>
          <w:rFonts w:ascii="Microsoft YaHei" w:hAnsi="Microsoft YaHei" w:eastAsia="Microsoft YaHei"/>
        </w:rPr>
        <w:t>」。点它，会把这张照片的</w:t>
      </w:r>
      <w:r>
        <w:rPr>
          <w:rFonts w:ascii="Microsoft YaHei" w:hAnsi="Microsoft YaHei" w:eastAsia="Microsoft YaHei"/>
          <w:b/>
        </w:rPr>
        <w:t>时间 / 季节 / 色调 / 设备</w:t>
      </w:r>
      <w:r>
        <w:rPr>
          <w:rFonts w:ascii="Microsoft YaHei" w:hAnsi="Microsoft YaHei" w:eastAsia="Microsoft YaHei"/>
        </w:rPr>
        <w:t>这些</w:t>
      </w:r>
      <w:r>
        <w:rPr>
          <w:rFonts w:ascii="Microsoft YaHei" w:hAnsi="Microsoft YaHei" w:eastAsia="Microsoft YaHei"/>
          <w:b/>
        </w:rPr>
        <w:t>文字</w:t>
      </w:r>
      <w:r>
        <w:rPr>
          <w:rFonts w:ascii="Microsoft YaHei" w:hAnsi="Microsoft YaHei" w:eastAsia="Microsoft YaHei"/>
        </w:rPr>
        <w:t>发给</w:t>
      </w:r>
      <w:r>
        <w:rPr>
          <w:rFonts w:ascii="Microsoft YaHei" w:hAnsi="Microsoft YaHei" w:eastAsia="Microsoft YaHei"/>
          <w:b/>
        </w:rPr>
        <w:t>你自己填的 AI</w:t>
      </w:r>
      <w:r>
        <w:rPr>
          <w:rFonts w:ascii="Microsoft YaHei" w:hAnsi="Microsoft YaHei" w:eastAsia="Microsoft YaHei"/>
        </w:rPr>
        <w:t>，让 AI 帮你写几条文案，点一条就填进文字框。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怎么开（在设置里）：</w:t>
      </w:r>
      <w:r>
        <w:rPr>
          <w:rFonts w:ascii="Microsoft YaHei" w:hAnsi="Microsoft YaHei" w:eastAsia="Microsoft YaHei"/>
        </w:rPr>
        <w:t xml:space="preserve"> 右上角齿轮 → 拉到最下面「</w:t>
      </w:r>
      <w:r>
        <w:rPr>
          <w:rFonts w:ascii="Microsoft YaHei" w:hAnsi="Microsoft YaHei" w:eastAsia="Microsoft YaHei"/>
          <w:b/>
        </w:rPr>
        <w:t>AI · 联网文案</w:t>
      </w:r>
      <w:r>
        <w:rPr>
          <w:rFonts w:ascii="Microsoft YaHei" w:hAnsi="Microsoft YaHei" w:eastAsia="Microsoft YaHei"/>
        </w:rPr>
        <w:t>」：</w:t>
      </w:r>
    </w:p>
    <w:p>
      <w:pPr>
        <w:pStyle w:val="ListNumber"/>
      </w:pPr>
      <w:r>
        <w:rPr>
          <w:rFonts w:ascii="Microsoft YaHei" w:hAnsi="Microsoft YaHei" w:eastAsia="Microsoft YaHei"/>
        </w:rPr>
        <w:t>先打开那个开关（</w:t>
      </w:r>
      <w:r>
        <w:rPr>
          <w:rFonts w:ascii="Microsoft YaHei" w:hAnsi="Microsoft YaHei" w:eastAsia="Microsoft YaHei"/>
          <w:b/>
        </w:rPr>
        <w:t>默认是关的</w:t>
      </w:r>
      <w:r>
        <w:rPr>
          <w:rFonts w:ascii="Microsoft YaHei" w:hAnsi="Microsoft YaHei" w:eastAsia="Microsoft YaHei"/>
        </w:rPr>
        <w:t>）；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填 </w:t>
      </w:r>
      <w:r>
        <w:rPr>
          <w:rFonts w:ascii="Microsoft YaHei" w:hAnsi="Microsoft YaHei" w:eastAsia="Microsoft YaHei"/>
          <w:b/>
        </w:rPr>
        <w:t>AI 地址</w:t>
      </w:r>
      <w:r>
        <w:rPr>
          <w:rFonts w:ascii="Microsoft YaHei" w:hAnsi="Microsoft YaHei" w:eastAsia="Microsoft YaHei"/>
        </w:rPr>
        <w:t>（例：</w:t>
      </w:r>
      <w:r>
        <w:rPr>
          <w:rFonts w:ascii="Consolas" w:hAnsi="Consolas" w:eastAsia="Consolas"/>
          <w:color w:val="C2632D"/>
        </w:rPr>
        <w:t>https://api.openai.com/v1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b/>
        </w:rPr>
        <w:t>模型</w:t>
      </w:r>
      <w:r>
        <w:rPr>
          <w:rFonts w:ascii="Microsoft YaHei" w:hAnsi="Microsoft YaHei" w:eastAsia="Microsoft YaHei"/>
        </w:rPr>
        <w:t>（例：</w:t>
      </w:r>
      <w:r>
        <w:rPr>
          <w:rFonts w:ascii="Consolas" w:hAnsi="Consolas" w:eastAsia="Consolas"/>
          <w:color w:val="C2632D"/>
        </w:rPr>
        <w:t>gpt-4o-mini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b/>
        </w:rPr>
        <w:t>你的钥匙</w:t>
      </w:r>
      <w:r>
        <w:rPr>
          <w:rFonts w:ascii="Microsoft YaHei" w:hAnsi="Microsoft YaHei" w:eastAsia="Microsoft YaHei"/>
        </w:rPr>
        <w:t>（API Key）；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钥匙必须你自己粘进去——我（代码 Claude）不能替你填</w:t>
      </w:r>
      <w:r>
        <w:rPr>
          <w:rFonts w:ascii="Microsoft YaHei" w:hAnsi="Microsoft YaHei" w:eastAsia="Microsoft YaHei"/>
        </w:rPr>
        <w:t>，这是底线；钥匙</w:t>
      </w:r>
      <w:r>
        <w:rPr>
          <w:rFonts w:ascii="Microsoft YaHei" w:hAnsi="Microsoft YaHei" w:eastAsia="Microsoft YaHei"/>
          <w:b/>
        </w:rPr>
        <w:t>只存在你这台手机里</w:t>
      </w:r>
      <w:r>
        <w:rPr>
          <w:rFonts w:ascii="Microsoft YaHei" w:hAnsi="Microsoft YaHei" w:eastAsia="Microsoft YaHei"/>
        </w:rPr>
        <w:t>，不会传给别人。</w:t>
      </w:r>
    </w:p>
    <w:p>
      <w:pPr>
        <w:pStyle w:val="ListNumber"/>
      </w:pPr>
      <w:r>
        <w:rPr>
          <w:rFonts w:ascii="Microsoft YaHei" w:hAnsi="Microsoft YaHei" w:eastAsia="Microsoft YaHei"/>
        </w:rPr>
        <w:t>填好了，「🌐 联网 AI 灵感」按钮才会在手动输入那里冒出来。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隐私守得很死：</w:t>
      </w:r>
      <w:r>
        <w:rPr>
          <w:rFonts w:ascii="Microsoft YaHei" w:hAnsi="Microsoft YaHei" w:eastAsia="Microsoft YaHei"/>
        </w:rPr>
        <w:t xml:space="preserve"> 默认关；开了之后</w:t>
      </w:r>
      <w:r>
        <w:rPr>
          <w:rFonts w:ascii="Microsoft YaHei" w:hAnsi="Microsoft YaHei" w:eastAsia="Microsoft YaHei"/>
          <w:b/>
        </w:rPr>
        <w:t>每次打开 App 头一回用，会先弹一句问你</w:t>
      </w:r>
      <w:r>
        <w:rPr>
          <w:rFonts w:ascii="Microsoft YaHei" w:hAnsi="Microsoft YaHei" w:eastAsia="Microsoft YaHei"/>
        </w:rPr>
        <w:t>「要把这些文字发出去吗」，你点同意才发；</w:t>
      </w:r>
      <w:r>
        <w:rPr>
          <w:rFonts w:ascii="Microsoft YaHei" w:hAnsi="Microsoft YaHei" w:eastAsia="Microsoft YaHei"/>
          <w:b/>
        </w:rPr>
        <w:t>只发文字、绝对不发照片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我老实跟你说个事：</w:t>
      </w:r>
      <w:r>
        <w:rPr>
          <w:rFonts w:ascii="Microsoft YaHei" w:hAnsi="Microsoft YaHei" w:eastAsia="Microsoft YaHei"/>
        </w:rPr>
        <w:t xml:space="preserve"> 有些 AI 服务商不让网页直接连它（行话叫 CORS），那种</w:t>
      </w:r>
      <w:r>
        <w:rPr>
          <w:rFonts w:ascii="Microsoft YaHei" w:hAnsi="Microsoft YaHei" w:eastAsia="Microsoft YaHei"/>
          <w:b/>
        </w:rPr>
        <w:t>可能连不通</w:t>
      </w:r>
      <w:r>
        <w:rPr>
          <w:rFonts w:ascii="Microsoft YaHei" w:hAnsi="Microsoft YaHei" w:eastAsia="Microsoft YaHei"/>
        </w:rPr>
        <w:t>——我没法打包票哪家一定行。但</w:t>
      </w:r>
      <w:r>
        <w:rPr>
          <w:rFonts w:ascii="Microsoft YaHei" w:hAnsi="Microsoft YaHei" w:eastAsia="Microsoft YaHei"/>
          <w:b/>
        </w:rPr>
        <w:t>连不上也不要紧</w:t>
      </w:r>
      <w:r>
        <w:rPr>
          <w:rFonts w:ascii="Microsoft YaHei" w:hAnsi="Microsoft YaHei" w:eastAsia="Microsoft YaHei"/>
        </w:rPr>
        <w:t>：它会</w:t>
      </w:r>
      <w:r>
        <w:rPr>
          <w:rFonts w:ascii="Microsoft YaHei" w:hAnsi="Microsoft YaHei" w:eastAsia="Microsoft YaHei"/>
          <w:b/>
        </w:rPr>
        <w:t>自动给你手机本地那套灵感</w:t>
      </w:r>
      <w:r>
        <w:rPr>
          <w:rFonts w:ascii="Microsoft YaHei" w:hAnsi="Microsoft YaHei" w:eastAsia="Microsoft YaHei"/>
        </w:rPr>
        <w:t>兜底，不会卡死、不会报错。所以你挑 AI 服务时，找一个「</w:t>
      </w:r>
      <w:r>
        <w:rPr>
          <w:rFonts w:ascii="Microsoft YaHei" w:hAnsi="Microsoft YaHei" w:eastAsia="Microsoft YaHei"/>
          <w:b/>
        </w:rPr>
        <w:t>允许网页 / 浏览器直接调用</w:t>
      </w:r>
      <w:r>
        <w:rPr>
          <w:rFonts w:ascii="Microsoft YaHei" w:hAnsi="Microsoft YaHei" w:eastAsia="Microsoft YaHei"/>
        </w:rPr>
        <w:t>」的会比较顺。</w:t>
      </w:r>
    </w:p>
    <w:p>
      <w:pPr>
        <w:pStyle w:val="ListBullet"/>
      </w:pPr>
      <w:r>
        <w:rPr>
          <w:rFonts w:ascii="Microsoft YaHei" w:hAnsi="Microsoft YaHei" w:eastAsia="Microsoft YaHei"/>
        </w:rPr>
        <w:t>不开这个开关的话，</w:t>
      </w:r>
      <w:r>
        <w:rPr>
          <w:rFonts w:ascii="Microsoft YaHei" w:hAnsi="Microsoft YaHei" w:eastAsia="Microsoft YaHei"/>
          <w:b/>
        </w:rPr>
        <w:t>App 跟以前一模一样</w:t>
      </w:r>
      <w:r>
        <w:rPr>
          <w:rFonts w:ascii="Microsoft YaHei" w:hAnsi="Microsoft YaHei" w:eastAsia="Microsoft YaHei"/>
        </w:rPr>
        <w:t>——照旧单文件、纯本地、断网能用、不上传照片。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📱 这版你要在手机上试这几下（拼贴那版也一起验）</w:t>
      </w:r>
    </w:p>
    <w:p>
      <w:pPr>
        <w:pStyle w:val="ListNumber"/>
      </w:pPr>
      <w:r>
        <w:rPr>
          <w:rFonts w:ascii="Microsoft YaHei" w:hAnsi="Microsoft YaHei" w:eastAsia="Microsoft YaHei"/>
        </w:rPr>
        <w:t>删掉主屏旧图标 → Safari 重开页面 → 重新「添加到主屏幕」（不然看的是旧缓存）。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设置最下面能看到版本号 </w:t>
      </w:r>
      <w:r>
        <w:rPr>
          <w:rFonts w:ascii="Microsoft YaHei" w:hAnsi="Microsoft YaHei" w:eastAsia="Microsoft YaHei"/>
          <w:b/>
        </w:rPr>
        <w:t>v3.0.0-beta.14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先不填、不开</w:t>
      </w:r>
      <w:r>
        <w:rPr>
          <w:rFonts w:ascii="Microsoft YaHei" w:hAnsi="Microsoft YaHei" w:eastAsia="Microsoft YaHei"/>
        </w:rPr>
        <w:t>：水印 → 手动输入，点「✨ 来点灵感」还是照常出 4 个词；这时</w:t>
      </w:r>
      <w:r>
        <w:rPr>
          <w:rFonts w:ascii="Microsoft YaHei" w:hAnsi="Microsoft YaHei" w:eastAsia="Microsoft YaHei"/>
          <w:b/>
        </w:rPr>
        <w:t>不应该</w:t>
      </w:r>
      <w:r>
        <w:rPr>
          <w:rFonts w:ascii="Microsoft YaHei" w:hAnsi="Microsoft YaHei" w:eastAsia="Microsoft YaHei"/>
        </w:rPr>
        <w:t>看到「🌐 联网 AI 灵感」按钮。</w:t>
      </w:r>
    </w:p>
    <w:p>
      <w:pPr>
        <w:pStyle w:val="ListNumber"/>
      </w:pPr>
      <w:r>
        <w:rPr>
          <w:rFonts w:ascii="Microsoft YaHei" w:hAnsi="Microsoft YaHei" w:eastAsia="Microsoft YaHei"/>
        </w:rPr>
        <w:t>设置 → AI · 联网文案 → 打开开关，填好地址 / 模型 / 你的钥匙 → 回到水印手动输入，</w:t>
      </w:r>
      <w:r>
        <w:rPr>
          <w:rFonts w:ascii="Microsoft YaHei" w:hAnsi="Microsoft YaHei" w:eastAsia="Microsoft YaHei"/>
          <w:b/>
        </w:rPr>
        <w:t>应该</w:t>
      </w:r>
      <w:r>
        <w:rPr>
          <w:rFonts w:ascii="Microsoft YaHei" w:hAnsi="Microsoft YaHei" w:eastAsia="Microsoft YaHei"/>
        </w:rPr>
        <w:t>多出「🌐 联网 AI 灵感」按钮。</w:t>
      </w:r>
    </w:p>
    <w:p>
      <w:pPr>
        <w:pStyle w:val="ListNumber"/>
      </w:pPr>
      <w:r>
        <w:rPr>
          <w:rFonts w:ascii="Microsoft YaHei" w:hAnsi="Microsoft YaHei" w:eastAsia="Microsoft YaHei"/>
        </w:rPr>
        <w:t>点「🌐 联网 AI 灵感」→ 会先弹一句问你要不要发文字（这是设计好的）→ 点同意 → 等一两秒看是否出 AI 写的文案；点一条能填进文字框。</w:t>
      </w:r>
    </w:p>
    <w:p>
      <w:pPr>
        <w:pStyle w:val="ListNumber"/>
      </w:pPr>
      <w:r>
        <w:rPr>
          <w:rFonts w:ascii="Microsoft YaHei" w:hAnsi="Microsoft YaHei" w:eastAsia="Microsoft YaHei"/>
        </w:rPr>
        <w:t>万一连不上（转圈后提示「连不上你的 AI…」），它会自动给本地灵感——这是</w:t>
      </w:r>
      <w:r>
        <w:rPr>
          <w:rFonts w:ascii="Microsoft YaHei" w:hAnsi="Microsoft YaHei" w:eastAsia="Microsoft YaHei"/>
          <w:b/>
        </w:rPr>
        <w:t>正常兜底</w:t>
      </w:r>
      <w:r>
        <w:rPr>
          <w:rFonts w:ascii="Microsoft YaHei" w:hAnsi="Microsoft YaHei" w:eastAsia="Microsoft YaHei"/>
        </w:rPr>
        <w:t>，不是坏了。</w:t>
      </w:r>
    </w:p>
    <w:p>
      <w:pPr>
        <w:pStyle w:val="ListNumber"/>
      </w:pPr>
      <w:r>
        <w:rPr>
          <w:rFonts w:ascii="Microsoft YaHei" w:hAnsi="Microsoft YaHei" w:eastAsia="Microsoft YaHei"/>
        </w:rPr>
        <w:t>⚠️ 拼贴那版（beta.13）如果你还没上传过，这次</w:t>
      </w:r>
      <w:r>
        <w:rPr>
          <w:rFonts w:ascii="Microsoft YaHei" w:hAnsi="Microsoft YaHei" w:eastAsia="Microsoft YaHei"/>
          <w:b/>
        </w:rPr>
        <w:t>一起部署就行</w:t>
      </w:r>
      <w:r>
        <w:rPr>
          <w:rFonts w:ascii="Microsoft YaHei" w:hAnsi="Microsoft YaHei" w:eastAsia="Microsoft YaHei"/>
        </w:rPr>
        <w:t>（上传 watermark.html + sw.js + CHANGELOG.md + icons/）。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2026-06-06（v3.0.0-beta.13）🧩 拼贴变成第三个标签了——边拼图、边加水印、边调滤镜，随便切都不丢</w:t>
      </w:r>
    </w:p>
    <w:p>
      <w:pPr>
        <w:pStyle w:val="ListBullet"/>
      </w:pPr>
      <w:r>
        <w:rPr>
          <w:rFonts w:ascii="Microsoft YaHei" w:hAnsi="Microsoft YaHei" w:eastAsia="Microsoft YaHei"/>
        </w:rPr>
        <w:t>你说的「</w:t>
      </w:r>
      <w:r>
        <w:rPr>
          <w:rFonts w:ascii="Microsoft YaHei" w:hAnsi="Microsoft YaHei" w:eastAsia="Microsoft YaHei"/>
          <w:b/>
        </w:rPr>
        <w:t>做水印和滤镜的时候也能拼图</w:t>
      </w:r>
      <w:r>
        <w:rPr>
          <w:rFonts w:ascii="Microsoft YaHei" w:hAnsi="Microsoft YaHei" w:eastAsia="Microsoft YaHei"/>
        </w:rPr>
        <w:t>」做好了！以前拼图是一锤子买卖（选好图、点「用这个拼」就定死，回不去），现在编辑器最上面是</w:t>
      </w:r>
      <w:r>
        <w:rPr>
          <w:rFonts w:ascii="Microsoft YaHei" w:hAnsi="Microsoft YaHei" w:eastAsia="Microsoft YaHei"/>
          <w:b/>
        </w:rPr>
        <w:t>「水印 / 滤镜 / 拼贴」三个标签</w:t>
      </w:r>
      <w:r>
        <w:rPr>
          <w:rFonts w:ascii="Microsoft YaHei" w:hAnsi="Microsoft YaHei" w:eastAsia="Microsoft YaHei"/>
        </w:rPr>
        <w:t>，想改哪个点哪个、</w:t>
      </w:r>
      <w:r>
        <w:rPr>
          <w:rFonts w:ascii="Microsoft YaHei" w:hAnsi="Microsoft YaHei" w:eastAsia="Microsoft YaHei"/>
          <w:b/>
        </w:rPr>
        <w:t>随便来回切，互相不影响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点「</w:t>
      </w:r>
      <w:r>
        <w:rPr>
          <w:rFonts w:ascii="Microsoft YaHei" w:hAnsi="Microsoft YaHei" w:eastAsia="Microsoft YaHei"/>
          <w:b/>
        </w:rPr>
        <w:t>拼贴</w:t>
      </w:r>
      <w:r>
        <w:rPr>
          <w:rFonts w:ascii="Microsoft YaHei" w:hAnsi="Microsoft YaHei" w:eastAsia="Microsoft YaHei"/>
        </w:rPr>
        <w:t>」选 2–4 张照片、挑布局、加文字 / 贴纸；</w:t>
      </w:r>
    </w:p>
    <w:p>
      <w:pPr>
        <w:pStyle w:val="ListBullet"/>
      </w:pPr>
      <w:r>
        <w:rPr>
          <w:rFonts w:ascii="Microsoft YaHei" w:hAnsi="Microsoft YaHei" w:eastAsia="Microsoft YaHei"/>
        </w:rPr>
        <w:t>切到「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」给这张拼好的图加水印、打字；</w:t>
      </w:r>
    </w:p>
    <w:p>
      <w:pPr>
        <w:pStyle w:val="ListBullet"/>
      </w:pPr>
      <w:r>
        <w:rPr>
          <w:rFonts w:ascii="Microsoft YaHei" w:hAnsi="Microsoft YaHei" w:eastAsia="Microsoft YaHei"/>
        </w:rPr>
        <w:t>切到「</w:t>
      </w:r>
      <w:r>
        <w:rPr>
          <w:rFonts w:ascii="Microsoft YaHei" w:hAnsi="Microsoft YaHei" w:eastAsia="Microsoft YaHei"/>
          <w:b/>
        </w:rPr>
        <w:t>滤镜</w:t>
      </w:r>
      <w:r>
        <w:rPr>
          <w:rFonts w:ascii="Microsoft YaHei" w:hAnsi="Microsoft YaHei" w:eastAsia="Microsoft YaHei"/>
        </w:rPr>
        <w:t>」给它调色、套滤镜；</w:t>
      </w:r>
    </w:p>
    <w:p>
      <w:pPr>
        <w:pStyle w:val="ListBullet"/>
      </w:pPr>
      <w:r>
        <w:rPr>
          <w:rFonts w:ascii="Microsoft YaHei" w:hAnsi="Microsoft YaHei" w:eastAsia="Microsoft YaHei"/>
        </w:rPr>
        <w:t>再切回「</w:t>
      </w:r>
      <w:r>
        <w:rPr>
          <w:rFonts w:ascii="Microsoft YaHei" w:hAnsi="Microsoft YaHei" w:eastAsia="Microsoft YaHei"/>
          <w:b/>
        </w:rPr>
        <w:t>拼贴</w:t>
      </w:r>
      <w:r>
        <w:rPr>
          <w:rFonts w:ascii="Microsoft YaHei" w:hAnsi="Microsoft YaHei" w:eastAsia="Microsoft YaHei"/>
        </w:rPr>
        <w:t>」改个布局——</w:t>
      </w:r>
      <w:r>
        <w:rPr>
          <w:rFonts w:ascii="Microsoft YaHei" w:hAnsi="Microsoft YaHei" w:eastAsia="Microsoft YaHei"/>
          <w:b/>
        </w:rPr>
        <w:t>刚才加的水印、滤镜都还在</w:t>
      </w:r>
      <w:r>
        <w:rPr>
          <w:rFonts w:ascii="Microsoft YaHei" w:hAnsi="Microsoft YaHei" w:eastAsia="Microsoft YaHei"/>
        </w:rPr>
        <w:t>，最后导出是「拼图 + 水印 + 滤镜」</w:t>
      </w:r>
      <w:r>
        <w:rPr>
          <w:rFonts w:ascii="Microsoft YaHei" w:hAnsi="Microsoft YaHei" w:eastAsia="Microsoft YaHei"/>
          <w:b/>
        </w:rPr>
        <w:t>全叠在一起的一张图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还顺手照顾了一个细节：如果你是</w:t>
      </w:r>
      <w:r>
        <w:rPr>
          <w:rFonts w:ascii="Microsoft YaHei" w:hAnsi="Microsoft YaHei" w:eastAsia="Microsoft YaHei"/>
          <w:b/>
        </w:rPr>
        <w:t>单张照片</w:t>
      </w:r>
      <w:r>
        <w:rPr>
          <w:rFonts w:ascii="Microsoft YaHei" w:hAnsi="Microsoft YaHei" w:eastAsia="Microsoft YaHei"/>
        </w:rPr>
        <w:t>进来的（没拼图），点开「拼贴」标签会是</w:t>
      </w:r>
      <w:r>
        <w:rPr>
          <w:rFonts w:ascii="Microsoft YaHei" w:hAnsi="Microsoft YaHei" w:eastAsia="Microsoft YaHei"/>
          <w:b/>
        </w:rPr>
        <w:t>干净的空状态</w:t>
      </w:r>
      <w:r>
        <w:rPr>
          <w:rFonts w:ascii="Microsoft YaHei" w:hAnsi="Microsoft YaHei" w:eastAsia="Microsoft YaHei"/>
        </w:rPr>
        <w:t>（提示你「选 2–4 张照片拼一张」），不会冒出上一回的旧拼图。换照片、换一张也一样会清干净。</w:t>
      </w:r>
    </w:p>
    <w:p>
      <w:pPr>
        <w:pStyle w:val="ListBullet"/>
      </w:pPr>
      <w:r>
        <w:rPr>
          <w:rFonts w:ascii="Microsoft YaHei" w:hAnsi="Microsoft YaHei" w:eastAsia="Microsoft YaHei"/>
        </w:rPr>
        <w:t>照旧：</w:t>
      </w:r>
      <w:r>
        <w:rPr>
          <w:rFonts w:ascii="Microsoft YaHei" w:hAnsi="Microsoft YaHei" w:eastAsia="Microsoft YaHei"/>
          <w:b/>
        </w:rPr>
        <w:t>全程只在你手机本地，不联网、不上传照片</w:t>
      </w:r>
      <w:r>
        <w:rPr>
          <w:rFonts w:ascii="Microsoft YaHei" w:hAnsi="Microsoft YaHei" w:eastAsia="Microsoft YaHei"/>
        </w:rPr>
        <w:t>，断网也能用；拼好的图导出效果跟单张照片一模一样，水印 / 滤镜照常加。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想试试就这么测</w:t>
      </w:r>
      <w:r>
        <w:rPr>
          <w:rFonts w:ascii="Microsoft YaHei" w:hAnsi="Microsoft YaHei" w:eastAsia="Microsoft YaHei"/>
        </w:rPr>
        <w:t>（建议你在手机上走一遍）：</w:t>
      </w:r>
    </w:p>
    <w:p>
      <w:pPr>
        <w:pStyle w:val="ListNumber"/>
      </w:pPr>
      <w:r>
        <w:rPr>
          <w:rFonts w:ascii="Microsoft YaHei" w:hAnsi="Microsoft YaHei" w:eastAsia="Microsoft YaHei"/>
        </w:rPr>
        <w:t>起始页点「</w:t>
      </w:r>
      <w:r>
        <w:rPr>
          <w:rFonts w:ascii="Microsoft YaHei" w:hAnsi="Microsoft YaHei" w:eastAsia="Microsoft YaHei"/>
          <w:b/>
        </w:rPr>
        <w:t>拼贴 · 把 2–4 张拼成一张</w:t>
      </w:r>
      <w:r>
        <w:rPr>
          <w:rFonts w:ascii="Microsoft YaHei" w:hAnsi="Microsoft YaHei" w:eastAsia="Microsoft YaHei"/>
        </w:rPr>
        <w:t>」，选 2–4 张照片；</w:t>
      </w:r>
    </w:p>
    <w:p>
      <w:pPr>
        <w:pStyle w:val="ListNumber"/>
      </w:pPr>
      <w:r>
        <w:rPr>
          <w:rFonts w:ascii="Microsoft YaHei" w:hAnsi="Microsoft YaHei" w:eastAsia="Microsoft YaHei"/>
        </w:rPr>
        <w:t>在「拼贴」标签里换换布局、加个文字 / 贴纸，手指拖一拖位置；</w:t>
      </w:r>
    </w:p>
    <w:p>
      <w:pPr>
        <w:pStyle w:val="ListNumber"/>
      </w:pPr>
      <w:r>
        <w:rPr>
          <w:rFonts w:ascii="Microsoft YaHei" w:hAnsi="Microsoft YaHei" w:eastAsia="Microsoft YaHei"/>
        </w:rPr>
        <w:t>切到「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」加水印、切到「</w:t>
      </w:r>
      <w:r>
        <w:rPr>
          <w:rFonts w:ascii="Microsoft YaHei" w:hAnsi="Microsoft YaHei" w:eastAsia="Microsoft YaHei"/>
          <w:b/>
        </w:rPr>
        <w:t>滤镜</w:t>
      </w:r>
      <w:r>
        <w:rPr>
          <w:rFonts w:ascii="Microsoft YaHei" w:hAnsi="Microsoft YaHei" w:eastAsia="Microsoft YaHei"/>
        </w:rPr>
        <w:t>」调个色；</w:t>
      </w:r>
    </w:p>
    <w:p>
      <w:pPr>
        <w:pStyle w:val="ListNumber"/>
      </w:pPr>
      <w:r>
        <w:rPr>
          <w:rFonts w:ascii="Microsoft YaHei" w:hAnsi="Microsoft YaHei" w:eastAsia="Microsoft YaHei"/>
        </w:rPr>
        <w:t>再切回「</w:t>
      </w:r>
      <w:r>
        <w:rPr>
          <w:rFonts w:ascii="Microsoft YaHei" w:hAnsi="Microsoft YaHei" w:eastAsia="Microsoft YaHei"/>
          <w:b/>
        </w:rPr>
        <w:t>拼贴</w:t>
      </w:r>
      <w:r>
        <w:rPr>
          <w:rFonts w:ascii="Microsoft YaHei" w:hAnsi="Microsoft YaHei" w:eastAsia="Microsoft YaHei"/>
        </w:rPr>
        <w:t>」改个布局——看看</w:t>
      </w:r>
      <w:r>
        <w:rPr>
          <w:rFonts w:ascii="Microsoft YaHei" w:hAnsi="Microsoft YaHei" w:eastAsia="Microsoft YaHei"/>
          <w:b/>
        </w:rPr>
        <w:t>水印 / 滤镜还在不在</w:t>
      </w:r>
      <w:r>
        <w:rPr>
          <w:rFonts w:ascii="Microsoft YaHei" w:hAnsi="Microsoft YaHei" w:eastAsia="Microsoft YaHei"/>
        </w:rPr>
        <w:t>（应该都在）；</w:t>
      </w:r>
    </w:p>
    <w:p>
      <w:pPr>
        <w:pStyle w:val="ListNumber"/>
      </w:pPr>
      <w:r>
        <w:rPr>
          <w:rFonts w:ascii="Microsoft YaHei" w:hAnsi="Microsoft YaHei" w:eastAsia="Microsoft YaHei"/>
        </w:rPr>
        <w:t>点「</w:t>
      </w:r>
      <w:r>
        <w:rPr>
          <w:rFonts w:ascii="Microsoft YaHei" w:hAnsi="Microsoft YaHei" w:eastAsia="Microsoft YaHei"/>
          <w:b/>
        </w:rPr>
        <w:t>换照片</w:t>
      </w:r>
      <w:r>
        <w:rPr>
          <w:rFonts w:ascii="Microsoft YaHei" w:hAnsi="Microsoft YaHei" w:eastAsia="Microsoft YaHei"/>
        </w:rPr>
        <w:t>」重选几张试试；</w:t>
      </w:r>
    </w:p>
    <w:p>
      <w:pPr>
        <w:pStyle w:val="ListNumber"/>
      </w:pPr>
      <w:r>
        <w:rPr>
          <w:rFonts w:ascii="Microsoft YaHei" w:hAnsi="Microsoft YaHei" w:eastAsia="Microsoft YaHei"/>
        </w:rPr>
        <w:t>最后点「</w:t>
      </w:r>
      <w:r>
        <w:rPr>
          <w:rFonts w:ascii="Microsoft YaHei" w:hAnsi="Microsoft YaHei" w:eastAsia="Microsoft YaHei"/>
          <w:b/>
        </w:rPr>
        <w:t>换一张</w:t>
      </w:r>
      <w:r>
        <w:rPr>
          <w:rFonts w:ascii="Microsoft YaHei" w:hAnsi="Microsoft YaHei" w:eastAsia="Microsoft YaHei"/>
        </w:rPr>
        <w:t>」回到选图，随便开一张</w:t>
      </w:r>
      <w:r>
        <w:rPr>
          <w:rFonts w:ascii="Microsoft YaHei" w:hAnsi="Microsoft YaHei" w:eastAsia="Microsoft YaHei"/>
          <w:b/>
        </w:rPr>
        <w:t>单张照片</w:t>
      </w:r>
      <w:r>
        <w:rPr>
          <w:rFonts w:ascii="Microsoft YaHei" w:hAnsi="Microsoft YaHei" w:eastAsia="Microsoft YaHei"/>
        </w:rPr>
        <w:t>，再点「拼贴」标签——应该是</w:t>
      </w:r>
      <w:r>
        <w:rPr>
          <w:rFonts w:ascii="Microsoft YaHei" w:hAnsi="Microsoft YaHei" w:eastAsia="Microsoft YaHei"/>
          <w:b/>
        </w:rPr>
        <w:t>空的</w:t>
      </w:r>
      <w:r>
        <w:rPr>
          <w:rFonts w:ascii="Microsoft YaHei" w:hAnsi="Microsoft YaHei" w:eastAsia="Microsoft YaHei"/>
        </w:rPr>
        <w:t>（提示选 2–4 张）。</w:t>
      </w:r>
    </w:p>
    <w:p>
      <w:pPr>
        <w:pStyle w:val="ListBullet"/>
      </w:pPr>
      <w:r>
        <w:rPr>
          <w:rFonts w:ascii="Microsoft YaHei" w:hAnsi="Microsoft YaHei" w:eastAsia="Microsoft YaHei"/>
        </w:rPr>
        <w:t>❓ 之前那个小问题还等你一句话：编辑时照片正上方那行小灰字「</w:t>
      </w:r>
      <w:r>
        <w:rPr>
          <w:rFonts w:ascii="Microsoft YaHei" w:hAnsi="Microsoft YaHei" w:eastAsia="Microsoft YaHei"/>
          <w:b/>
        </w:rPr>
        <w:t>长按图片可看原图对比</w:t>
      </w:r>
      <w:r>
        <w:rPr>
          <w:rFonts w:ascii="Microsoft YaHei" w:hAnsi="Microsoft YaHei" w:eastAsia="Microsoft YaHei"/>
        </w:rPr>
        <w:t>」要不要也去掉？你说一声我就改。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看不到变化？</w:t>
      </w:r>
      <w:r>
        <w:rPr>
          <w:rFonts w:ascii="Microsoft YaHei" w:hAnsi="Microsoft YaHei" w:eastAsia="Microsoft YaHei"/>
        </w:rPr>
        <w:t xml:space="preserve"> 老规矩：</w:t>
      </w:r>
      <w:r>
        <w:rPr>
          <w:rFonts w:ascii="Microsoft YaHei" w:hAnsi="Microsoft YaHei" w:eastAsia="Microsoft YaHei"/>
          <w:b/>
        </w:rPr>
        <w:t>把主屏上的印迹图标删掉 → 用 Safari 重新打开网址 → 再「添加到主屏幕」一次</w:t>
      </w:r>
      <w:r>
        <w:rPr>
          <w:rFonts w:ascii="Microsoft YaHei" w:hAnsi="Microsoft YaHei" w:eastAsia="Microsoft YaHei"/>
        </w:rPr>
        <w:t xml:space="preserve">，设置最下面看到 </w:t>
      </w:r>
      <w:r>
        <w:rPr>
          <w:rFonts w:ascii="Consolas" w:hAnsi="Consolas" w:eastAsia="Consolas"/>
          <w:color w:val="C2632D"/>
        </w:rPr>
        <w:t>v3.0.0-beta.13</w:t>
      </w:r>
      <w:r>
        <w:rPr>
          <w:rFonts w:ascii="Microsoft YaHei" w:hAnsi="Microsoft YaHei" w:eastAsia="Microsoft YaHei"/>
        </w:rPr>
        <w:t xml:space="preserve"> 就是最新的了。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2026-06-06（v3.0.0-beta.12）🎲「随机一套」挪到顶上、哪个标签都能点；「新建我的滤镜」按钮一直都在了</w:t>
      </w:r>
    </w:p>
    <w:p>
      <w:pPr>
        <w:pStyle w:val="ListBullet"/>
      </w:pPr>
      <w:r>
        <w:rPr>
          <w:rFonts w:ascii="Microsoft YaHei" w:hAnsi="Microsoft YaHei" w:eastAsia="Microsoft YaHei"/>
        </w:rPr>
        <w:t>你问「</w:t>
      </w:r>
      <w:r>
        <w:rPr>
          <w:rFonts w:ascii="Microsoft YaHei" w:hAnsi="Microsoft YaHei" w:eastAsia="Microsoft YaHei"/>
          <w:b/>
        </w:rPr>
        <w:t>存为滤镜在哪里</w:t>
      </w:r>
      <w:r>
        <w:rPr>
          <w:rFonts w:ascii="Microsoft YaHei" w:hAnsi="Microsoft YaHei" w:eastAsia="Microsoft YaHei"/>
        </w:rPr>
        <w:t>」——找到原因了：那个按钮（现在叫「</w:t>
      </w:r>
      <w:r>
        <w:rPr>
          <w:rFonts w:ascii="Microsoft YaHei" w:hAnsi="Microsoft YaHei" w:eastAsia="Microsoft YaHei"/>
          <w:b/>
        </w:rPr>
        <w:t>＋ 新建我的滤镜</w:t>
      </w:r>
      <w:r>
        <w:rPr>
          <w:rFonts w:ascii="Microsoft YaHei" w:hAnsi="Microsoft YaHei" w:eastAsia="Microsoft YaHei"/>
        </w:rPr>
        <w:t>」）以前是</w:t>
      </w:r>
      <w:r>
        <w:rPr>
          <w:rFonts w:ascii="Microsoft YaHei" w:hAnsi="Microsoft YaHei" w:eastAsia="Microsoft YaHei"/>
          <w:b/>
        </w:rPr>
        <w:t>藏起来的</w:t>
      </w:r>
      <w:r>
        <w:rPr>
          <w:rFonts w:ascii="Microsoft YaHei" w:hAnsi="Microsoft YaHei" w:eastAsia="Microsoft YaHei"/>
        </w:rPr>
        <w:t>，只有你先调出一个滤镜效果它才冒出来；你停在「原图」啥也没调，它就不见了，难怪找不到。这版</w:t>
      </w:r>
      <w:r>
        <w:rPr>
          <w:rFonts w:ascii="Microsoft YaHei" w:hAnsi="Microsoft YaHei" w:eastAsia="Microsoft YaHei"/>
          <w:b/>
        </w:rPr>
        <w:t>改成一直显示</w:t>
      </w:r>
      <w:r>
        <w:rPr>
          <w:rFonts w:ascii="Microsoft YaHei" w:hAnsi="Microsoft YaHei" w:eastAsia="Microsoft YaHei"/>
        </w:rPr>
        <w:t>，和「水印」页那个「＋ 新建我的水印」一样，随时看得到。要是还没调效果就点它，它会温柔提示你「先选个滤镜、或拨一下调色盘，有效果了再保存」。</w:t>
      </w:r>
    </w:p>
    <w:p>
      <w:pPr>
        <w:pStyle w:val="ListBullet"/>
      </w:pPr>
      <w:r>
        <w:rPr>
          <w:rFonts w:ascii="Microsoft YaHei" w:hAnsi="Microsoft YaHei" w:eastAsia="Microsoft YaHei"/>
        </w:rPr>
        <w:t>按你说的第 5 点，「</w:t>
      </w:r>
      <w:r>
        <w:rPr>
          <w:rFonts w:ascii="Microsoft YaHei" w:hAnsi="Microsoft YaHei" w:eastAsia="Microsoft YaHei"/>
          <w:b/>
        </w:rPr>
        <w:t>🎲 随机一套</w:t>
      </w:r>
      <w:r>
        <w:rPr>
          <w:rFonts w:ascii="Microsoft YaHei" w:hAnsi="Microsoft YaHei" w:eastAsia="Microsoft YaHei"/>
        </w:rPr>
        <w:t>」做成</w:t>
      </w:r>
      <w:r>
        <w:rPr>
          <w:rFonts w:ascii="Microsoft YaHei" w:hAnsi="Microsoft YaHei" w:eastAsia="Microsoft YaHei"/>
          <w:b/>
        </w:rPr>
        <w:t>全局</w:t>
      </w:r>
      <w:r>
        <w:rPr>
          <w:rFonts w:ascii="Microsoft YaHei" w:hAnsi="Microsoft YaHei" w:eastAsia="Microsoft YaHei"/>
        </w:rPr>
        <w:t>的了：从滤镜那页里挪到了</w:t>
      </w:r>
      <w:r>
        <w:rPr>
          <w:rFonts w:ascii="Microsoft YaHei" w:hAnsi="Microsoft YaHei" w:eastAsia="Microsoft YaHei"/>
          <w:b/>
        </w:rPr>
        <w:t>最上面「水印 / 滤镜」标签的右边</w:t>
      </w:r>
      <w:r>
        <w:rPr>
          <w:rFonts w:ascii="Microsoft YaHei" w:hAnsi="Microsoft YaHei" w:eastAsia="Microsoft YaHei"/>
        </w:rPr>
        <w:t>——这样</w:t>
      </w:r>
      <w:r>
        <w:rPr>
          <w:rFonts w:ascii="Microsoft YaHei" w:hAnsi="Microsoft YaHei" w:eastAsia="Microsoft YaHei"/>
          <w:b/>
        </w:rPr>
        <w:t>不管你在「水印」还是「滤镜」标签，都能一键随机</w:t>
      </w:r>
      <w:r>
        <w:rPr>
          <w:rFonts w:ascii="Microsoft YaHei" w:hAnsi="Microsoft YaHei" w:eastAsia="Microsoft YaHei"/>
        </w:rPr>
        <w:t>（还是老样子，一下同时换一套水印 + 滤镜）。</w:t>
      </w:r>
    </w:p>
    <w:p>
      <w:pPr>
        <w:pStyle w:val="ListBullet"/>
      </w:pPr>
      <w:r>
        <w:rPr>
          <w:rFonts w:ascii="Microsoft YaHei" w:hAnsi="Microsoft YaHei" w:eastAsia="Microsoft YaHei"/>
        </w:rPr>
        <w:t>这版</w:t>
      </w:r>
      <w:r>
        <w:rPr>
          <w:rFonts w:ascii="Microsoft YaHei" w:hAnsi="Microsoft YaHei" w:eastAsia="Microsoft YaHei"/>
          <w:b/>
        </w:rPr>
        <w:t>没动任何照片功能</w:t>
      </w:r>
      <w:r>
        <w:rPr>
          <w:rFonts w:ascii="Microsoft YaHei" w:hAnsi="Microsoft YaHei" w:eastAsia="Microsoft YaHei"/>
        </w:rPr>
        <w:t>，导出效果跟以前完全一样；照旧只在你手机本地，不联网、不上传照片。</w:t>
      </w:r>
    </w:p>
    <w:p>
      <w:pPr>
        <w:pStyle w:val="ListBullet"/>
      </w:pPr>
      <w:r>
        <w:rPr>
          <w:rFonts w:ascii="Microsoft YaHei" w:hAnsi="Microsoft YaHei" w:eastAsia="Microsoft YaHei"/>
        </w:rPr>
        <w:t>❓ 上次那个小问题还等你一句话：编辑时照片正上方那行小灰字「</w:t>
      </w:r>
      <w:r>
        <w:rPr>
          <w:rFonts w:ascii="Microsoft YaHei" w:hAnsi="Microsoft YaHei" w:eastAsia="Microsoft YaHei"/>
          <w:b/>
        </w:rPr>
        <w:t>长按图片可看原图对比</w:t>
      </w:r>
      <w:r>
        <w:rPr>
          <w:rFonts w:ascii="Microsoft YaHei" w:hAnsi="Microsoft YaHei" w:eastAsia="Microsoft YaHei"/>
        </w:rPr>
        <w:t>」要不要也去掉？你说一声我就改。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看不到变化？</w:t>
      </w:r>
      <w:r>
        <w:rPr>
          <w:rFonts w:ascii="Microsoft YaHei" w:hAnsi="Microsoft YaHei" w:eastAsia="Microsoft YaHei"/>
        </w:rPr>
        <w:t xml:space="preserve"> 老规矩：</w:t>
      </w:r>
      <w:r>
        <w:rPr>
          <w:rFonts w:ascii="Microsoft YaHei" w:hAnsi="Microsoft YaHei" w:eastAsia="Microsoft YaHei"/>
          <w:b/>
        </w:rPr>
        <w:t>把主屏上的印迹图标删掉 → 用 Safari 重新打开网址 → 再「添加到主屏幕」一次</w:t>
      </w:r>
      <w:r>
        <w:rPr>
          <w:rFonts w:ascii="Microsoft YaHei" w:hAnsi="Microsoft YaHei" w:eastAsia="Microsoft YaHei"/>
        </w:rPr>
        <w:t xml:space="preserve">，设置最下面看到 </w:t>
      </w:r>
      <w:r>
        <w:rPr>
          <w:rFonts w:ascii="Consolas" w:hAnsi="Consolas" w:eastAsia="Consolas"/>
          <w:color w:val="C2632D"/>
        </w:rPr>
        <w:t>v3.0.0-beta.12</w:t>
      </w:r>
      <w:r>
        <w:rPr>
          <w:rFonts w:ascii="Microsoft YaHei" w:hAnsi="Microsoft YaHei" w:eastAsia="Microsoft YaHei"/>
        </w:rPr>
        <w:t xml:space="preserve"> 就是最新的了。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2026-06-06（v3.0.0-beta.11）🧹 设置页里那些灰色小字，这回「全部清除」了</w:t>
      </w:r>
    </w:p>
    <w:p>
      <w:pPr>
        <w:pStyle w:val="ListBullet"/>
      </w:pPr>
      <w:r>
        <w:rPr>
          <w:rFonts w:ascii="Microsoft YaHei" w:hAnsi="Microsoft YaHei" w:eastAsia="Microsoft YaHei"/>
        </w:rPr>
        <w:t>你上次说「</w:t>
      </w:r>
      <w:r>
        <w:rPr>
          <w:rFonts w:ascii="Microsoft YaHei" w:hAnsi="Microsoft YaHei" w:eastAsia="Microsoft YaHei"/>
          <w:b/>
        </w:rPr>
        <w:t>设置里的注释你也没清，全部清除</w:t>
      </w:r>
      <w:r>
        <w:rPr>
          <w:rFonts w:ascii="Microsoft YaHei" w:hAnsi="Microsoft YaHei" w:eastAsia="Microsoft YaHei"/>
        </w:rPr>
        <w:t>」——上一版我只清了</w:t>
      </w:r>
      <w:r>
        <w:rPr>
          <w:rFonts w:ascii="Microsoft YaHei" w:hAnsi="Microsoft YaHei" w:eastAsia="Microsoft YaHei"/>
          <w:b/>
        </w:rPr>
        <w:t>编辑器</w:t>
      </w:r>
      <w:r>
        <w:rPr>
          <w:rFonts w:ascii="Microsoft YaHei" w:hAnsi="Microsoft YaHei" w:eastAsia="Microsoft YaHei"/>
        </w:rPr>
        <w:t>里的灰字，</w:t>
      </w:r>
      <w:r>
        <w:rPr>
          <w:rFonts w:ascii="Microsoft YaHei" w:hAnsi="Microsoft YaHei" w:eastAsia="Microsoft YaHei"/>
          <w:b/>
        </w:rPr>
        <w:t>设置页</w:t>
      </w:r>
      <w:r>
        <w:rPr>
          <w:rFonts w:ascii="Microsoft YaHei" w:hAnsi="Microsoft YaHei" w:eastAsia="Microsoft YaHei"/>
        </w:rPr>
        <w:t>里那一片灰色说明确实还在。这版全扫干净了：</w:t>
      </w:r>
    </w:p>
    <w:p>
      <w:pPr>
        <w:pStyle w:val="ListBullet"/>
      </w:pPr>
      <w:r>
        <w:rPr>
          <w:rFonts w:ascii="Microsoft YaHei" w:hAnsi="Microsoft YaHei" w:eastAsia="Microsoft YaHei"/>
        </w:rPr>
        <w:t>设置页里每一条灰色的"说明小字"都拿掉了（外观、打开照片时、自动信息、照片与导出、AI 预告那几段，连每个开关下面那行小灰字也一起去了），只留下各项的</w:t>
      </w:r>
      <w:r>
        <w:rPr>
          <w:rFonts w:ascii="Microsoft YaHei" w:hAnsi="Microsoft YaHei" w:eastAsia="Microsoft YaHei"/>
          <w:b/>
        </w:rPr>
        <w:t>名字</w:t>
      </w:r>
      <w:r>
        <w:rPr>
          <w:rFonts w:ascii="Microsoft YaHei" w:hAnsi="Microsoft YaHei" w:eastAsia="Microsoft YaHei"/>
        </w:rPr>
        <w:t>和开关本身，清爽很多。</w:t>
      </w:r>
    </w:p>
    <w:p>
      <w:pPr>
        <w:pStyle w:val="ListBullet"/>
      </w:pPr>
      <w:r>
        <w:rPr>
          <w:rFonts w:ascii="Microsoft YaHei" w:hAnsi="Microsoft YaHei" w:eastAsia="Microsoft YaHei"/>
        </w:rPr>
        <w:t>只有一句</w:t>
      </w:r>
      <w:r>
        <w:rPr>
          <w:rFonts w:ascii="Microsoft YaHei" w:hAnsi="Microsoft YaHei" w:eastAsia="Microsoft YaHei"/>
          <w:b/>
        </w:rPr>
        <w:t>隐私保证</w:t>
      </w:r>
      <w:r>
        <w:rPr>
          <w:rFonts w:ascii="Microsoft YaHei" w:hAnsi="Microsoft YaHei" w:eastAsia="Microsoft YaHei"/>
        </w:rPr>
        <w:t>特意留着、但缩成了最短的一句：「</w:t>
      </w:r>
      <w:r>
        <w:rPr>
          <w:rFonts w:ascii="Microsoft YaHei" w:hAnsi="Microsoft YaHei" w:eastAsia="Microsoft YaHei"/>
          <w:b/>
        </w:rPr>
        <w:t>照片只在你的设备本地处理，绝不上传任何服务器。</w:t>
      </w:r>
      <w:r>
        <w:rPr>
          <w:rFonts w:ascii="Microsoft YaHei" w:hAnsi="Microsoft YaHei" w:eastAsia="Microsoft YaHei"/>
        </w:rPr>
        <w:t>」——这是隐私底线，得让你一眼看到，所以没删、只精简。</w:t>
      </w:r>
    </w:p>
    <w:p>
      <w:pPr>
        <w:pStyle w:val="ListBullet"/>
      </w:pPr>
      <w:r>
        <w:rPr>
          <w:rFonts w:ascii="Microsoft YaHei" w:hAnsi="Microsoft YaHei" w:eastAsia="Microsoft YaHei"/>
        </w:rPr>
        <w:t>顺手按你说的改了两个叫法：</w:t>
      </w:r>
    </w:p>
    <w:p>
      <w:pPr>
        <w:pStyle w:val="ListBullet"/>
      </w:pPr>
      <w:r>
        <w:rPr>
          <w:rFonts w:ascii="Microsoft YaHei" w:hAnsi="Microsoft YaHei" w:eastAsia="Microsoft YaHei"/>
        </w:rPr>
        <w:t>编辑器顶上的「</w:t>
      </w:r>
      <w:r>
        <w:rPr>
          <w:rFonts w:ascii="Microsoft YaHei" w:hAnsi="Microsoft YaHei" w:eastAsia="Microsoft YaHei"/>
          <w:b/>
        </w:rPr>
        <w:t>调色</w:t>
      </w:r>
      <w:r>
        <w:rPr>
          <w:rFonts w:ascii="Microsoft YaHei" w:hAnsi="Microsoft YaHei" w:eastAsia="Microsoft YaHei"/>
        </w:rPr>
        <w:t>」标签 → 改叫「</w:t>
      </w:r>
      <w:r>
        <w:rPr>
          <w:rFonts w:ascii="Microsoft YaHei" w:hAnsi="Microsoft YaHei" w:eastAsia="Microsoft YaHei"/>
          <w:b/>
        </w:rPr>
        <w:t>滤镜</w:t>
      </w:r>
      <w:r>
        <w:rPr>
          <w:rFonts w:ascii="Microsoft YaHei" w:hAnsi="Microsoft YaHei" w:eastAsia="Microsoft YaHei"/>
        </w:rPr>
        <w:t>」（这页里本来装的就是滤镜，名字对上了）。</w:t>
      </w:r>
    </w:p>
    <w:p>
      <w:pPr>
        <w:pStyle w:val="ListBullet"/>
      </w:pPr>
      <w:r>
        <w:rPr>
          <w:rFonts w:ascii="Microsoft YaHei" w:hAnsi="Microsoft YaHei" w:eastAsia="Microsoft YaHei"/>
        </w:rPr>
        <w:t>滤镜那页的「</w:t>
      </w:r>
      <w:r>
        <w:rPr>
          <w:rFonts w:ascii="Microsoft YaHei" w:hAnsi="Microsoft YaHei" w:eastAsia="Microsoft YaHei"/>
          <w:b/>
        </w:rPr>
        <w:t>＋ 存为滤镜</w:t>
      </w:r>
      <w:r>
        <w:rPr>
          <w:rFonts w:ascii="Microsoft YaHei" w:hAnsi="Microsoft YaHei" w:eastAsia="Microsoft YaHei"/>
        </w:rPr>
        <w:t>」按钮 → 改叫「</w:t>
      </w:r>
      <w:r>
        <w:rPr>
          <w:rFonts w:ascii="Microsoft YaHei" w:hAnsi="Microsoft YaHei" w:eastAsia="Microsoft YaHei"/>
          <w:b/>
        </w:rPr>
        <w:t>＋ 新建我的滤镜</w:t>
      </w:r>
      <w:r>
        <w:rPr>
          <w:rFonts w:ascii="Microsoft YaHei" w:hAnsi="Microsoft YaHei" w:eastAsia="Microsoft YaHei"/>
        </w:rPr>
        <w:t>」（跟「水印」页的「＋ 新建我的水印」一个叫法，整齐）。</w:t>
      </w:r>
    </w:p>
    <w:p>
      <w:pPr>
        <w:pStyle w:val="ListBullet"/>
      </w:pPr>
      <w:r>
        <w:rPr>
          <w:rFonts w:ascii="Microsoft YaHei" w:hAnsi="Microsoft YaHei" w:eastAsia="Microsoft YaHei"/>
        </w:rPr>
        <w:t>这版</w:t>
      </w:r>
      <w:r>
        <w:rPr>
          <w:rFonts w:ascii="Microsoft YaHei" w:hAnsi="Microsoft YaHei" w:eastAsia="Microsoft YaHei"/>
          <w:b/>
        </w:rPr>
        <w:t>还是纯收拾 + 改叫法，没动任何照片功能</w:t>
      </w:r>
      <w:r>
        <w:rPr>
          <w:rFonts w:ascii="Microsoft YaHei" w:hAnsi="Microsoft YaHei" w:eastAsia="Microsoft YaHei"/>
        </w:rPr>
        <w:t>——选水印、加滤镜、调色、导出全跟以前一样；照旧只在你手机本地，不联网、不上传照片。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❓ </w:t>
      </w:r>
      <w:r>
        <w:rPr>
          <w:rFonts w:ascii="Microsoft YaHei" w:hAnsi="Microsoft YaHei" w:eastAsia="Microsoft YaHei"/>
          <w:b/>
        </w:rPr>
        <w:t>一个小问题想问你：</w:t>
      </w:r>
      <w:r>
        <w:rPr>
          <w:rFonts w:ascii="Microsoft YaHei" w:hAnsi="Microsoft YaHei" w:eastAsia="Microsoft YaHei"/>
        </w:rPr>
        <w:t xml:space="preserve"> 编辑图片时，照片正上方还有一行小灰字「</w:t>
      </w:r>
      <w:r>
        <w:rPr>
          <w:rFonts w:ascii="Microsoft YaHei" w:hAnsi="Microsoft YaHei" w:eastAsia="Microsoft YaHei"/>
          <w:b/>
        </w:rPr>
        <w:t>长按图片可看原图对比</w:t>
      </w:r>
      <w:r>
        <w:rPr>
          <w:rFonts w:ascii="Microsoft YaHei" w:hAnsi="Microsoft YaHei" w:eastAsia="Microsoft YaHei"/>
        </w:rPr>
        <w:t>」。它不在设置页里、是教你用"长按看原图"那个功能的提示——</w:t>
      </w:r>
      <w:r>
        <w:rPr>
          <w:rFonts w:ascii="Microsoft YaHei" w:hAnsi="Microsoft YaHei" w:eastAsia="Microsoft YaHei"/>
          <w:b/>
        </w:rPr>
        <w:t>要不要也一起去掉？</w:t>
      </w:r>
      <w:r>
        <w:rPr>
          <w:rFonts w:ascii="Microsoft YaHei" w:hAnsi="Microsoft YaHei" w:eastAsia="Microsoft YaHei"/>
        </w:rPr>
        <w:t xml:space="preserve"> 你说一声我就改。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看不到变化？</w:t>
      </w:r>
      <w:r>
        <w:rPr>
          <w:rFonts w:ascii="Microsoft YaHei" w:hAnsi="Microsoft YaHei" w:eastAsia="Microsoft YaHei"/>
        </w:rPr>
        <w:t xml:space="preserve"> 这种"去掉东西"的更新，手机可能还显示旧样子（被缓存住了）。</w:t>
      </w:r>
      <w:r>
        <w:rPr>
          <w:rFonts w:ascii="Microsoft YaHei" w:hAnsi="Microsoft YaHei" w:eastAsia="Microsoft YaHei"/>
          <w:b/>
        </w:rPr>
        <w:t>把主屏上的印迹图标删掉 → 用 Safari 重新打开网址 → 再「添加到主屏幕」一次</w:t>
      </w:r>
      <w:r>
        <w:rPr>
          <w:rFonts w:ascii="Microsoft YaHei" w:hAnsi="Microsoft YaHei" w:eastAsia="Microsoft YaHei"/>
        </w:rPr>
        <w:t xml:space="preserve">，设置最下面看到 </w:t>
      </w:r>
      <w:r>
        <w:rPr>
          <w:rFonts w:ascii="Consolas" w:hAnsi="Consolas" w:eastAsia="Consolas"/>
          <w:color w:val="C2632D"/>
        </w:rPr>
        <w:t>v3.0.0-beta.11</w:t>
      </w:r>
      <w:r>
        <w:rPr>
          <w:rFonts w:ascii="Microsoft YaHei" w:hAnsi="Microsoft YaHei" w:eastAsia="Microsoft YaHei"/>
        </w:rPr>
        <w:t xml:space="preserve"> 就是最新的了。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2026-06-05（v3.0.0-beta.10）🧹 把你点名的几处「没改干净」收拾掉了</w:t>
      </w:r>
    </w:p>
    <w:p>
      <w:pPr>
        <w:pStyle w:val="ListBullet"/>
      </w:pPr>
      <w:r>
        <w:rPr>
          <w:rFonts w:ascii="Microsoft YaHei" w:hAnsi="Microsoft YaHei" w:eastAsia="Microsoft YaHei"/>
        </w:rPr>
        <w:t>你之前提的、我没弄干净的几样，这次都处理了：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那几行灰色小字去掉了</w:t>
      </w:r>
      <w:r>
        <w:rPr>
          <w:rFonts w:ascii="Microsoft YaHei" w:hAnsi="Microsoft YaHei" w:eastAsia="Microsoft YaHei"/>
        </w:rPr>
        <w:t>：编辑器里 ✨ 按钮、调色盘底下那些灰色的"说明小字"，看着碎，</w:t>
      </w:r>
      <w:r>
        <w:rPr>
          <w:rFonts w:ascii="Microsoft YaHei" w:hAnsi="Microsoft YaHei" w:eastAsia="Microsoft YaHei"/>
          <w:b/>
        </w:rPr>
        <w:t>全清掉了</w:t>
      </w:r>
      <w:r>
        <w:rPr>
          <w:rFonts w:ascii="Microsoft YaHei" w:hAnsi="Microsoft YaHei" w:eastAsia="Microsoft YaHei"/>
        </w:rPr>
        <w:t>，按钮就剩干净的「✨ 来点灵感」「✨ 帮我配色」。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那个「小尾巴」去掉了</w:t>
      </w:r>
      <w:r>
        <w:rPr>
          <w:rFonts w:ascii="Microsoft YaHei" w:hAnsi="Microsoft YaHei" w:eastAsia="Microsoft YaHei"/>
        </w:rPr>
        <w:t>：设置里有一条「</w:t>
      </w:r>
      <w:r>
        <w:rPr>
          <w:rFonts w:ascii="Microsoft YaHei" w:hAnsi="Microsoft YaHei" w:eastAsia="Microsoft YaHei"/>
          <w:b/>
        </w:rPr>
        <w:t>重置主样式条常用栏</w:t>
      </w:r>
      <w:r>
        <w:rPr>
          <w:rFonts w:ascii="Microsoft YaHei" w:hAnsi="Microsoft YaHei" w:eastAsia="Microsoft YaHei"/>
        </w:rPr>
        <w:t>」——常用栏早就不在「水印」页里了、这条点了也没反应，是个没用的尾巴，</w:t>
      </w:r>
      <w:r>
        <w:rPr>
          <w:rFonts w:ascii="Microsoft YaHei" w:hAnsi="Microsoft YaHei" w:eastAsia="Microsoft YaHei"/>
          <w:b/>
        </w:rPr>
        <w:t>删掉了</w:t>
      </w:r>
      <w:r>
        <w:rPr>
          <w:rFonts w:ascii="Microsoft YaHei" w:hAnsi="Microsoft YaHei" w:eastAsia="Microsoft YaHei"/>
        </w:rPr>
        <w:t>，连带后台一堆没用的旧代码也一起清了。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「模板」统一叫「水印」了</w:t>
      </w:r>
      <w:r>
        <w:rPr>
          <w:rFonts w:ascii="Microsoft YaHei" w:hAnsi="Microsoft YaHei" w:eastAsia="Microsoft YaHei"/>
        </w:rPr>
        <w:t>：「水印」页里以前一会儿叫「模板」一会儿叫「水印」，乱。这次凡是你看得到的地方都改叫「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」——区标题就叫「水印」、「我的水印」、「＋ 新建我的水印」、「导入水印」、新建 / 分享 / 删除弹窗、设置里的「默认打开水印」「清空我的自定义水印」全统一了。</w:t>
      </w:r>
    </w:p>
    <w:p>
      <w:pPr>
        <w:pStyle w:val="ListBullet"/>
      </w:pPr>
      <w:r>
        <w:rPr>
          <w:rFonts w:ascii="Microsoft YaHei" w:hAnsi="Microsoft YaHei" w:eastAsia="Microsoft YaHei"/>
        </w:rPr>
        <w:t>这一版</w:t>
      </w:r>
      <w:r>
        <w:rPr>
          <w:rFonts w:ascii="Microsoft YaHei" w:hAnsi="Microsoft YaHei" w:eastAsia="Microsoft YaHei"/>
          <w:b/>
        </w:rPr>
        <w:t>纯粹是收拾干净 + 改叫法，没动任何照片功能</w:t>
      </w:r>
      <w:r>
        <w:rPr>
          <w:rFonts w:ascii="Microsoft YaHei" w:hAnsi="Microsoft YaHei" w:eastAsia="Microsoft YaHei"/>
        </w:rPr>
        <w:t>——选水印、加滤镜、调色、导出，全跟以前一模一样；照旧只在你手机本地，不联网、不上传照片。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看不到变化？</w:t>
      </w:r>
      <w:r>
        <w:rPr>
          <w:rFonts w:ascii="Microsoft YaHei" w:hAnsi="Microsoft YaHei" w:eastAsia="Microsoft YaHei"/>
        </w:rPr>
        <w:t xml:space="preserve"> 这种"去掉东西"的更新，手机上可能还显示旧的样子（被缓存住了）。</w:t>
      </w:r>
      <w:r>
        <w:rPr>
          <w:rFonts w:ascii="Microsoft YaHei" w:hAnsi="Microsoft YaHei" w:eastAsia="Microsoft YaHei"/>
          <w:b/>
        </w:rPr>
        <w:t>从主屏幕删掉印迹图标、重新在 Safari 打开页面、再「添加到主屏幕」一次</w:t>
      </w:r>
      <w:r>
        <w:rPr>
          <w:rFonts w:ascii="Microsoft YaHei" w:hAnsi="Microsoft YaHei" w:eastAsia="Microsoft YaHei"/>
        </w:rPr>
        <w:t xml:space="preserve">，就会是最新的 </w:t>
      </w:r>
      <w:r>
        <w:rPr>
          <w:rFonts w:ascii="Consolas" w:hAnsi="Consolas" w:eastAsia="Consolas"/>
          <w:color w:val="C2632D"/>
        </w:rPr>
        <w:t>v3.0.0-beta.10</w:t>
      </w:r>
      <w:r>
        <w:rPr>
          <w:rFonts w:ascii="Microsoft YaHei" w:hAnsi="Microsoft YaHei" w:eastAsia="Microsoft YaHei"/>
        </w:rPr>
        <w:t xml:space="preserve"> 了（设置最下面能看到版本号）。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2026-06-05（v3.0.0-beta.9）🏷️ 选水印模板，现在和选滤镜一样顺手了</w:t>
      </w:r>
    </w:p>
    <w:p>
      <w:pPr>
        <w:pStyle w:val="ListBullet"/>
      </w:pPr>
      <w:r>
        <w:rPr>
          <w:rFonts w:ascii="Microsoft YaHei" w:hAnsi="Microsoft YaHei" w:eastAsia="Microsoft YaHei"/>
        </w:rPr>
        <w:t>你之前提的那个体验问题这次解决了:「</w:t>
      </w:r>
      <w:r>
        <w:rPr>
          <w:rFonts w:ascii="Microsoft YaHei" w:hAnsi="Microsoft YaHei" w:eastAsia="Microsoft YaHei"/>
          <w:b/>
        </w:rPr>
        <w:t>调色</w:t>
      </w:r>
      <w:r>
        <w:rPr>
          <w:rFonts w:ascii="Microsoft YaHei" w:hAnsi="Microsoft YaHei" w:eastAsia="Microsoft YaHei"/>
        </w:rPr>
        <w:t>」那页选滤镜,是一排排能左右滑、点一下就换的小方块,很爽;可「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」那页以前只有一个孤零零的「选择模板」按钮,还得再开一层弹窗才看得到模板,绕。</w:t>
      </w:r>
    </w:p>
    <w:p>
      <w:pPr>
        <w:pStyle w:val="ListBullet"/>
      </w:pPr>
      <w:r>
        <w:rPr>
          <w:rFonts w:ascii="Microsoft YaHei" w:hAnsi="Microsoft YaHei" w:eastAsia="Microsoft YaHei"/>
        </w:rPr>
        <w:t>这次把「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」页改成</w:t>
      </w:r>
      <w:r>
        <w:rPr>
          <w:rFonts w:ascii="Microsoft YaHei" w:hAnsi="Microsoft YaHei" w:eastAsia="Microsoft YaHei"/>
          <w:b/>
        </w:rPr>
        <w:t>和「调色」页一模一样</w:t>
      </w:r>
      <w:r>
        <w:rPr>
          <w:rFonts w:ascii="Microsoft YaHei" w:hAnsi="Microsoft YaHei" w:eastAsia="Microsoft YaHei"/>
        </w:rPr>
        <w:t>的样子:</w:t>
      </w:r>
    </w:p>
    <w:p>
      <w:pPr>
        <w:pStyle w:val="ListBullet"/>
      </w:pPr>
      <w:r>
        <w:rPr>
          <w:rFonts w:ascii="Microsoft YaHei" w:hAnsi="Microsoft YaHei" w:eastAsia="Microsoft YaHei"/>
        </w:rPr>
        <w:t>上面一排</w:t>
      </w:r>
      <w:r>
        <w:rPr>
          <w:rFonts w:ascii="Microsoft YaHei" w:hAnsi="Microsoft YaHei" w:eastAsia="Microsoft YaHei"/>
          <w:b/>
        </w:rPr>
        <w:t>分类</w:t>
      </w:r>
      <w:r>
        <w:rPr>
          <w:rFonts w:ascii="Microsoft YaHei" w:hAnsi="Microsoft YaHei" w:eastAsia="Microsoft YaHei"/>
        </w:rPr>
        <w:t xml:space="preserve">:全部 / 经典 / 深色 / 彩色 / 季节 / 品牌 / 玻璃 / 节日 / </w:t>
      </w:r>
      <w:r>
        <w:rPr>
          <w:rFonts w:ascii="Microsoft YaHei" w:hAnsi="Microsoft YaHei" w:eastAsia="Microsoft YaHei"/>
          <w:b/>
        </w:rPr>
        <w:t>我的</w:t>
      </w:r>
      <w:r>
        <w:rPr>
          <w:rFonts w:ascii="Microsoft YaHei" w:hAnsi="Microsoft YaHei" w:eastAsia="Microsoft YaHei"/>
        </w:rPr>
        <w:t>——点哪类,下面就只显示那一类的模板;</w:t>
      </w:r>
    </w:p>
    <w:p>
      <w:pPr>
        <w:pStyle w:val="ListBullet"/>
      </w:pPr>
      <w:r>
        <w:rPr>
          <w:rFonts w:ascii="Microsoft YaHei" w:hAnsi="Microsoft YaHei" w:eastAsia="Microsoft YaHei"/>
        </w:rPr>
        <w:t>下面一排</w:t>
      </w:r>
      <w:r>
        <w:rPr>
          <w:rFonts w:ascii="Microsoft YaHei" w:hAnsi="Microsoft YaHei" w:eastAsia="Microsoft YaHei"/>
          <w:b/>
        </w:rPr>
        <w:t>模板小方块</w:t>
      </w:r>
      <w:r>
        <w:rPr>
          <w:rFonts w:ascii="Microsoft YaHei" w:hAnsi="Microsoft YaHei" w:eastAsia="Microsoft YaHei"/>
        </w:rPr>
        <w:t>,左右滑着看,</w:t>
      </w:r>
      <w:r>
        <w:rPr>
          <w:rFonts w:ascii="Microsoft YaHei" w:hAnsi="Microsoft YaHei" w:eastAsia="Microsoft YaHei"/>
          <w:b/>
        </w:rPr>
        <w:t>点一下就直接套到照片上</w:t>
      </w:r>
      <w:r>
        <w:rPr>
          <w:rFonts w:ascii="Microsoft YaHei" w:hAnsi="Microsoft YaHei" w:eastAsia="Microsoft YaHei"/>
        </w:rPr>
        <w:t>,正在用的那个会高亮;</w:t>
      </w:r>
    </w:p>
    <w:p>
      <w:pPr>
        <w:pStyle w:val="ListBullet"/>
      </w:pPr>
      <w:r>
        <w:rPr>
          <w:rFonts w:ascii="Microsoft YaHei" w:hAnsi="Microsoft YaHei" w:eastAsia="Microsoft YaHei"/>
        </w:rPr>
        <w:t>你自己做的模板,都收在「</w:t>
      </w:r>
      <w:r>
        <w:rPr>
          <w:rFonts w:ascii="Microsoft YaHei" w:hAnsi="Microsoft YaHei" w:eastAsia="Microsoft YaHei"/>
          <w:b/>
        </w:rPr>
        <w:t>我的</w:t>
      </w:r>
      <w:r>
        <w:rPr>
          <w:rFonts w:ascii="Microsoft YaHei" w:hAnsi="Microsoft YaHei" w:eastAsia="Microsoft YaHei"/>
        </w:rPr>
        <w:t>」这一类里,点进去就能挑;</w:t>
      </w:r>
    </w:p>
    <w:p>
      <w:pPr>
        <w:pStyle w:val="ListBullet"/>
      </w:pPr>
      <w:r>
        <w:rPr>
          <w:rFonts w:ascii="Microsoft YaHei" w:hAnsi="Microsoft YaHei" w:eastAsia="Microsoft YaHei"/>
        </w:rPr>
        <w:t>最下面一排小按钮:「</w:t>
      </w:r>
      <w:r>
        <w:rPr>
          <w:rFonts w:ascii="Microsoft YaHei" w:hAnsi="Microsoft YaHei" w:eastAsia="Microsoft YaHei"/>
          <w:b/>
        </w:rPr>
        <w:t>＋ 新建我的模板</w:t>
      </w:r>
      <w:r>
        <w:rPr>
          <w:rFonts w:ascii="Microsoft YaHei" w:hAnsi="Microsoft YaHei" w:eastAsia="Microsoft YaHei"/>
        </w:rPr>
        <w:t>」「</w:t>
      </w:r>
      <w:r>
        <w:rPr>
          <w:rFonts w:ascii="Microsoft YaHei" w:hAnsi="Microsoft YaHei" w:eastAsia="Microsoft YaHei"/>
          <w:b/>
        </w:rPr>
        <w:t>导入模板</w:t>
      </w:r>
      <w:r>
        <w:rPr>
          <w:rFonts w:ascii="Microsoft YaHei" w:hAnsi="Microsoft YaHei" w:eastAsia="Microsoft YaHei"/>
        </w:rPr>
        <w:t>」,选中自己的模板时还会冒出「</w:t>
      </w:r>
      <w:r>
        <w:rPr>
          <w:rFonts w:ascii="Microsoft YaHei" w:hAnsi="Microsoft YaHei" w:eastAsia="Microsoft YaHei"/>
          <w:b/>
        </w:rPr>
        <w:t>分享</w:t>
      </w:r>
      <w:r>
        <w:rPr>
          <w:rFonts w:ascii="Microsoft YaHei" w:hAnsi="Microsoft YaHei" w:eastAsia="Microsoft YaHei"/>
        </w:rPr>
        <w:t>」「</w:t>
      </w:r>
      <w:r>
        <w:rPr>
          <w:rFonts w:ascii="Microsoft YaHei" w:hAnsi="Microsoft YaHei" w:eastAsia="Microsoft YaHei"/>
          <w:b/>
        </w:rPr>
        <w:t>删除</w:t>
      </w:r>
      <w:r>
        <w:rPr>
          <w:rFonts w:ascii="Microsoft YaHei" w:hAnsi="Microsoft YaHei" w:eastAsia="Microsoft YaHei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</w:rPr>
        <w:t>新做好或导入的模板,会</w:t>
      </w:r>
      <w:r>
        <w:rPr>
          <w:rFonts w:ascii="Microsoft YaHei" w:hAnsi="Microsoft YaHei" w:eastAsia="Microsoft YaHei"/>
          <w:b/>
        </w:rPr>
        <w:t>自动跳到「我的」分类</w:t>
      </w:r>
      <w:r>
        <w:rPr>
          <w:rFonts w:ascii="Microsoft YaHei" w:hAnsi="Microsoft YaHei" w:eastAsia="Microsoft YaHei"/>
        </w:rPr>
        <w:t>并选中,顺手就能用,不用再到处找。</w:t>
      </w:r>
    </w:p>
    <w:p>
      <w:pPr>
        <w:pStyle w:val="ListBullet"/>
      </w:pPr>
      <w:r>
        <w:rPr>
          <w:rFonts w:ascii="Microsoft YaHei" w:hAnsi="Microsoft YaHei" w:eastAsia="Microsoft YaHei"/>
        </w:rPr>
        <w:t>因为现在「水印」页里就能直接浏览所有模板,</w:t>
      </w:r>
      <w:r>
        <w:rPr>
          <w:rFonts w:ascii="Microsoft YaHei" w:hAnsi="Microsoft YaHei" w:eastAsia="Microsoft YaHei"/>
          <w:b/>
        </w:rPr>
        <w:t>头部那个放大镜「更多模板」按钮就拿掉了</w:t>
      </w:r>
      <w:r>
        <w:rPr>
          <w:rFonts w:ascii="Microsoft YaHei" w:hAnsi="Microsoft YaHei" w:eastAsia="Microsoft YaHei"/>
        </w:rPr>
        <w:t>(用不上了),顶上只留一个齿轮设置,更干净。</w:t>
      </w:r>
    </w:p>
    <w:p>
      <w:pPr>
        <w:pStyle w:val="ListBullet"/>
      </w:pPr>
      <w:r>
        <w:rPr>
          <w:rFonts w:ascii="Microsoft YaHei" w:hAnsi="Microsoft YaHei" w:eastAsia="Microsoft YaHei"/>
        </w:rPr>
        <w:t>另外这版还顺手升级了「</w:t>
      </w:r>
      <w:r>
        <w:rPr>
          <w:rFonts w:ascii="Microsoft YaHei" w:hAnsi="Microsoft YaHei" w:eastAsia="Microsoft YaHei"/>
          <w:b/>
        </w:rPr>
        <w:t>✨ 来点灵感</w:t>
      </w:r>
      <w:r>
        <w:rPr>
          <w:rFonts w:ascii="Microsoft YaHei" w:hAnsi="Microsoft YaHei" w:eastAsia="Microsoft YaHei"/>
        </w:rPr>
        <w:t>」(写水印文字时那个):换了</w:t>
      </w:r>
      <w:r>
        <w:rPr>
          <w:rFonts w:ascii="Microsoft YaHei" w:hAnsi="Microsoft YaHei" w:eastAsia="Microsoft YaHei"/>
          <w:b/>
        </w:rPr>
        <w:t>更大的词库</w:t>
      </w:r>
      <w:r>
        <w:rPr>
          <w:rFonts w:ascii="Microsoft YaHei" w:hAnsi="Microsoft YaHei" w:eastAsia="Microsoft YaHei"/>
        </w:rPr>
        <w:t>,情境词(看时间 / 季节 / 色调来配)+ 通用好词一起来,</w:t>
      </w:r>
      <w:r>
        <w:rPr>
          <w:rFonts w:ascii="Microsoft YaHei" w:hAnsi="Microsoft YaHei" w:eastAsia="Microsoft YaHei"/>
          <w:b/>
        </w:rPr>
        <w:t>每点一次「来点灵感」都是新的一批</w:t>
      </w:r>
      <w:r>
        <w:rPr>
          <w:rFonts w:ascii="Microsoft YaHei" w:hAnsi="Microsoft YaHei" w:eastAsia="Microsoft YaHei"/>
        </w:rPr>
        <w:t>,不容易撞词了,一次给你 4 个挑。</w:t>
      </w:r>
    </w:p>
    <w:p>
      <w:pPr>
        <w:pStyle w:val="ListBullet"/>
      </w:pPr>
      <w:r>
        <w:rPr>
          <w:rFonts w:ascii="Microsoft YaHei" w:hAnsi="Microsoft YaHei" w:eastAsia="Microsoft YaHei"/>
        </w:rPr>
        <w:t>照旧:</w:t>
      </w:r>
      <w:r>
        <w:rPr>
          <w:rFonts w:ascii="Microsoft YaHei" w:hAnsi="Microsoft YaHei" w:eastAsia="Microsoft YaHei"/>
          <w:b/>
        </w:rPr>
        <w:t>全程只在你手机本地,不联网、不上传照片</w:t>
      </w:r>
      <w:r>
        <w:rPr>
          <w:rFonts w:ascii="Microsoft YaHei" w:hAnsi="Microsoft YaHei" w:eastAsia="Microsoft YaHei"/>
        </w:rPr>
        <w:t>,断网也能用;成图(导出的图)效果跟以前完全一样,这次只是把「挑模板」这件事变顺手了。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2026-06-05（v3.0.0-beta.8）🎚️ 加水印和调色，分开操作更清爽了</w:t>
      </w:r>
    </w:p>
    <w:p>
      <w:pPr>
        <w:pStyle w:val="ListBullet"/>
      </w:pPr>
      <w:r>
        <w:rPr>
          <w:rFonts w:ascii="Microsoft YaHei" w:hAnsi="Microsoft YaHei" w:eastAsia="Microsoft YaHei"/>
        </w:rPr>
        <w:t>以前进了编辑器，加水印的(选模板、打字)和调色的(滤镜、调色盘)一长条全堆在一起，有点挤。这次把它们</w:t>
      </w:r>
      <w:r>
        <w:rPr>
          <w:rFonts w:ascii="Microsoft YaHei" w:hAnsi="Microsoft YaHei" w:eastAsia="Microsoft YaHei"/>
          <w:b/>
        </w:rPr>
        <w:t>分成了两页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编辑器最上面多了「</w:t>
      </w:r>
      <w:r>
        <w:rPr>
          <w:rFonts w:ascii="Microsoft YaHei" w:hAnsi="Microsoft YaHei" w:eastAsia="Microsoft YaHei"/>
          <w:b/>
        </w:rPr>
        <w:t>水印 / 调色</w:t>
      </w:r>
      <w:r>
        <w:rPr>
          <w:rFonts w:ascii="Microsoft YaHei" w:hAnsi="Microsoft YaHei" w:eastAsia="Microsoft YaHei"/>
        </w:rPr>
        <w:t>」两个标签；</w:t>
      </w:r>
    </w:p>
    <w:p>
      <w:pPr>
        <w:pStyle w:val="ListBullet"/>
      </w:pPr>
      <w:r>
        <w:rPr>
          <w:rFonts w:ascii="Microsoft YaHei" w:hAnsi="Microsoft YaHei" w:eastAsia="Microsoft YaHei"/>
        </w:rPr>
        <w:t>点「</w:t>
      </w:r>
      <w:r>
        <w:rPr>
          <w:rFonts w:ascii="Microsoft YaHei" w:hAnsi="Microsoft YaHei" w:eastAsia="Microsoft YaHei"/>
          <w:b/>
        </w:rPr>
        <w:t>水印</w:t>
      </w:r>
      <w:r>
        <w:rPr>
          <w:rFonts w:ascii="Microsoft YaHei" w:hAnsi="Microsoft YaHei" w:eastAsia="Microsoft YaHei"/>
        </w:rPr>
        <w:t>」，下面只露出</w:t>
      </w:r>
      <w:r>
        <w:rPr>
          <w:rFonts w:ascii="Microsoft YaHei" w:hAnsi="Microsoft YaHei" w:eastAsia="Microsoft YaHei"/>
          <w:b/>
        </w:rPr>
        <w:t>加水印</w:t>
      </w:r>
      <w:r>
        <w:rPr>
          <w:rFonts w:ascii="Microsoft YaHei" w:hAnsi="Microsoft YaHei" w:eastAsia="Microsoft YaHei"/>
        </w:rPr>
        <w:t>那一套——选模板、切「手动输入 / 自动读拍摄信息」；</w:t>
      </w:r>
    </w:p>
    <w:p>
      <w:pPr>
        <w:pStyle w:val="ListBullet"/>
      </w:pPr>
      <w:r>
        <w:rPr>
          <w:rFonts w:ascii="Microsoft YaHei" w:hAnsi="Microsoft YaHei" w:eastAsia="Microsoft YaHei"/>
        </w:rPr>
        <w:t>点「</w:t>
      </w:r>
      <w:r>
        <w:rPr>
          <w:rFonts w:ascii="Microsoft YaHei" w:hAnsi="Microsoft YaHei" w:eastAsia="Microsoft YaHei"/>
          <w:b/>
        </w:rPr>
        <w:t>调色</w:t>
      </w:r>
      <w:r>
        <w:rPr>
          <w:rFonts w:ascii="Microsoft YaHei" w:hAnsi="Microsoft YaHei" w:eastAsia="Microsoft YaHei"/>
        </w:rPr>
        <w:t>」，下面只露出</w:t>
      </w:r>
      <w:r>
        <w:rPr>
          <w:rFonts w:ascii="Microsoft YaHei" w:hAnsi="Microsoft YaHei" w:eastAsia="Microsoft YaHei"/>
          <w:b/>
        </w:rPr>
        <w:t>调色</w:t>
      </w:r>
      <w:r>
        <w:rPr>
          <w:rFonts w:ascii="Microsoft YaHei" w:hAnsi="Microsoft YaHei" w:eastAsia="Microsoft YaHei"/>
        </w:rPr>
        <w:t>那一套——滤镜、调色盘、「✨ 帮我配色」「✨ 来点灵感」也都在这页；</w:t>
      </w:r>
    </w:p>
    <w:p>
      <w:pPr>
        <w:pStyle w:val="ListBullet"/>
      </w:pPr>
      <w:r>
        <w:rPr>
          <w:rFonts w:ascii="Microsoft YaHei" w:hAnsi="Microsoft YaHei" w:eastAsia="Microsoft YaHei"/>
        </w:rPr>
        <w:t>一次只看一组，眼睛不乱，找东西更快。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最重要的一点：导出的图还是「水印 + 调色」一起印的</w:t>
      </w:r>
      <w:r>
        <w:rPr>
          <w:rFonts w:ascii="Microsoft YaHei" w:hAnsi="Microsoft YaHei" w:eastAsia="Microsoft YaHei"/>
        </w:rPr>
        <w:t>，跟以前一模一样——我们只是把"操作"分成两页方便你用，</w:t>
      </w:r>
      <w:r>
        <w:rPr>
          <w:rFonts w:ascii="Microsoft YaHei" w:hAnsi="Microsoft YaHei" w:eastAsia="Microsoft YaHei"/>
          <w:b/>
        </w:rPr>
        <w:t>成图效果一点没变</w:t>
      </w:r>
      <w:r>
        <w:rPr>
          <w:rFonts w:ascii="Microsoft YaHei" w:hAnsi="Microsoft YaHei" w:eastAsia="Microsoft YaHei"/>
        </w:rPr>
        <w:t>。(就像你在 iPhone 相册里编辑照片，工具分成好几页，但导出还是一张完整的图。)</w:t>
      </w:r>
    </w:p>
    <w:p>
      <w:pPr>
        <w:pStyle w:val="ListBullet"/>
      </w:pPr>
      <w:r>
        <w:rPr>
          <w:rFonts w:ascii="Microsoft YaHei" w:hAnsi="Microsoft YaHei" w:eastAsia="Microsoft YaHei"/>
        </w:rPr>
        <w:t>每打开一张新照片、或拼好一张拼图，都会</w:t>
      </w:r>
      <w:r>
        <w:rPr>
          <w:rFonts w:ascii="Microsoft YaHei" w:hAnsi="Microsoft YaHei" w:eastAsia="Microsoft YaHei"/>
          <w:b/>
        </w:rPr>
        <w:t>默认停在「水印」这一页</w:t>
      </w:r>
      <w:r>
        <w:rPr>
          <w:rFonts w:ascii="Microsoft YaHei" w:hAnsi="Microsoft YaHei" w:eastAsia="Microsoft YaHei"/>
        </w:rPr>
        <w:t>，顺手就能先挑模板。</w:t>
      </w:r>
    </w:p>
    <w:p>
      <w:pPr>
        <w:pStyle w:val="ListBullet"/>
      </w:pPr>
      <w:r>
        <w:rPr>
          <w:rFonts w:ascii="Microsoft YaHei" w:hAnsi="Microsoft YaHei" w:eastAsia="Microsoft YaHei"/>
        </w:rPr>
        <w:t>顺手又把界面收拾干净了点：你正在看的那个标签会用</w:t>
      </w:r>
      <w:r>
        <w:rPr>
          <w:rFonts w:ascii="Microsoft YaHei" w:hAnsi="Microsoft YaHei" w:eastAsia="Microsoft YaHei"/>
          <w:b/>
        </w:rPr>
        <w:t>主题色点亮</w:t>
      </w:r>
      <w:r>
        <w:rPr>
          <w:rFonts w:ascii="Microsoft YaHei" w:hAnsi="Microsoft YaHei" w:eastAsia="Microsoft YaHei"/>
        </w:rPr>
        <w:t>，一眼知道在哪页。</w:t>
      </w:r>
    </w:p>
    <w:p>
      <w:pPr>
        <w:pStyle w:val="ListBullet"/>
      </w:pPr>
      <w:r>
        <w:rPr>
          <w:rFonts w:ascii="Microsoft YaHei" w:hAnsi="Microsoft YaHei" w:eastAsia="Microsoft YaHei"/>
        </w:rPr>
        <w:t>照旧：</w:t>
      </w:r>
      <w:r>
        <w:rPr>
          <w:rFonts w:ascii="Microsoft YaHei" w:hAnsi="Microsoft YaHei" w:eastAsia="Microsoft YaHei"/>
          <w:b/>
        </w:rPr>
        <w:t>全程只在你手机本地，不联网、不上传照片</w:t>
      </w:r>
      <w:r>
        <w:rPr>
          <w:rFonts w:ascii="Microsoft YaHei" w:hAnsi="Microsoft YaHei" w:eastAsia="Microsoft YaHei"/>
        </w:rPr>
        <w:t>，断网也能用。</w:t>
      </w:r>
    </w:p>
    <w:p>
      <w:pPr>
        <w:pStyle w:val="ListBullet"/>
      </w:pPr>
      <w:r>
        <w:rPr>
          <w:rFonts w:ascii="Microsoft YaHei" w:hAnsi="Microsoft YaHei" w:eastAsia="Microsoft YaHei"/>
        </w:rPr>
        <w:t>(内部)这次也把代码里一些给程序看的"注释说明"整理精简了一遍——</w:t>
      </w:r>
      <w:r>
        <w:rPr>
          <w:rFonts w:ascii="Microsoft YaHei" w:hAnsi="Microsoft YaHei" w:eastAsia="Microsoft YaHei"/>
          <w:b/>
        </w:rPr>
        <w:t>跟你用起来完全没关系</w:t>
      </w:r>
      <w:r>
        <w:rPr>
          <w:rFonts w:ascii="Microsoft YaHei" w:hAnsi="Microsoft YaHei" w:eastAsia="Microsoft YaHei"/>
        </w:rPr>
        <w:t>，App 怎么用、导出什么样，全都不变，放心。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2026-06-05（v3.0.0-beta.7）✍️✨ 不知道写啥水印?让它「来点灵感」</w:t>
      </w:r>
    </w:p>
    <w:p>
      <w:pPr>
        <w:pStyle w:val="ListBullet"/>
      </w:pPr>
      <w:r>
        <w:rPr>
          <w:rFonts w:ascii="Microsoft YaHei" w:hAnsi="Microsoft YaHei" w:eastAsia="Microsoft YaHei"/>
        </w:rPr>
        <w:t>「手动输入」水印文字那里,输入框下面多了个「</w:t>
      </w:r>
      <w:r>
        <w:rPr>
          <w:rFonts w:ascii="Microsoft YaHei" w:hAnsi="Microsoft YaHei" w:eastAsia="Microsoft YaHei"/>
          <w:b/>
        </w:rPr>
        <w:t>✨ 来点灵感</w:t>
      </w:r>
      <w:r>
        <w:rPr>
          <w:rFonts w:ascii="Microsoft YaHei" w:hAnsi="Microsoft YaHei" w:eastAsia="Microsoft YaHei"/>
        </w:rPr>
        <w:t>」按钮:</w:t>
      </w:r>
    </w:p>
    <w:p>
      <w:pPr>
        <w:pStyle w:val="ListBullet"/>
      </w:pPr>
      <w:r>
        <w:rPr>
          <w:rFonts w:ascii="Microsoft YaHei" w:hAnsi="Microsoft YaHei" w:eastAsia="Microsoft YaHei"/>
        </w:rPr>
        <w:t>点一下,它会</w:t>
      </w:r>
      <w:r>
        <w:rPr>
          <w:rFonts w:ascii="Microsoft YaHei" w:hAnsi="Microsoft YaHei" w:eastAsia="Microsoft YaHei"/>
          <w:b/>
        </w:rPr>
        <w:t>看一眼这张照片的拍摄时间、季节、还有整体色调</w:t>
      </w:r>
      <w:r>
        <w:rPr>
          <w:rFonts w:ascii="Microsoft YaHei" w:hAnsi="Microsoft YaHei" w:eastAsia="Microsoft YaHei"/>
        </w:rPr>
        <w:t xml:space="preserve">(偏暖还是偏冷、偏亮还是偏暗),给你 </w:t>
      </w:r>
      <w:r>
        <w:rPr>
          <w:rFonts w:ascii="Microsoft YaHei" w:hAnsi="Microsoft YaHei" w:eastAsia="Microsoft YaHei"/>
          <w:b/>
        </w:rPr>
        <w:t>2~3 个现成文案</w:t>
      </w:r>
      <w:r>
        <w:rPr>
          <w:rFonts w:ascii="Microsoft YaHei" w:hAnsi="Microsoft YaHei" w:eastAsia="Microsoft YaHei"/>
        </w:rPr>
        <w:t>,比如「秋日暮色」「暮色 · 浅焦」「温柔的光」这种;</w:t>
      </w:r>
    </w:p>
    <w:p>
      <w:pPr>
        <w:pStyle w:val="ListBullet"/>
      </w:pPr>
      <w:r>
        <w:rPr>
          <w:rFonts w:ascii="Microsoft YaHei" w:hAnsi="Microsoft YaHei" w:eastAsia="Microsoft YaHei"/>
        </w:rPr>
        <w:t>看中哪个</w:t>
      </w:r>
      <w:r>
        <w:rPr>
          <w:rFonts w:ascii="Microsoft YaHei" w:hAnsi="Microsoft YaHei" w:eastAsia="Microsoft YaHei"/>
          <w:b/>
        </w:rPr>
        <w:t>点一下就填进文字框</w:t>
      </w:r>
      <w:r>
        <w:rPr>
          <w:rFonts w:ascii="Microsoft YaHei" w:hAnsi="Microsoft YaHei" w:eastAsia="Microsoft YaHei"/>
        </w:rPr>
        <w:t>了,还能接着自己改字;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不满意?再点一次「来点灵感」就换一批。</w:t>
      </w:r>
    </w:p>
    <w:p>
      <w:pPr>
        <w:pStyle w:val="ListBullet"/>
      </w:pPr>
      <w:r>
        <w:rPr>
          <w:rFonts w:ascii="Microsoft YaHei" w:hAnsi="Microsoft YaHei" w:eastAsia="Microsoft YaHei"/>
        </w:rPr>
        <w:t>这是继上次「✨ 帮我配色」之后的</w:t>
      </w:r>
      <w:r>
        <w:rPr>
          <w:rFonts w:ascii="Microsoft YaHei" w:hAnsi="Microsoft YaHei" w:eastAsia="Microsoft YaHei"/>
          <w:b/>
        </w:rPr>
        <w:t>第二个 AI 小助手</w:t>
      </w:r>
      <w:r>
        <w:rPr>
          <w:rFonts w:ascii="Microsoft YaHei" w:hAnsi="Microsoft YaHei" w:eastAsia="Microsoft YaHei"/>
        </w:rPr>
        <w:t>——专治「拍了张好照片,却不知道配啥字」。</w:t>
      </w:r>
    </w:p>
    <w:p>
      <w:pPr>
        <w:pStyle w:val="ListBullet"/>
      </w:pPr>
      <w:r>
        <w:rPr>
          <w:rFonts w:ascii="Microsoft YaHei" w:hAnsi="Microsoft YaHei" w:eastAsia="Microsoft YaHei"/>
        </w:rPr>
        <w:t>划重点:</w:t>
      </w:r>
      <w:r>
        <w:rPr>
          <w:rFonts w:ascii="Microsoft YaHei" w:hAnsi="Microsoft YaHei" w:eastAsia="Microsoft YaHei"/>
          <w:b/>
        </w:rPr>
        <w:t>全程只在你手机本地算,不联网、不上传照片、不下载任何东西</w:t>
      </w:r>
      <w:r>
        <w:rPr>
          <w:rFonts w:ascii="Microsoft YaHei" w:hAnsi="Microsoft YaHei" w:eastAsia="Microsoft YaHei"/>
        </w:rPr>
        <w:t>;它只读了照片的时间 / 季节这些"信息",</w:t>
      </w:r>
      <w:r>
        <w:rPr>
          <w:rFonts w:ascii="Microsoft YaHei" w:hAnsi="Microsoft YaHei" w:eastAsia="Microsoft YaHei"/>
          <w:b/>
        </w:rPr>
        <w:t>没把照片本身发出去</w:t>
      </w:r>
      <w:r>
        <w:rPr>
          <w:rFonts w:ascii="Microsoft YaHei" w:hAnsi="Microsoft YaHei" w:eastAsia="Microsoft YaHei"/>
        </w:rPr>
        <w:t>。断网也照样能用。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2026-06-04（v3.0.0-beta.6）🧩✍️ 拼图能加字、贴贴纸了</w:t>
      </w:r>
    </w:p>
    <w:p>
      <w:pPr>
        <w:pStyle w:val="ListBullet"/>
      </w:pPr>
      <w:r>
        <w:rPr>
          <w:rFonts w:ascii="Microsoft YaHei" w:hAnsi="Microsoft YaHei" w:eastAsia="Microsoft YaHei"/>
        </w:rPr>
        <w:t>接着上次的「拼图」继续做 —— 现在拼好图之后,</w:t>
      </w:r>
      <w:r>
        <w:rPr>
          <w:rFonts w:ascii="Microsoft YaHei" w:hAnsi="Microsoft YaHei" w:eastAsia="Microsoft YaHei"/>
          <w:b/>
        </w:rPr>
        <w:t>还能往上加文字、贴可爱的小贴纸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</w:rPr>
        <w:t>选好 2~4 张照片、挑好排版后,下面多了一排「</w:t>
      </w:r>
      <w:r>
        <w:rPr>
          <w:rFonts w:ascii="Microsoft YaHei" w:hAnsi="Microsoft YaHei" w:eastAsia="Microsoft YaHei"/>
          <w:b/>
        </w:rPr>
        <w:t>加字 / 贴纸</w:t>
      </w:r>
      <w:r>
        <w:rPr>
          <w:rFonts w:ascii="Microsoft YaHei" w:hAnsi="Microsoft YaHei" w:eastAsia="Microsoft YaHei"/>
        </w:rPr>
        <w:t>」:</w:t>
      </w:r>
    </w:p>
    <w:p>
      <w:pPr>
        <w:pStyle w:val="ListBullet"/>
      </w:pPr>
      <w:r>
        <w:rPr>
          <w:rFonts w:ascii="Microsoft YaHei" w:hAnsi="Microsoft YaHei" w:eastAsia="Microsoft YaHei"/>
        </w:rPr>
        <w:t>点「</w:t>
      </w:r>
      <w:r>
        <w:rPr>
          <w:rFonts w:ascii="Microsoft YaHei" w:hAnsi="Microsoft YaHei" w:eastAsia="Microsoft YaHei"/>
          <w:b/>
        </w:rPr>
        <w:t>＋ 文字</w:t>
      </w:r>
      <w:r>
        <w:rPr>
          <w:rFonts w:ascii="Microsoft YaHei" w:hAnsi="Microsoft YaHei" w:eastAsia="Microsoft YaHei"/>
        </w:rPr>
        <w:t>」打个字(比如日期、地点、心情),就贴到图上了;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后面一排 </w:t>
      </w:r>
      <w:r>
        <w:rPr>
          <w:rFonts w:ascii="Microsoft YaHei" w:hAnsi="Microsoft YaHei" w:eastAsia="Microsoft YaHei"/>
          <w:b/>
        </w:rPr>
        <w:t>emoji 小贴纸</w:t>
      </w:r>
      <w:r>
        <w:rPr>
          <w:rFonts w:ascii="Microsoft YaHei" w:hAnsi="Microsoft YaHei" w:eastAsia="Microsoft YaHei"/>
        </w:rPr>
        <w:t>(❤️ ⭐ ✨ 🌸 🌿 📷 🎀 ☀️ 🌈 👍)点一下就贴上;</w:t>
      </w:r>
    </w:p>
    <w:p>
      <w:pPr>
        <w:pStyle w:val="ListBullet"/>
      </w:pPr>
      <w:r>
        <w:rPr>
          <w:rFonts w:ascii="Microsoft YaHei" w:hAnsi="Microsoft YaHei" w:eastAsia="Microsoft YaHei"/>
        </w:rPr>
        <w:t>贴上去的字 / 贴纸,</w:t>
      </w:r>
      <w:r>
        <w:rPr>
          <w:rFonts w:ascii="Microsoft YaHei" w:hAnsi="Microsoft YaHei" w:eastAsia="Microsoft YaHei"/>
          <w:b/>
        </w:rPr>
        <w:t>用手指直接拖</w:t>
      </w:r>
      <w:r>
        <w:rPr>
          <w:rFonts w:ascii="Microsoft YaHei" w:hAnsi="Microsoft YaHei" w:eastAsia="Microsoft YaHei"/>
        </w:rPr>
        <w:t>就能挪到喜欢的位置;</w:t>
      </w:r>
    </w:p>
    <w:p>
      <w:pPr>
        <w:pStyle w:val="ListBullet"/>
      </w:pPr>
      <w:r>
        <w:rPr>
          <w:rFonts w:ascii="Microsoft YaHei" w:hAnsi="Microsoft YaHei" w:eastAsia="Microsoft YaHei"/>
        </w:rPr>
        <w:t>点中某个字 / 贴纸,会冒出一排小按钮:「</w:t>
      </w:r>
      <w:r>
        <w:rPr>
          <w:rFonts w:ascii="Microsoft YaHei" w:hAnsi="Microsoft YaHei" w:eastAsia="Microsoft YaHei"/>
          <w:b/>
        </w:rPr>
        <w:t>小一点 / 大一点</w:t>
      </w:r>
      <w:r>
        <w:rPr>
          <w:rFonts w:ascii="Microsoft YaHei" w:hAnsi="Microsoft YaHei" w:eastAsia="Microsoft YaHei"/>
        </w:rPr>
        <w:t>」调大小、「</w:t>
      </w:r>
      <w:r>
        <w:rPr>
          <w:rFonts w:ascii="Microsoft YaHei" w:hAnsi="Microsoft YaHei" w:eastAsia="Microsoft YaHei"/>
          <w:b/>
        </w:rPr>
        <w:t>改文字 / 颜色</w:t>
      </w:r>
      <w:r>
        <w:rPr>
          <w:rFonts w:ascii="Microsoft YaHei" w:hAnsi="Microsoft YaHei" w:eastAsia="Microsoft YaHei"/>
        </w:rPr>
        <w:t>」改文字内容和颜色(贴纸没有这两项)、「</w:t>
      </w:r>
      <w:r>
        <w:rPr>
          <w:rFonts w:ascii="Microsoft YaHei" w:hAnsi="Microsoft YaHei" w:eastAsia="Microsoft YaHei"/>
          <w:b/>
        </w:rPr>
        <w:t>删除</w:t>
      </w:r>
      <w:r>
        <w:rPr>
          <w:rFonts w:ascii="Microsoft YaHei" w:hAnsi="Microsoft YaHei" w:eastAsia="Microsoft YaHei"/>
        </w:rPr>
        <w:t>」去掉它;</w:t>
      </w:r>
    </w:p>
    <w:p>
      <w:pPr>
        <w:pStyle w:val="ListBullet"/>
      </w:pPr>
      <w:r>
        <w:rPr>
          <w:rFonts w:ascii="Microsoft YaHei" w:hAnsi="Microsoft YaHei" w:eastAsia="Microsoft YaHei"/>
        </w:rPr>
        <w:t>文字自带一圈</w:t>
      </w:r>
      <w:r>
        <w:rPr>
          <w:rFonts w:ascii="Microsoft YaHei" w:hAnsi="Microsoft YaHei" w:eastAsia="Microsoft YaHei"/>
          <w:b/>
        </w:rPr>
        <w:t>浅色描边</w:t>
      </w:r>
      <w:r>
        <w:rPr>
          <w:rFonts w:ascii="Microsoft YaHei" w:hAnsi="Microsoft YaHei" w:eastAsia="Microsoft YaHei"/>
        </w:rPr>
        <w:t>,所以贴在深色照片上也看得清。</w:t>
      </w:r>
    </w:p>
    <w:p>
      <w:pPr>
        <w:pStyle w:val="ListBullet"/>
      </w:pPr>
      <w:r>
        <w:rPr>
          <w:rFonts w:ascii="Microsoft YaHei" w:hAnsi="Microsoft YaHei" w:eastAsia="Microsoft YaHei"/>
        </w:rPr>
        <w:t>弄好点「</w:t>
      </w:r>
      <w:r>
        <w:rPr>
          <w:rFonts w:ascii="Microsoft YaHei" w:hAnsi="Microsoft YaHei" w:eastAsia="Microsoft YaHei"/>
          <w:b/>
        </w:rPr>
        <w:t>用这个拼</w:t>
      </w:r>
      <w:r>
        <w:rPr>
          <w:rFonts w:ascii="Microsoft YaHei" w:hAnsi="Microsoft YaHei" w:eastAsia="Microsoft YaHei"/>
        </w:rPr>
        <w:t>」,</w:t>
      </w:r>
      <w:r>
        <w:rPr>
          <w:rFonts w:ascii="Microsoft YaHei" w:hAnsi="Microsoft YaHei" w:eastAsia="Microsoft YaHei"/>
          <w:b/>
        </w:rPr>
        <w:t>字和贴纸会一起印进这张大图</w:t>
      </w:r>
      <w:r>
        <w:rPr>
          <w:rFonts w:ascii="Microsoft YaHei" w:hAnsi="Microsoft YaHei" w:eastAsia="Microsoft YaHei"/>
        </w:rPr>
        <w:t>,接着照常加水印 / 滤镜 / 导出,跟平时一样。</w:t>
      </w:r>
    </w:p>
    <w:p>
      <w:pPr>
        <w:pStyle w:val="ListBullet"/>
      </w:pPr>
      <w:r>
        <w:rPr>
          <w:rFonts w:ascii="Microsoft YaHei" w:hAnsi="Microsoft YaHei" w:eastAsia="Microsoft YaHei"/>
        </w:rPr>
        <w:t>照旧:</w:t>
      </w:r>
      <w:r>
        <w:rPr>
          <w:rFonts w:ascii="Microsoft YaHei" w:hAnsi="Microsoft YaHei" w:eastAsia="Microsoft YaHei"/>
          <w:b/>
        </w:rPr>
        <w:t>全程只在你手机本地处理,不联网、不上传</w:t>
      </w:r>
      <w:r>
        <w:rPr>
          <w:rFonts w:ascii="Microsoft YaHei" w:hAnsi="Microsoft YaHei" w:eastAsia="Microsoft YaHei"/>
        </w:rPr>
        <w:t>;贴纸用的是手机系统自带的 emoji,没下载任何东西。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2026-06-04（v3.0.0-beta.5）🎨 可以自己换 App 主题色了</w:t>
      </w:r>
    </w:p>
    <w:p>
      <w:pPr>
        <w:pStyle w:val="ListBullet"/>
      </w:pPr>
      <w:r>
        <w:rPr>
          <w:rFonts w:ascii="Microsoft YaHei" w:hAnsi="Microsoft YaHei" w:eastAsia="Microsoft YaHei"/>
        </w:rPr>
        <w:t>设置里多了「</w:t>
      </w:r>
      <w:r>
        <w:rPr>
          <w:rFonts w:ascii="Microsoft YaHei" w:hAnsi="Microsoft YaHei" w:eastAsia="Microsoft YaHei"/>
          <w:b/>
        </w:rPr>
        <w:t>主题色</w:t>
      </w:r>
      <w:r>
        <w:rPr>
          <w:rFonts w:ascii="Microsoft YaHei" w:hAnsi="Microsoft YaHei" w:eastAsia="Microsoft YaHei"/>
        </w:rPr>
        <w:t>」一栏(在「设置 → 外观 → 主题」下面):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给你 </w:t>
      </w:r>
      <w:r>
        <w:rPr>
          <w:rFonts w:ascii="Microsoft YaHei" w:hAnsi="Microsoft YaHei" w:eastAsia="Microsoft YaHei"/>
          <w:b/>
        </w:rPr>
        <w:t>6 个现成颜色</w:t>
      </w:r>
      <w:r>
        <w:rPr>
          <w:rFonts w:ascii="Microsoft YaHei" w:hAnsi="Microsoft YaHei" w:eastAsia="Microsoft YaHei"/>
        </w:rPr>
        <w:t xml:space="preserve">随手点 —— </w:t>
      </w:r>
      <w:r>
        <w:rPr>
          <w:rFonts w:ascii="Microsoft YaHei" w:hAnsi="Microsoft YaHei" w:eastAsia="Microsoft YaHei"/>
          <w:b/>
        </w:rPr>
        <w:t>赤陶</w:t>
      </w:r>
      <w:r>
        <w:rPr>
          <w:rFonts w:ascii="Microsoft YaHei" w:hAnsi="Microsoft YaHei" w:eastAsia="Microsoft YaHei"/>
        </w:rPr>
        <w:t>(默认那个暖橙)、</w:t>
      </w:r>
      <w:r>
        <w:rPr>
          <w:rFonts w:ascii="Microsoft YaHei" w:hAnsi="Microsoft YaHei" w:eastAsia="Microsoft YaHei"/>
          <w:b/>
        </w:rPr>
        <w:t>海蓝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松绿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黛紫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胭脂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墨灰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</w:pPr>
      <w:r>
        <w:rPr>
          <w:rFonts w:ascii="Microsoft YaHei" w:hAnsi="Microsoft YaHei" w:eastAsia="Microsoft YaHei"/>
        </w:rPr>
        <w:t>想要别的色?最后那个</w:t>
      </w:r>
      <w:r>
        <w:rPr>
          <w:rFonts w:ascii="Microsoft YaHei" w:hAnsi="Microsoft YaHei" w:eastAsia="Microsoft YaHei"/>
          <w:b/>
        </w:rPr>
        <w:t>彩虹小圆点</w:t>
      </w:r>
      <w:r>
        <w:rPr>
          <w:rFonts w:ascii="Microsoft YaHei" w:hAnsi="Microsoft YaHei" w:eastAsia="Microsoft YaHei"/>
        </w:rPr>
        <w:t>点开就是</w:t>
      </w:r>
      <w:r>
        <w:rPr>
          <w:rFonts w:ascii="Microsoft YaHei" w:hAnsi="Microsoft YaHei" w:eastAsia="Microsoft YaHei"/>
          <w:b/>
        </w:rPr>
        <w:t>取色盘</w:t>
      </w:r>
      <w:r>
        <w:rPr>
          <w:rFonts w:ascii="Microsoft YaHei" w:hAnsi="Microsoft YaHei" w:eastAsia="Microsoft YaHei"/>
        </w:rPr>
        <w:t>,任意颜色随你挑;</w:t>
      </w:r>
    </w:p>
    <w:p>
      <w:pPr>
        <w:pStyle w:val="ListBullet"/>
      </w:pPr>
      <w:r>
        <w:rPr>
          <w:rFonts w:ascii="Microsoft YaHei" w:hAnsi="Microsoft YaHei" w:eastAsia="Microsoft YaHei"/>
        </w:rPr>
        <w:t>选完</w:t>
      </w:r>
      <w:r>
        <w:rPr>
          <w:rFonts w:ascii="Microsoft YaHei" w:hAnsi="Microsoft YaHei" w:eastAsia="Microsoft YaHei"/>
          <w:b/>
        </w:rPr>
        <w:t>整个 App 的点缀色</w:t>
      </w:r>
      <w:r>
        <w:rPr>
          <w:rFonts w:ascii="Microsoft YaHei" w:hAnsi="Microsoft YaHei" w:eastAsia="Microsoft YaHei"/>
        </w:rPr>
        <w:t>(按钮、开关、选中高亮这些)立刻跟着变;想变回原来的,点第一个「赤陶(默认)」就好。</w:t>
      </w:r>
    </w:p>
    <w:p>
      <w:pPr>
        <w:pStyle w:val="ListBullet"/>
      </w:pPr>
      <w:r>
        <w:rPr>
          <w:rFonts w:ascii="Microsoft YaHei" w:hAnsi="Microsoft YaHei" w:eastAsia="Microsoft YaHei"/>
        </w:rPr>
        <w:t>这个色</w:t>
      </w:r>
      <w:r>
        <w:rPr>
          <w:rFonts w:ascii="Microsoft YaHei" w:hAnsi="Microsoft YaHei" w:eastAsia="Microsoft YaHei"/>
          <w:b/>
        </w:rPr>
        <w:t>深色模式下也会自动配好</w:t>
      </w:r>
      <w:r>
        <w:rPr>
          <w:rFonts w:ascii="Microsoft YaHei" w:hAnsi="Microsoft YaHei" w:eastAsia="Microsoft YaHei"/>
        </w:rPr>
        <w:t>对应的浅 / 深底色,不会刺眼。</w:t>
      </w:r>
    </w:p>
    <w:p>
      <w:pPr>
        <w:pStyle w:val="ListBullet"/>
      </w:pPr>
      <w:r>
        <w:rPr>
          <w:rFonts w:ascii="Microsoft YaHei" w:hAnsi="Microsoft YaHei" w:eastAsia="Microsoft YaHei"/>
        </w:rPr>
        <w:t>说明一句:主题色</w:t>
      </w:r>
      <w:r>
        <w:rPr>
          <w:rFonts w:ascii="Microsoft YaHei" w:hAnsi="Microsoft YaHei" w:eastAsia="Microsoft YaHei"/>
          <w:b/>
        </w:rPr>
        <w:t>只改 App 界面好不好看</w:t>
      </w:r>
      <w:r>
        <w:rPr>
          <w:rFonts w:ascii="Microsoft YaHei" w:hAnsi="Microsoft YaHei" w:eastAsia="Microsoft YaHei"/>
        </w:rPr>
        <w:t>,</w:t>
      </w:r>
      <w:r>
        <w:rPr>
          <w:rFonts w:ascii="Microsoft YaHei" w:hAnsi="Microsoft YaHei" w:eastAsia="Microsoft YaHei"/>
          <w:b/>
        </w:rPr>
        <w:t>不影响照片水印的成图效果</w:t>
      </w:r>
      <w:r>
        <w:rPr>
          <w:rFonts w:ascii="Microsoft YaHei" w:hAnsi="Microsoft YaHei" w:eastAsia="Microsoft YaHei"/>
        </w:rPr>
        <w:t>——你导出的图该长什么样还是什么样。</w:t>
      </w:r>
    </w:p>
    <w:p>
      <w:pPr>
        <w:pStyle w:val="ListBullet"/>
      </w:pPr>
      <w:r>
        <w:rPr>
          <w:rFonts w:ascii="Microsoft YaHei" w:hAnsi="Microsoft YaHei" w:eastAsia="Microsoft YaHei"/>
        </w:rPr>
        <w:t>这次照旧</w:t>
      </w:r>
      <w:r>
        <w:rPr>
          <w:rFonts w:ascii="Microsoft YaHei" w:hAnsi="Microsoft YaHei" w:eastAsia="Microsoft YaHei"/>
          <w:b/>
        </w:rPr>
        <w:t>没动任何照片功能</w:t>
      </w:r>
      <w:r>
        <w:rPr>
          <w:rFonts w:ascii="Microsoft YaHei" w:hAnsi="Microsoft YaHei" w:eastAsia="Microsoft YaHei"/>
        </w:rPr>
        <w:t>,所有设置都只存在你这台手机本地,不联网、不上传。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2026-06-04（v3.0.0-beta.4）🎨 水印模板再加 6 款(奶系柔色 + 经典胶片)</w:t>
      </w:r>
    </w:p>
    <w:p>
      <w:pPr>
        <w:pStyle w:val="ListBullet"/>
      </w:pPr>
      <w:r>
        <w:rPr>
          <w:rFonts w:ascii="Microsoft YaHei" w:hAnsi="Microsoft YaHei" w:eastAsia="Microsoft YaHei"/>
        </w:rPr>
        <w:t>模板库</w:t>
      </w:r>
      <w:r>
        <w:rPr>
          <w:rFonts w:ascii="Microsoft YaHei" w:hAnsi="Microsoft YaHei" w:eastAsia="Microsoft YaHei"/>
          <w:b/>
        </w:rPr>
        <w:t>从 36 款加到 42 款</w:t>
      </w:r>
      <w:r>
        <w:rPr>
          <w:rFonts w:ascii="Microsoft YaHei" w:hAnsi="Microsoft YaHei" w:eastAsia="Microsoft YaHei"/>
        </w:rPr>
        <w:t>,这次补的都是大家常念叨的色: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奶系柔色 4 款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ascii="Microsoft YaHei" w:hAnsi="Microsoft YaHei" w:eastAsia="Microsoft YaHei"/>
          <w:b/>
        </w:rPr>
        <w:t>抹茶</w:t>
      </w:r>
      <w:r>
        <w:rPr>
          <w:rFonts w:ascii="Microsoft YaHei" w:hAnsi="Microsoft YaHei" w:eastAsia="Microsoft YaHei"/>
        </w:rPr>
        <w:t>(温润奶绿)、</w:t>
      </w:r>
      <w:r>
        <w:rPr>
          <w:rFonts w:ascii="Microsoft YaHei" w:hAnsi="Microsoft YaHei" w:eastAsia="Microsoft YaHei"/>
          <w:b/>
        </w:rPr>
        <w:t>奶茶</w:t>
      </w:r>
      <w:r>
        <w:rPr>
          <w:rFonts w:ascii="Microsoft YaHei" w:hAnsi="Microsoft YaHei" w:eastAsia="Microsoft YaHei"/>
        </w:rPr>
        <w:t>(焦糖暖棕)、</w:t>
      </w:r>
      <w:r>
        <w:rPr>
          <w:rFonts w:ascii="Microsoft YaHei" w:hAnsi="Microsoft YaHei" w:eastAsia="Microsoft YaHei"/>
          <w:b/>
        </w:rPr>
        <w:t>藕粉</w:t>
      </w:r>
      <w:r>
        <w:rPr>
          <w:rFonts w:ascii="Microsoft YaHei" w:hAnsi="Microsoft YaHei" w:eastAsia="Microsoft YaHei"/>
        </w:rPr>
        <w:t>(低饱和雾玫,比「春·樱」更含蓄)、</w:t>
      </w:r>
      <w:r>
        <w:rPr>
          <w:rFonts w:ascii="Microsoft YaHei" w:hAnsi="Microsoft YaHei" w:eastAsia="Microsoft YaHei"/>
          <w:b/>
        </w:rPr>
        <w:t>燕麦</w:t>
      </w:r>
      <w:r>
        <w:rPr>
          <w:rFonts w:ascii="Microsoft YaHei" w:hAnsi="Microsoft YaHei" w:eastAsia="Microsoft YaHei"/>
        </w:rPr>
        <w:t>(奶油中性,百搭好搭、最耐看)。都是浅底栏 + 深色字 + 一道细线的清爽排版,日常随手拍都压得住。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经典胶片 2 款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ascii="Microsoft YaHei" w:hAnsi="Microsoft YaHei" w:eastAsia="Microsoft YaHei"/>
          <w:b/>
        </w:rPr>
        <w:t>银盐</w:t>
      </w:r>
      <w:r>
        <w:rPr>
          <w:rFonts w:ascii="Microsoft YaHei" w:hAnsi="Microsoft YaHei" w:eastAsia="Microsoft YaHei"/>
        </w:rPr>
        <w:t>(炭灰深底 + 银灰字,黑白 / 单色质感)、</w:t>
      </w:r>
      <w:r>
        <w:rPr>
          <w:rFonts w:ascii="Microsoft YaHei" w:hAnsi="Microsoft YaHei" w:eastAsia="Microsoft YaHei"/>
          <w:b/>
        </w:rPr>
        <w:t>柯达金</w:t>
      </w:r>
      <w:r>
        <w:rPr>
          <w:rFonts w:ascii="Microsoft YaHei" w:hAnsi="Microsoft YaHei" w:eastAsia="Microsoft YaHei"/>
        </w:rPr>
        <w:t>(暖棕深底 + 琥珀金字,经典胶片暖调)。深色底栏,夜景、复古、暖光场景特别搭。</w:t>
      </w:r>
    </w:p>
    <w:p>
      <w:pPr>
        <w:pStyle w:val="ListBullet"/>
      </w:pPr>
      <w:r>
        <w:rPr>
          <w:rFonts w:ascii="Microsoft YaHei" w:hAnsi="Microsoft YaHei" w:eastAsia="Microsoft YaHei"/>
        </w:rPr>
        <w:t>在哪用:选好照片后点「</w:t>
      </w:r>
      <w:r>
        <w:rPr>
          <w:rFonts w:ascii="Microsoft YaHei" w:hAnsi="Microsoft YaHei" w:eastAsia="Microsoft YaHei"/>
          <w:b/>
        </w:rPr>
        <w:t>选择模板 / 更多模板</w:t>
      </w:r>
      <w:r>
        <w:rPr>
          <w:rFonts w:ascii="Microsoft YaHei" w:hAnsi="Microsoft YaHei" w:eastAsia="Microsoft YaHei"/>
        </w:rPr>
        <w:t>」,新款都在里面——奶系四款在「</w:t>
      </w:r>
      <w:r>
        <w:rPr>
          <w:rFonts w:ascii="Microsoft YaHei" w:hAnsi="Microsoft YaHei" w:eastAsia="Microsoft YaHei"/>
          <w:b/>
        </w:rPr>
        <w:t>季节</w:t>
      </w:r>
      <w:r>
        <w:rPr>
          <w:rFonts w:ascii="Microsoft YaHei" w:hAnsi="Microsoft YaHei" w:eastAsia="Microsoft YaHei"/>
        </w:rPr>
        <w:t>」分类,胶片两款在「</w:t>
      </w:r>
      <w:r>
        <w:rPr>
          <w:rFonts w:ascii="Microsoft YaHei" w:hAnsi="Microsoft YaHei" w:eastAsia="Microsoft YaHei"/>
          <w:b/>
        </w:rPr>
        <w:t>品牌</w:t>
      </w:r>
      <w:r>
        <w:rPr>
          <w:rFonts w:ascii="Microsoft YaHei" w:hAnsi="Microsoft YaHei" w:eastAsia="Microsoft YaHei"/>
        </w:rPr>
        <w:t>」分类,点一下立刻套上。</w:t>
      </w:r>
    </w:p>
    <w:p>
      <w:pPr>
        <w:pStyle w:val="ListBullet"/>
      </w:pPr>
      <w:r>
        <w:rPr>
          <w:rFonts w:ascii="Microsoft YaHei" w:hAnsi="Microsoft YaHei" w:eastAsia="Microsoft YaHei"/>
        </w:rPr>
        <w:t>这次</w:t>
      </w:r>
      <w:r>
        <w:rPr>
          <w:rFonts w:ascii="Microsoft YaHei" w:hAnsi="Microsoft YaHei" w:eastAsia="Microsoft YaHei"/>
          <w:b/>
        </w:rPr>
        <w:t>只是加模板,原来的功能一个没动</w:t>
      </w:r>
      <w:r>
        <w:rPr>
          <w:rFonts w:ascii="Microsoft YaHei" w:hAnsi="Microsoft YaHei" w:eastAsia="Microsoft YaHei"/>
        </w:rPr>
        <w:t>;照片照旧只在你手机本地处理,不联网、不上传。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2026-06-03（v3.0.0-beta.3）🧩 新增「拼图」:2–4 张拼成一张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拼图</w:t>
      </w:r>
      <w:r>
        <w:rPr>
          <w:rFonts w:ascii="Microsoft YaHei" w:hAnsi="Microsoft YaHei" w:eastAsia="Microsoft YaHei"/>
        </w:rPr>
        <w:t xml:space="preserve"> —— 打开印迹、还没选照片的那一屏,「打开照片」下面多了个「</w:t>
      </w:r>
      <w:r>
        <w:rPr>
          <w:rFonts w:ascii="Microsoft YaHei" w:hAnsi="Microsoft YaHei" w:eastAsia="Microsoft YaHei"/>
          <w:b/>
        </w:rPr>
        <w:t>拼图 · 把 2–4 张拼成一张</w:t>
      </w:r>
      <w:r>
        <w:rPr>
          <w:rFonts w:ascii="Microsoft YaHei" w:hAnsi="Microsoft YaHei" w:eastAsia="Microsoft YaHei"/>
        </w:rPr>
        <w:t>」按钮:</w:t>
      </w:r>
    </w:p>
    <w:p>
      <w:pPr>
        <w:pStyle w:val="ListBullet"/>
      </w:pPr>
      <w:r>
        <w:rPr>
          <w:rFonts w:ascii="Microsoft YaHei" w:hAnsi="Microsoft YaHei" w:eastAsia="Microsoft YaHei"/>
        </w:rPr>
        <w:t>点它,</w:t>
      </w:r>
      <w:r>
        <w:rPr>
          <w:rFonts w:ascii="Microsoft YaHei" w:hAnsi="Microsoft YaHei" w:eastAsia="Microsoft YaHei"/>
          <w:b/>
        </w:rPr>
        <w:t>一次选 2 到 4 张照片</w:t>
      </w:r>
      <w:r>
        <w:rPr>
          <w:rFonts w:ascii="Microsoft YaHei" w:hAnsi="Microsoft YaHei" w:eastAsia="Microsoft YaHei"/>
        </w:rPr>
        <w:t>,印迹会把它们拼成</w:t>
      </w:r>
      <w:r>
        <w:rPr>
          <w:rFonts w:ascii="Microsoft YaHei" w:hAnsi="Microsoft YaHei" w:eastAsia="Microsoft YaHei"/>
          <w:b/>
        </w:rPr>
        <w:t>一张方形大图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</w:pPr>
      <w:r>
        <w:rPr>
          <w:rFonts w:ascii="Microsoft YaHei" w:hAnsi="Microsoft YaHei" w:eastAsia="Microsoft YaHei"/>
        </w:rPr>
        <w:t>下面给你几种</w:t>
      </w:r>
      <w:r>
        <w:rPr>
          <w:rFonts w:ascii="Microsoft YaHei" w:hAnsi="Microsoft YaHei" w:eastAsia="Microsoft YaHei"/>
          <w:b/>
        </w:rPr>
        <w:t>排版</w:t>
      </w:r>
      <w:r>
        <w:rPr>
          <w:rFonts w:ascii="Microsoft YaHei" w:hAnsi="Microsoft YaHei" w:eastAsia="Microsoft YaHei"/>
        </w:rPr>
        <w:t>随便挑:2 张有「左右 / 上下」,3 张有「竖排三 / 横排三 / 1 大 2 小」,4 张有「田字格 / 竖排四 / 横排四」,点哪个上面预览立刻变;</w:t>
      </w:r>
    </w:p>
    <w:p>
      <w:pPr>
        <w:pStyle w:val="ListBullet"/>
      </w:pPr>
      <w:r>
        <w:rPr>
          <w:rFonts w:ascii="Microsoft YaHei" w:hAnsi="Microsoft YaHei" w:eastAsia="Microsoft YaHei"/>
        </w:rPr>
        <w:t>选好点「</w:t>
      </w:r>
      <w:r>
        <w:rPr>
          <w:rFonts w:ascii="Microsoft YaHei" w:hAnsi="Microsoft YaHei" w:eastAsia="Microsoft YaHei"/>
          <w:b/>
        </w:rPr>
        <w:t>用这个拼</w:t>
      </w:r>
      <w:r>
        <w:rPr>
          <w:rFonts w:ascii="Microsoft YaHei" w:hAnsi="Microsoft YaHei" w:eastAsia="Microsoft YaHei"/>
        </w:rPr>
        <w:t>」,这张拼好的图就当成一张普通照片进了编辑器——</w:t>
      </w:r>
      <w:r>
        <w:rPr>
          <w:rFonts w:ascii="Microsoft YaHei" w:hAnsi="Microsoft YaHei" w:eastAsia="Microsoft YaHei"/>
          <w:b/>
        </w:rPr>
        <w:t>照常加水印、套滤镜、调色、导出</w:t>
      </w:r>
      <w:r>
        <w:rPr>
          <w:rFonts w:ascii="Microsoft YaHei" w:hAnsi="Microsoft YaHei" w:eastAsia="Microsoft YaHei"/>
        </w:rPr>
        <w:t>,跟平时一模一样。中途想换照片点「换照片」,不想拼了点「取消」。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照片一如既往只在你手机本地拼</w:t>
      </w:r>
      <w:r>
        <w:rPr>
          <w:rFonts w:ascii="Microsoft YaHei" w:hAnsi="Microsoft YaHei" w:eastAsia="Microsoft YaHei"/>
        </w:rPr>
        <w:t>,不联网、不上传。</w:t>
      </w:r>
    </w:p>
    <w:p>
      <w:pPr>
        <w:pStyle w:val="ListBullet"/>
      </w:pPr>
      <w:r>
        <w:rPr>
          <w:rFonts w:ascii="Microsoft YaHei" w:hAnsi="Microsoft YaHei" w:eastAsia="Microsoft YaHei"/>
        </w:rPr>
        <w:t>这是拼图的</w:t>
      </w:r>
      <w:r>
        <w:rPr>
          <w:rFonts w:ascii="Microsoft YaHei" w:hAnsi="Microsoft YaHei" w:eastAsia="Microsoft YaHei"/>
          <w:b/>
        </w:rPr>
        <w:t>基础版</w:t>
      </w:r>
      <w:r>
        <w:rPr>
          <w:rFonts w:ascii="Microsoft YaHei" w:hAnsi="Microsoft YaHei" w:eastAsia="Microsoft YaHei"/>
        </w:rPr>
        <w:t>(先用现成的格子模板把功能稳稳落地);以后再做那种能自己拖、自己调间距 / 边框的「自由拼贴」。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2026-06-03（v3.0.0-beta.2）界面更紧凑 · 动效更弹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整个界面"瘦了一圈"</w:t>
      </w:r>
      <w:r>
        <w:rPr>
          <w:rFonts w:ascii="Microsoft YaHei" w:hAnsi="Microsoft YaHei" w:eastAsia="Microsoft YaHei"/>
        </w:rPr>
        <w:t xml:space="preserve"> —— 标题、按钮、各处留白和圆角都收小了一些,信息更密、更跟手:</w:t>
      </w:r>
      <w:r>
        <w:rPr>
          <w:rFonts w:ascii="Microsoft YaHei" w:hAnsi="Microsoft YaHei" w:eastAsia="Microsoft YaHei"/>
          <w:b/>
        </w:rPr>
        <w:t>横幅 / 风景照</w:t>
      </w:r>
      <w:r>
        <w:rPr>
          <w:rFonts w:ascii="Microsoft YaHei" w:hAnsi="Microsoft YaHei" w:eastAsia="Microsoft YaHei"/>
        </w:rPr>
        <w:t>配上下面的操作,基本</w:t>
      </w:r>
      <w:r>
        <w:rPr>
          <w:rFonts w:ascii="Microsoft YaHei" w:hAnsi="Microsoft YaHei" w:eastAsia="Microsoft YaHei"/>
          <w:b/>
        </w:rPr>
        <w:t>一屏就能看全</w:t>
      </w:r>
      <w:r>
        <w:rPr>
          <w:rFonts w:ascii="Microsoft YaHei" w:hAnsi="Microsoft YaHei" w:eastAsia="Microsoft YaHei"/>
        </w:rPr>
        <w:t>,不用来回滚;竖幅照片因为本身就高、下面功能又多,可能还要轻轻滑一点点(这个后面继续想办法)。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点按和切换更"有弹性"</w:t>
      </w:r>
      <w:r>
        <w:rPr>
          <w:rFonts w:ascii="Microsoft YaHei" w:hAnsi="Microsoft YaHei" w:eastAsia="Microsoft YaHei"/>
        </w:rPr>
        <w:t xml:space="preserve"> —— 打开照片、面板弹出、按按钮时,多了一点点自然的回弹,像 iPhone 原生那样更灵动,不再是生硬地"啪"一下。</w:t>
      </w:r>
    </w:p>
    <w:p>
      <w:pPr>
        <w:pStyle w:val="ListBullet"/>
      </w:pPr>
      <w:r>
        <w:rPr>
          <w:rFonts w:ascii="Microsoft YaHei" w:hAnsi="Microsoft YaHei" w:eastAsia="Microsoft YaHei"/>
        </w:rPr>
        <w:t>这次只动了"外观尺寸和手感",</w:t>
      </w:r>
      <w:r>
        <w:rPr>
          <w:rFonts w:ascii="Microsoft YaHei" w:hAnsi="Microsoft YaHei" w:eastAsia="Microsoft YaHei"/>
          <w:b/>
        </w:rPr>
        <w:t>你的照片、模板、滤镜、调色这些功能一个没改</w:t>
      </w:r>
      <w:r>
        <w:rPr>
          <w:rFonts w:ascii="Microsoft YaHei" w:hAnsi="Microsoft YaHei" w:eastAsia="Microsoft YaHei"/>
        </w:rPr>
        <w:t>,效果和导出跟之前完全一样。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2026-06-02（v3.0.0-beta.1）🎉 3.0 第一个 AI 功能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✨ 帮我配色(智能配色)</w:t>
      </w:r>
      <w:r>
        <w:rPr>
          <w:rFonts w:ascii="Microsoft YaHei" w:hAnsi="Microsoft YaHei" w:eastAsia="Microsoft YaHei"/>
        </w:rPr>
        <w:t xml:space="preserve"> —— 这是 </w:t>
      </w:r>
      <w:r>
        <w:rPr>
          <w:rFonts w:ascii="Microsoft YaHei" w:hAnsi="Microsoft YaHei" w:eastAsia="Microsoft YaHei"/>
          <w:b/>
        </w:rPr>
        <w:t>3.0「主打 AI」的第一个功能</w:t>
      </w:r>
      <w:r>
        <w:rPr>
          <w:rFonts w:ascii="Microsoft YaHei" w:hAnsi="Microsoft YaHei" w:eastAsia="Microsoft YaHei"/>
        </w:rPr>
        <w:t>,先放出 Beta 抢先体验:</w:t>
      </w:r>
    </w:p>
    <w:p>
      <w:pPr>
        <w:pStyle w:val="ListBullet"/>
      </w:pPr>
      <w:r>
        <w:rPr>
          <w:rFonts w:ascii="Microsoft YaHei" w:hAnsi="Microsoft YaHei" w:eastAsia="Microsoft YaHei"/>
        </w:rPr>
        <w:t>选好照片后,点开「调色盘 ▾」,最上面多了个大大的「</w:t>
      </w:r>
      <w:r>
        <w:rPr>
          <w:rFonts w:ascii="Microsoft YaHei" w:hAnsi="Microsoft YaHei" w:eastAsia="Microsoft YaHei"/>
          <w:b/>
        </w:rPr>
        <w:t>✨ 帮我配色</w:t>
      </w:r>
      <w:r>
        <w:rPr>
          <w:rFonts w:ascii="Microsoft YaHei" w:hAnsi="Microsoft YaHei" w:eastAsia="Microsoft YaHei"/>
        </w:rPr>
        <w:t>」按钮。点一下,印迹会</w:t>
      </w:r>
      <w:r>
        <w:rPr>
          <w:rFonts w:ascii="Microsoft YaHei" w:hAnsi="Microsoft YaHei" w:eastAsia="Microsoft YaHei"/>
          <w:b/>
        </w:rPr>
        <w:t>看一眼这张照片</w:t>
      </w:r>
      <w:r>
        <w:rPr>
          <w:rFonts w:ascii="Microsoft YaHei" w:hAnsi="Microsoft YaHei" w:eastAsia="Microsoft YaHei"/>
        </w:rPr>
        <w:t>,自动帮你把下面的调色盘拨到合适的位置——偏冷的照片回点暖、有偏色(发绿 / 发紫)的纠一纠、灰扑扑的提一点鲜艳,</w:t>
      </w:r>
      <w:r>
        <w:rPr>
          <w:rFonts w:ascii="Microsoft YaHei" w:hAnsi="Microsoft YaHei" w:eastAsia="Microsoft YaHei"/>
          <w:b/>
        </w:rPr>
        <w:t>立刻就能在画面上看到效果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配完不满意?点旁边「</w:t>
      </w:r>
      <w:r>
        <w:rPr>
          <w:rFonts w:ascii="Microsoft YaHei" w:hAnsi="Microsoft YaHei" w:eastAsia="Microsoft YaHei"/>
          <w:b/>
        </w:rPr>
        <w:t>复位调色盘</w:t>
      </w:r>
      <w:r>
        <w:rPr>
          <w:rFonts w:ascii="Microsoft YaHei" w:hAnsi="Microsoft YaHei" w:eastAsia="Microsoft YaHei"/>
        </w:rPr>
        <w:t>」一键回到原样,也完全不影响你自己再手动拖;喜欢这套色,还能「＋ 存为滤镜」收藏起来下次一键复用。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最重要的一点:全程在你手机本地完成,不联网、不上传、也不下载任何 AI 模型。</w:t>
      </w:r>
      <w:r>
        <w:rPr>
          <w:rFonts w:ascii="Microsoft YaHei" w:hAnsi="Microsoft YaHei" w:eastAsia="Microsoft YaHei"/>
        </w:rPr>
        <w:t xml:space="preserve"> 它只是把这张照片缩成很小的一张、算一下平均颜色和明暗,再照规则把盘子拨好——你的照片一个像素都不会离开这台设备。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为什么先做这个:3.0 主打 AI,而「智能配色」是最贴近日常、又能完全在本地跑、最稳妥的第一步。它直接用了前几版打好的「调色盘 / 滤镜」地基,所以这次只是"在盘子上面加了个会自己拨盘子的按钮",原来的功能一个没动。后面还会有 </w:t>
      </w:r>
      <w:r>
        <w:rPr>
          <w:rFonts w:ascii="Microsoft YaHei" w:hAnsi="Microsoft YaHei" w:eastAsia="Microsoft YaHei"/>
          <w:b/>
        </w:rPr>
        <w:t>智能文案</w:t>
      </w:r>
      <w:r>
        <w:rPr>
          <w:rFonts w:ascii="Microsoft YaHei" w:hAnsi="Microsoft YaHei" w:eastAsia="Microsoft YaHei"/>
        </w:rPr>
        <w:t xml:space="preserve"> 等更多 AI 能力陆续加入。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2026-06-02（v2.14.0）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「调色」正式改名叫 </w:t>
      </w:r>
      <w:r>
        <w:rPr>
          <w:rFonts w:ascii="Microsoft YaHei" w:hAnsi="Microsoft YaHei" w:eastAsia="Microsoft YaHei"/>
          <w:b/>
        </w:rPr>
        <w:t>滤镜</w:t>
      </w:r>
      <w:r>
        <w:rPr>
          <w:rFonts w:ascii="Microsoft YaHei" w:hAnsi="Microsoft YaHei" w:eastAsia="Microsoft YaHei"/>
        </w:rPr>
        <w:t>,整块做大了: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滤镜从 7 款加到 20 款,还分了类</w:t>
      </w:r>
      <w:r>
        <w:rPr>
          <w:rFonts w:ascii="Microsoft YaHei" w:hAnsi="Microsoft YaHei" w:eastAsia="Microsoft YaHei"/>
        </w:rPr>
        <w:t xml:space="preserve"> —— 上面多了一排分类:</w:t>
      </w:r>
      <w:r>
        <w:rPr>
          <w:rFonts w:ascii="Microsoft YaHei" w:hAnsi="Microsoft YaHei" w:eastAsia="Microsoft YaHei"/>
          <w:b/>
        </w:rPr>
        <w:t>胶片 / 黑白 / 暖色 / 冷色 / 清新 / 风格</w:t>
      </w:r>
      <w:r>
        <w:rPr>
          <w:rFonts w:ascii="Microsoft YaHei" w:hAnsi="Microsoft YaHei" w:eastAsia="Microsoft YaHei"/>
        </w:rPr>
        <w:t>,点哪类就只看那一类的滤镜,挑起来清爽多了。具体有:胶片(复古 / 柯达 / 褪色 / 富士)、黑白(黑白 / 高反差 / 柔黑白)、暖色(暖阳 / 暖秋 / 落日)、冷色(冷调 / 冷蓝 / 青柠)、清新(清新 / 日系 / 奶油)、风格(高级灰 / 鲜艳 / 电影感 / 港风)。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🎲 随机一套</w:t>
      </w:r>
      <w:r>
        <w:rPr>
          <w:rFonts w:ascii="Microsoft YaHei" w:hAnsi="Microsoft YaHei" w:eastAsia="Microsoft YaHei"/>
        </w:rPr>
        <w:t xml:space="preserve"> —— 懒得一个个挑?点右上角「随机一套」,</w:t>
      </w:r>
      <w:r>
        <w:rPr>
          <w:rFonts w:ascii="Microsoft YaHei" w:hAnsi="Microsoft YaHei" w:eastAsia="Microsoft YaHei"/>
          <w:b/>
        </w:rPr>
        <w:t>模板和滤镜一起随机换</w:t>
      </w:r>
      <w:r>
        <w:rPr>
          <w:rFonts w:ascii="Microsoft YaHei" w:hAnsi="Microsoft YaHei" w:eastAsia="Microsoft YaHei"/>
        </w:rPr>
        <w:t>,一下给你配一整套风格;不满意再点一下换一套,直到顺眼。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存为我的滤镜</w:t>
      </w:r>
      <w:r>
        <w:rPr>
          <w:rFonts w:ascii="Microsoft YaHei" w:hAnsi="Microsoft YaHei" w:eastAsia="Microsoft YaHei"/>
        </w:rPr>
        <w:t xml:space="preserve"> —— 调出喜欢的效果(选的滤镜 + 调色盘的微调)后,点「＋ 存为滤镜」起个名字存下来,以后在 </w:t>
      </w:r>
      <w:r>
        <w:rPr>
          <w:rFonts w:ascii="Microsoft YaHei" w:hAnsi="Microsoft YaHei" w:eastAsia="Microsoft YaHei"/>
          <w:b/>
        </w:rPr>
        <w:t>「我的」</w:t>
      </w:r>
      <w:r>
        <w:rPr>
          <w:rFonts w:ascii="Microsoft YaHei" w:hAnsi="Microsoft YaHei" w:eastAsia="Microsoft YaHei"/>
        </w:rPr>
        <w:t xml:space="preserve"> 分类里一键复用,不用重调。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滤镜能分享</w:t>
      </w:r>
      <w:r>
        <w:rPr>
          <w:rFonts w:ascii="Microsoft YaHei" w:hAnsi="Microsoft YaHei" w:eastAsia="Microsoft YaHei"/>
        </w:rPr>
        <w:t xml:space="preserve"> —— 和模板一样,你存的滤镜能生成一段分享码,发微信给朋友,对方点「导入滤镜」粘贴就能用,</w:t>
      </w:r>
      <w:r>
        <w:rPr>
          <w:rFonts w:ascii="Microsoft YaHei" w:hAnsi="Microsoft YaHei" w:eastAsia="Microsoft YaHei"/>
          <w:b/>
        </w:rPr>
        <w:t>全程离线、不联网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为什么这么做:把前两版抢先体验的「调色」长成了完整的「滤镜」体系,也是 3.0「智能配色」的最后一块手动地基——以后 AI 自动配色,配的就是这套滤镜,你还能随手存成「我的滤镜」。底线不变:照片和「我的滤镜」都只在你这台设备上,绝不上传。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2026-06-02（v2.13.0）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调色盘</w:t>
      </w:r>
      <w:r>
        <w:rPr>
          <w:rFonts w:ascii="Microsoft YaHei" w:hAnsi="Microsoft YaHei" w:eastAsia="Microsoft YaHei"/>
        </w:rPr>
        <w:t xml:space="preserve"> —— 在「调色」那一排下面,点开「调色盘 ▾」,会看到一块像 </w:t>
      </w:r>
      <w:r>
        <w:rPr>
          <w:rFonts w:ascii="Microsoft YaHei" w:hAnsi="Microsoft YaHei" w:eastAsia="Microsoft YaHei"/>
          <w:b/>
        </w:rPr>
        <w:t>iPhone 16 Pro</w:t>
      </w:r>
      <w:r>
        <w:rPr>
          <w:rFonts w:ascii="Microsoft YaHei" w:hAnsi="Microsoft YaHei" w:eastAsia="Microsoft YaHei"/>
        </w:rPr>
        <w:t xml:space="preserve"> 那样的调色盘:</w:t>
      </w:r>
    </w:p>
    <w:p>
      <w:pPr>
        <w:pStyle w:val="ListBullet"/>
      </w:pPr>
      <w:r>
        <w:rPr>
          <w:rFonts w:ascii="Microsoft YaHei" w:hAnsi="Microsoft YaHei" w:eastAsia="Microsoft YaHei"/>
        </w:rPr>
        <w:t>在方块上</w:t>
      </w:r>
      <w:r>
        <w:rPr>
          <w:rFonts w:ascii="Microsoft YaHei" w:hAnsi="Microsoft YaHei" w:eastAsia="Microsoft YaHei"/>
          <w:b/>
        </w:rPr>
        <w:t>拖动</w:t>
      </w:r>
      <w:r>
        <w:rPr>
          <w:rFonts w:ascii="Microsoft YaHei" w:hAnsi="Microsoft YaHei" w:eastAsia="Microsoft YaHei"/>
        </w:rPr>
        <w:t>:左右调</w:t>
      </w:r>
      <w:r>
        <w:rPr>
          <w:rFonts w:ascii="Microsoft YaHei" w:hAnsi="Microsoft YaHei" w:eastAsia="Microsoft YaHei"/>
          <w:b/>
        </w:rPr>
        <w:t>冷暖</w:t>
      </w:r>
      <w:r>
        <w:rPr>
          <w:rFonts w:ascii="Microsoft YaHei" w:hAnsi="Microsoft YaHei" w:eastAsia="Microsoft YaHei"/>
        </w:rPr>
        <w:t>(左边偏冷、右边偏暖)、上下调</w:t>
      </w:r>
      <w:r>
        <w:rPr>
          <w:rFonts w:ascii="Microsoft YaHei" w:hAnsi="Microsoft YaHei" w:eastAsia="Microsoft YaHei"/>
          <w:b/>
        </w:rPr>
        <w:t>色调</w:t>
      </w:r>
      <w:r>
        <w:rPr>
          <w:rFonts w:ascii="Microsoft YaHei" w:hAnsi="Microsoft YaHei" w:eastAsia="Microsoft YaHei"/>
        </w:rPr>
        <w:t>(往上偏品红、往下偏绿),想要什么色调拖到哪儿就行;</w:t>
      </w:r>
    </w:p>
    <w:p>
      <w:pPr>
        <w:pStyle w:val="ListBullet"/>
      </w:pPr>
      <w:r>
        <w:rPr>
          <w:rFonts w:ascii="Microsoft YaHei" w:hAnsi="Microsoft YaHei" w:eastAsia="Microsoft YaHei"/>
        </w:rPr>
        <w:t>下面两个滑杆:</w:t>
      </w:r>
      <w:r>
        <w:rPr>
          <w:rFonts w:ascii="Microsoft YaHei" w:hAnsi="Microsoft YaHei" w:eastAsia="Microsoft YaHei"/>
          <w:b/>
        </w:rPr>
        <w:t>强度</w:t>
      </w:r>
      <w:r>
        <w:rPr>
          <w:rFonts w:ascii="Microsoft YaHei" w:hAnsi="Microsoft YaHei" w:eastAsia="Microsoft YaHei"/>
        </w:rPr>
        <w:t xml:space="preserve"> = 调色效果的浓淡(拉到 0 就完全回到原片)、</w:t>
      </w:r>
      <w:r>
        <w:rPr>
          <w:rFonts w:ascii="Microsoft YaHei" w:hAnsi="Microsoft YaHei" w:eastAsia="Microsoft YaHei"/>
          <w:b/>
        </w:rPr>
        <w:t>饱和</w:t>
      </w:r>
      <w:r>
        <w:rPr>
          <w:rFonts w:ascii="Microsoft YaHei" w:hAnsi="Microsoft YaHei" w:eastAsia="Microsoft YaHei"/>
        </w:rPr>
        <w:t xml:space="preserve"> = 颜色更鲜艳还是更灰淡;</w:t>
      </w:r>
    </w:p>
    <w:p>
      <w:pPr>
        <w:pStyle w:val="ListBullet"/>
      </w:pPr>
      <w:r>
        <w:rPr>
          <w:rFonts w:ascii="Microsoft YaHei" w:hAnsi="Microsoft YaHei" w:eastAsia="Microsoft YaHei"/>
        </w:rPr>
        <w:t>一个「</w:t>
      </w:r>
      <w:r>
        <w:rPr>
          <w:rFonts w:ascii="Microsoft YaHei" w:hAnsi="Microsoft YaHei" w:eastAsia="Microsoft YaHei"/>
          <w:b/>
        </w:rPr>
        <w:t>复位</w:t>
      </w:r>
      <w:r>
        <w:rPr>
          <w:rFonts w:ascii="Microsoft YaHei" w:hAnsi="Microsoft YaHei" w:eastAsia="Microsoft YaHei"/>
        </w:rPr>
        <w:t>」按钮,一键回到中性、从头来。</w:t>
      </w:r>
    </w:p>
    <w:p>
      <w:pPr>
        <w:pStyle w:val="ListBullet"/>
      </w:pPr>
      <w:r>
        <w:rPr>
          <w:rFonts w:ascii="Microsoft YaHei" w:hAnsi="Microsoft YaHei" w:eastAsia="Microsoft YaHei"/>
        </w:rPr>
        <w:t>它能</w:t>
      </w:r>
      <w:r>
        <w:rPr>
          <w:rFonts w:ascii="Microsoft YaHei" w:hAnsi="Microsoft YaHei" w:eastAsia="Microsoft YaHei"/>
          <w:b/>
        </w:rPr>
        <w:t>单独用</w:t>
      </w:r>
      <w:r>
        <w:rPr>
          <w:rFonts w:ascii="Microsoft YaHei" w:hAnsi="Microsoft YaHei" w:eastAsia="Microsoft YaHei"/>
        </w:rPr>
        <w:t>,也能</w:t>
      </w:r>
      <w:r>
        <w:rPr>
          <w:rFonts w:ascii="Microsoft YaHei" w:hAnsi="Microsoft YaHei" w:eastAsia="Microsoft YaHei"/>
          <w:b/>
        </w:rPr>
        <w:t>叠在上面那排现成色调(黑白 / 暖阳 / 冷调…)上</w:t>
      </w:r>
      <w:r>
        <w:rPr>
          <w:rFonts w:ascii="Microsoft YaHei" w:hAnsi="Microsoft YaHei" w:eastAsia="Microsoft YaHei"/>
        </w:rPr>
        <w:t>做微调,自由度比 v2.12.0 那排一键色调高很多。调好的颜色一样会跟着一起存进成图。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为什么做它:这块调色盘是 </w:t>
      </w:r>
      <w:r>
        <w:rPr>
          <w:rFonts w:ascii="Microsoft YaHei" w:hAnsi="Microsoft YaHei" w:eastAsia="Microsoft YaHei"/>
          <w:b/>
        </w:rPr>
        <w:t>下个大版本 3.0「智能配色」的手动版地基</w:t>
      </w:r>
      <w:r>
        <w:rPr>
          <w:rFonts w:ascii="Microsoft YaHei" w:hAnsi="Microsoft YaHei" w:eastAsia="Microsoft YaHei"/>
        </w:rPr>
        <w:t xml:space="preserve"> —— 将来 AI 自动帮你配色,动的就是这同一套盘子,AI 配完你还能随手接过来再微调。底线不变:照片只在你手机本地处理,绝不上传。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2026-06-01（v2.12.0）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调色 · 色调影调（抢先体验 Beta）</w:t>
      </w:r>
      <w:r>
        <w:rPr>
          <w:rFonts w:ascii="Microsoft YaHei" w:hAnsi="Microsoft YaHei" w:eastAsia="Microsoft YaHei"/>
        </w:rPr>
        <w:t xml:space="preserve"> —— 选好照片后,样式条下面多了一排「调色」:</w:t>
      </w:r>
      <w:r>
        <w:rPr>
          <w:rFonts w:ascii="Microsoft YaHei" w:hAnsi="Microsoft YaHei" w:eastAsia="Microsoft YaHei"/>
          <w:b/>
        </w:rPr>
        <w:t>黑白、复古、暖阳、冷调、清新、高级灰、鲜艳</w:t>
      </w:r>
      <w:r>
        <w:rPr>
          <w:rFonts w:ascii="Microsoft YaHei" w:hAnsi="Microsoft YaHei" w:eastAsia="Microsoft YaHei"/>
        </w:rPr>
        <w:t>,一键给照片换个色调和影调,想回原样点「原图」就行。调好的颜色</w:t>
      </w:r>
      <w:r>
        <w:rPr>
          <w:rFonts w:ascii="Microsoft YaHei" w:hAnsi="Microsoft YaHei" w:eastAsia="Microsoft YaHei"/>
          <w:b/>
        </w:rPr>
        <w:t>会跟着一起存进成图</w:t>
      </w:r>
      <w:r>
        <w:rPr>
          <w:rFonts w:ascii="Microsoft YaHei" w:hAnsi="Microsoft YaHei" w:eastAsia="Microsoft YaHei"/>
        </w:rPr>
        <w:t>,和你选的水印样式叠在一起用。这次是抢先体验版(先有几款现成色调可点);更细的调色——比如调强度、更多胶片色——留到大版本 3.0 做完整版。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「玻璃四周」新样式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ascii="Microsoft YaHei" w:hAnsi="Microsoft YaHei" w:eastAsia="Microsoft YaHei"/>
          <w:b/>
        </w:rPr>
        <w:t>四条边都是磨砂玻璃</w:t>
      </w:r>
      <w:r>
        <w:rPr>
          <w:rFonts w:ascii="Microsoft YaHei" w:hAnsi="Microsoft YaHei" w:eastAsia="Microsoft YaHei"/>
        </w:rPr>
        <w:t>、底部留一条放文字,像给照片套了个透亮的液态玻璃相框,整体质感很统一。在右上角「更多模板」的「玻璃」分类里能找到。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顶部「添加模板」按钮改叫「选择模板」</w:t>
      </w:r>
      <w:r>
        <w:rPr>
          <w:rFonts w:ascii="Microsoft YaHei" w:hAnsi="Microsoft YaHei" w:eastAsia="Microsoft YaHei"/>
        </w:rPr>
        <w:t xml:space="preserve"> —— 点它直接打开「更多模板」面板挑样式,更顺手、更好懂(想自己做一款水印,面板里还有「＋ 新建我的模板」,功能一个没少)。</w:t>
      </w:r>
    </w:p>
    <w:p>
      <w:pPr>
        <w:pStyle w:val="ListBullet"/>
      </w:pPr>
      <w:r>
        <w:rPr>
          <w:rFonts w:ascii="Microsoft YaHei" w:hAnsi="Microsoft YaHei" w:eastAsia="Microsoft YaHei"/>
        </w:rPr>
        <w:t>修了一些小毛病,用起来更稳。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这是 </w:t>
      </w:r>
      <w:r>
        <w:rPr>
          <w:rFonts w:ascii="Microsoft YaHei" w:hAnsi="Microsoft YaHei" w:eastAsia="Microsoft YaHei"/>
          <w:b/>
          <w:i/>
          <w:color w:val="555555"/>
        </w:rPr>
        <w:t>2.0 大版本的收官更新</w:t>
      </w:r>
      <w:r>
        <w:rPr>
          <w:rFonts w:ascii="Microsoft YaHei" w:hAnsi="Microsoft YaHei" w:eastAsia="Microsoft YaHei"/>
          <w:i/>
          <w:color w:val="555555"/>
        </w:rPr>
        <w:t xml:space="preserve">——到这一版,2.x 想做的样式、好用程度、离线体验基本都齐活了。下一个大版本 </w:t>
      </w:r>
      <w:r>
        <w:rPr>
          <w:rFonts w:ascii="Microsoft YaHei" w:hAnsi="Microsoft YaHei" w:eastAsia="Microsoft YaHei"/>
          <w:b/>
          <w:i/>
          <w:color w:val="555555"/>
        </w:rPr>
        <w:t>3.0 会主打 AI</w:t>
      </w:r>
      <w:r>
        <w:rPr>
          <w:rFonts w:ascii="Microsoft YaHei" w:hAnsi="Microsoft YaHei" w:eastAsia="Microsoft YaHei"/>
          <w:i/>
          <w:color w:val="555555"/>
        </w:rPr>
        <w:t>,也会把这版抢先体验的「调色」做成完整版(强度可调、更多预设)。底线不变:你的照片全程只在自己手机上处理,绝不上传到任何服务器。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2026-05-31（v2.11.0）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「有新版本」提示</w:t>
      </w:r>
      <w:r>
        <w:rPr>
          <w:rFonts w:ascii="Microsoft YaHei" w:hAnsi="Microsoft YaHei" w:eastAsia="Microsoft YaHei"/>
        </w:rPr>
        <w:t xml:space="preserve"> —— 印迹上线新版后，你打开 App 会在底部看到「印迹有新版本啦」+「刷新」按钮，点一下马上换成新版；不急着更新就点「×」关掉，不会打断你正在做的图</w:t>
      </w:r>
    </w:p>
    <w:p>
      <w:pPr>
        <w:pStyle w:val="ListBullet"/>
      </w:pPr>
      <w:r>
        <w:rPr>
          <w:rFonts w:ascii="Microsoft YaHei" w:hAnsi="Microsoft YaHei" w:eastAsia="Microsoft YaHei"/>
        </w:rPr>
        <w:t>这解决了一个老毛病：以前装到主屏的印迹，新版上线后常要你手动关掉重开才更新、还不一定能察觉自己用的是旧版；现在它会主动提醒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有个 PWA 小特性要说明：这个"提醒功能"是这一版（v2.11.0）新加的，得先把这版装上、它才能在</w:t>
      </w:r>
      <w:r>
        <w:rPr>
          <w:rFonts w:ascii="Microsoft YaHei" w:hAnsi="Microsoft YaHei" w:eastAsia="Microsoft YaHei"/>
          <w:b/>
          <w:i/>
          <w:color w:val="555555"/>
        </w:rPr>
        <w:t>以后</w:t>
      </w:r>
      <w:r>
        <w:rPr>
          <w:rFonts w:ascii="Microsoft YaHei" w:hAnsi="Microsoft YaHei" w:eastAsia="Microsoft YaHei"/>
          <w:i/>
          <w:color w:val="555555"/>
        </w:rPr>
        <w:t>版本上线时弹提示。所以这一次你可能还得手动刷新一下才看到新版；从这版往后就自动了。照片、模板、设置一律不受影响。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2026-05-31（v2.10.0）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5 款新样式</w:t>
      </w:r>
      <w:r>
        <w:rPr>
          <w:rFonts w:ascii="Microsoft YaHei" w:hAnsi="Microsoft YaHei" w:eastAsia="Microsoft YaHei"/>
        </w:rPr>
        <w:t>，一次从 30 款加到 35 款：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中秋·月</w:t>
      </w:r>
      <w:r>
        <w:rPr>
          <w:rFonts w:ascii="Microsoft YaHei" w:hAnsi="Microsoft YaHei" w:eastAsia="Microsoft YaHei"/>
        </w:rPr>
        <w:t xml:space="preserve"> —— 暖金浅底栏 + 金色细线，中秋 / 团圆 / 赏月专用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雾蓝 / 暮山 / 黛紫</w:t>
      </w:r>
      <w:r>
        <w:rPr>
          <w:rFonts w:ascii="Microsoft YaHei" w:hAnsi="Microsoft YaHei" w:eastAsia="Microsoft YaHei"/>
        </w:rPr>
        <w:t xml:space="preserve"> —— 三款莫兰迪系柔和配色，低饱和、耐看，日常文艺百搭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暗夜蓝</w:t>
      </w:r>
      <w:r>
        <w:rPr>
          <w:rFonts w:ascii="Microsoft YaHei" w:hAnsi="Microsoft YaHei" w:eastAsia="Microsoft YaHei"/>
        </w:rPr>
        <w:t xml:space="preserve"> —— 深蓝底栏 + 亮蓝细条 + 蓝字，夜景 / 科技感的相机风</w:t>
      </w:r>
    </w:p>
    <w:p>
      <w:pPr>
        <w:pStyle w:val="ListBullet"/>
      </w:pPr>
      <w:r>
        <w:rPr>
          <w:rFonts w:ascii="Microsoft YaHei" w:hAnsi="Microsoft YaHei" w:eastAsia="Microsoft YaHei"/>
        </w:rPr>
        <w:t>新样式都在右上角「更多模板」里：中秋在「节日」分类、雾蓝 / 暮山 / 黛紫在「季节」、暗夜蓝在「深色」。喜欢的点「☆ 常用」钉到顶部，切换更快。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这版是纯加样式的小更新，不动其它功能。这几款都复用了现成的画法、只换了配色，所以稳、不容易出问题。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2026-05-31（v2.9.2）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顶部样式条默认清爽了</w:t>
      </w:r>
      <w:r>
        <w:rPr>
          <w:rFonts w:ascii="Microsoft YaHei" w:hAnsi="Microsoft YaHei" w:eastAsia="Microsoft YaHei"/>
        </w:rPr>
        <w:t xml:space="preserve"> —— 以前顶部默认塞着一排样式，现在默认就一个</w:t>
      </w:r>
      <w:r>
        <w:rPr>
          <w:rFonts w:ascii="Microsoft YaHei" w:hAnsi="Microsoft YaHei" w:eastAsia="Microsoft YaHei"/>
          <w:b/>
        </w:rPr>
        <w:t>大大的「添加模板」按钮</w:t>
      </w:r>
      <w:r>
        <w:rPr>
          <w:rFonts w:ascii="Microsoft YaHei" w:hAnsi="Microsoft YaHei" w:eastAsia="Microsoft YaHei"/>
        </w:rPr>
        <w:t>，新人一眼看懂。想要主页一键换样式的快捷栏？去右上角「更多模板」，把喜欢的点亮「☆ 常用」就钉上来了，钉几款顶部就排几款。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常用栏可以全清空</w:t>
      </w:r>
      <w:r>
        <w:rPr>
          <w:rFonts w:ascii="Microsoft YaHei" w:hAnsi="Microsoft YaHei" w:eastAsia="Microsoft YaHei"/>
        </w:rPr>
        <w:t xml:space="preserve"> —— 去掉了以前「至少留一个常用模板」的限制；你要是想让顶部干干净净只剩「添加模板」，现在可以了。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右上角设置齿轮图标重画</w:t>
      </w:r>
      <w:r>
        <w:rPr>
          <w:rFonts w:ascii="Microsoft YaHei" w:hAnsi="Microsoft YaHei" w:eastAsia="Microsoft YaHei"/>
        </w:rPr>
        <w:t xml:space="preserve"> —— 原来那个齿轮齿牙不太匀、看着有点歪；换成端正对称的新齿轮，更顺眼。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这版是纯界面微调，不动任何功能。</w:t>
      </w:r>
      <w:r>
        <w:rPr>
          <w:rFonts w:ascii="Microsoft YaHei" w:hAnsi="Microsoft YaHei" w:eastAsia="Microsoft YaHei"/>
          <w:b/>
          <w:i/>
          <w:color w:val="555555"/>
        </w:rPr>
        <w:t>老用户更新后，顶部常用栏会先清空一次</w:t>
      </w:r>
      <w:r>
        <w:rPr>
          <w:rFonts w:ascii="Microsoft YaHei" w:hAnsi="Microsoft YaHei" w:eastAsia="Microsoft YaHei"/>
          <w:i/>
          <w:color w:val="555555"/>
        </w:rPr>
        <w:t>（这是为了让"默认空栏"生效）—— 把你常用的样式去「更多模板」里重新点「☆ 常用」钉上来就行。你自己做的模板、照片、其它设置都不受影响。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2026-05-31（v2.9.1）</w:t>
      </w:r>
    </w:p>
    <w:p>
      <w:pPr>
        <w:pStyle w:val="ListBullet"/>
      </w:pPr>
      <w:r>
        <w:rPr>
          <w:rFonts w:ascii="Microsoft YaHei" w:hAnsi="Microsoft YaHei" w:eastAsia="Microsoft YaHei"/>
        </w:rPr>
        <w:t>优化 顶部那个「＋」按钮</w:t>
      </w:r>
      <w:r>
        <w:rPr>
          <w:rFonts w:ascii="Microsoft YaHei" w:hAnsi="Microsoft YaHei" w:eastAsia="Microsoft YaHei"/>
          <w:b/>
        </w:rPr>
        <w:t>直接写成「添加模板」</w:t>
      </w:r>
      <w:r>
        <w:rPr>
          <w:rFonts w:ascii="Microsoft YaHei" w:hAnsi="Microsoft YaHei" w:eastAsia="Microsoft YaHei"/>
        </w:rPr>
        <w:t xml:space="preserve"> —— 以前只是个加号，新人看不出是干嘛的；现在一眼就懂，点它就能新建自己的水印款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「默认打开模板」</w:t>
      </w:r>
      <w:r>
        <w:rPr>
          <w:rFonts w:ascii="Microsoft YaHei" w:hAnsi="Microsoft YaHei" w:eastAsia="Microsoft YaHei"/>
        </w:rPr>
        <w:t xml:space="preserve"> —— 设置 →「打开照片时」里，指定每次打开照片默认套用哪个样式（也可以保持「用上次用的」），不用每回都切回你常用的那款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存出来的文件名带上日期和样式</w:t>
      </w:r>
      <w:r>
        <w:rPr>
          <w:rFonts w:ascii="Microsoft YaHei" w:hAnsi="Microsoft YaHei" w:eastAsia="Microsoft YaHei"/>
        </w:rPr>
        <w:t xml:space="preserve"> —— 比如「印迹_2026-05-31_经典.jpg」，在相册 / 文件里一眼能认、好归类（以前是个固定的默认名）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4 款新样式</w:t>
      </w:r>
      <w:r>
        <w:rPr>
          <w:rFonts w:ascii="Microsoft YaHei" w:hAnsi="Microsoft YaHei" w:eastAsia="Microsoft YaHei"/>
        </w:rPr>
        <w:t>，一次从 26 款加到 30 款：</w:t>
      </w:r>
      <w:r>
        <w:rPr>
          <w:rFonts w:ascii="Microsoft YaHei" w:hAnsi="Microsoft YaHei" w:eastAsia="Microsoft YaHei"/>
          <w:b/>
        </w:rPr>
        <w:t>佳能红</w:t>
      </w:r>
      <w:r>
        <w:rPr>
          <w:rFonts w:ascii="Microsoft YaHei" w:hAnsi="Microsoft YaHei" w:eastAsia="Microsoft YaHei"/>
        </w:rPr>
        <w:t>（深黑底 + 佳能红条）、</w:t>
      </w:r>
      <w:r>
        <w:rPr>
          <w:rFonts w:ascii="Microsoft YaHei" w:hAnsi="Microsoft YaHei" w:eastAsia="Microsoft YaHei"/>
          <w:b/>
        </w:rPr>
        <w:t>毕业季</w:t>
      </w:r>
      <w:r>
        <w:rPr>
          <w:rFonts w:ascii="Microsoft YaHei" w:hAnsi="Microsoft YaHei" w:eastAsia="Microsoft YaHei"/>
        </w:rPr>
        <w:t>（藏青字 + 金线，学院风）、</w:t>
      </w:r>
      <w:r>
        <w:rPr>
          <w:rFonts w:ascii="Microsoft YaHei" w:hAnsi="Microsoft YaHei" w:eastAsia="Microsoft YaHei"/>
          <w:b/>
        </w:rPr>
        <w:t>莫兰迪</w:t>
      </w:r>
      <w:r>
        <w:rPr>
          <w:rFonts w:ascii="Microsoft YaHei" w:hAnsi="Microsoft YaHei" w:eastAsia="Microsoft YaHei"/>
        </w:rPr>
        <w:t>（低饱和灰玫，高级感）、</w:t>
      </w:r>
      <w:r>
        <w:rPr>
          <w:rFonts w:ascii="Microsoft YaHei" w:hAnsi="Microsoft YaHei" w:eastAsia="Microsoft YaHei"/>
          <w:b/>
        </w:rPr>
        <w:t>节气·青</w:t>
      </w:r>
      <w:r>
        <w:rPr>
          <w:rFonts w:ascii="Microsoft YaHei" w:hAnsi="Microsoft YaHei" w:eastAsia="Microsoft YaHei"/>
        </w:rPr>
        <w:t>（青瓷绿，清雅）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设置里多了一栏 </w:t>
      </w:r>
      <w:r>
        <w:rPr>
          <w:rFonts w:ascii="Microsoft YaHei" w:hAnsi="Microsoft YaHei" w:eastAsia="Microsoft YaHei"/>
          <w:b/>
        </w:rPr>
        <w:t>「AI · 即将推出」</w:t>
      </w:r>
      <w:r>
        <w:rPr>
          <w:rFonts w:ascii="Microsoft YaHei" w:hAnsi="Microsoft YaHei" w:eastAsia="Microsoft YaHei"/>
        </w:rPr>
        <w:t xml:space="preserve"> —— 给下一个大版本 3.0 的 AI 能力做个预告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这版是给 3.0 热身的小更新。3.0 会主打 AI，但「照片绝不上传」这条底线不变 —— 真要用到联网的 AI，会单独、明确问过你同意才用。新样式都在右上角「更多模板」里；「默认打开模板」在设置「打开照片时」。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2026-05-31（v2.9.0）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独立的「设置」页</w:t>
      </w:r>
      <w:r>
        <w:rPr>
          <w:rFonts w:ascii="Microsoft YaHei" w:hAnsi="Microsoft YaHei" w:eastAsia="Microsoft YaHei"/>
        </w:rPr>
        <w:t xml:space="preserve"> —— 右上角多了个齿轮图标，点开把所有能调的东西集中在一处，不用再到处翻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深色模式</w:t>
      </w:r>
      <w:r>
        <w:rPr>
          <w:rFonts w:ascii="Microsoft YaHei" w:hAnsi="Microsoft YaHei" w:eastAsia="Microsoft YaHei"/>
        </w:rPr>
        <w:t xml:space="preserve"> —— 设置 →「外观」里选「跟随系统 / 浅色 / 深色」。选「跟随系统」时，你手机白天浅、晚上深，印迹界面自动跟着切换（只换 App 界面颜色，做出来的水印照片本身不受影响）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一大批贴心设置</w:t>
      </w:r>
      <w:r>
        <w:rPr>
          <w:rFonts w:ascii="Microsoft YaHei" w:hAnsi="Microsoft YaHei" w:eastAsia="Microsoft YaHei"/>
        </w:rPr>
        <w:t>，第一次把零散开关收拢成体系：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打开照片时</w:t>
      </w:r>
      <w:r>
        <w:rPr>
          <w:rFonts w:ascii="Microsoft YaHei" w:hAnsi="Microsoft YaHei" w:eastAsia="Microsoft YaHei"/>
        </w:rPr>
        <w:t>：要不要记住上次选择、默认走手动还是自动文字、默认水印文字（今天日期 / 留空 / 固定写一句话）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自动模式显示哪些信息</w:t>
      </w:r>
      <w:r>
        <w:rPr>
          <w:rFonts w:ascii="Microsoft YaHei" w:hAnsi="Microsoft YaHei" w:eastAsia="Microsoft YaHei"/>
        </w:rPr>
        <w:t>：设备、时间、光圈、快门、ISO、焦段，六项各自能勾掉，只留你想要的几项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照片与导出</w:t>
      </w:r>
      <w:r>
        <w:rPr>
          <w:rFonts w:ascii="Microsoft YaHei" w:hAnsi="Microsoft YaHei" w:eastAsia="Microsoft YaHei"/>
        </w:rPr>
        <w:t>：默认导出画质、导出尺寸上限（省流 / 标准 / 高清）、长按看原图开关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数据与隐私</w:t>
      </w:r>
      <w:r>
        <w:rPr>
          <w:rFonts w:ascii="Microsoft YaHei" w:hAnsi="Microsoft YaHei" w:eastAsia="Microsoft YaHei"/>
        </w:rPr>
        <w:t>：一键「重置常用栏」「清空我的模板」「恢复默认设置」，并写清楚所有数据只存在你本机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新手引导</w:t>
      </w:r>
      <w:r>
        <w:rPr>
          <w:rFonts w:ascii="Microsoft YaHei" w:hAnsi="Microsoft YaHei" w:eastAsia="Microsoft YaHei"/>
        </w:rPr>
        <w:t xml:space="preserve"> —— 第一次打开会弹 4 张分步卡片，十几秒讲清楚怎么选图、挑样式、切文字、保存分享；看过一次就不再弹，想回看在设置「关于」里点「重看新手引导」</w:t>
      </w:r>
    </w:p>
    <w:p>
      <w:pPr>
        <w:pStyle w:val="ListBullet"/>
      </w:pPr>
      <w:r>
        <w:rPr>
          <w:rFonts w:ascii="Microsoft YaHei" w:hAnsi="Microsoft YaHei" w:eastAsia="Microsoft YaHei"/>
        </w:rPr>
        <w:t>优化 把原本藏在「更多模板」面板里的「液态玻璃」开关，搬进设置页「外观」，归类更合理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这是 3.0.0 之前的最后一个 2.x 版本；再往后 3.0.0 会以「AI 能力」为主线。新入口：右上角齿轮 = 设置。深色模式、各项默认都在设置里调，选完本机记住下次还在。第一次用的人会自动看到新手引导。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2026-05-30（v2.8.1）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自己挑「常用栏」放哪些模板</w:t>
      </w:r>
      <w:r>
        <w:rPr>
          <w:rFonts w:ascii="Microsoft YaHei" w:hAnsi="Microsoft YaHei" w:eastAsia="Microsoft YaHei"/>
        </w:rPr>
        <w:t xml:space="preserve"> —— 主界面顶部那排快捷模板由你做主。点右上角「更多模板」，每个模板右边多了颗「☆ 常用」星星，点亮就把它放进顶部快捷栏，再点一下取消；你挑了哪几款本机记住，下次打开还在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新建 / 导入的模板自动进常用栏</w:t>
      </w:r>
      <w:r>
        <w:rPr>
          <w:rFonts w:ascii="Microsoft YaHei" w:hAnsi="Microsoft YaHei" w:eastAsia="Microsoft YaHei"/>
        </w:rPr>
        <w:t xml:space="preserve"> —— 和以前一样，你新做或导入的模板会自动出现在顶部；删除时也会自动从顶部移走，不留空按钮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「复制图片」按钮挪了位置</w:t>
      </w:r>
      <w:r>
        <w:rPr>
          <w:rFonts w:ascii="Microsoft YaHei" w:hAnsi="Microsoft YaHei" w:eastAsia="Microsoft YaHei"/>
        </w:rPr>
        <w:t xml:space="preserve"> —— 之前它单独占一整行、挤在橙色「保存到相册」下面有点怪；现在和「下载文件」「关闭」并排成整齐的一行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怎么挑常用：右上角点「更多模板」→ 看到喜欢的就点它右边「☆ 常用」（变「★ 常用」就是加好了）→ 关掉面板，顶部快捷栏立刻更新。至少留一个常用模板，不会被你清空。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2026-05-30（v2.8.0）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「复制图片」一键复制水印照片</w:t>
      </w:r>
      <w:r>
        <w:rPr>
          <w:rFonts w:ascii="Microsoft YaHei" w:hAnsi="Microsoft YaHei" w:eastAsia="Microsoft YaHei"/>
        </w:rPr>
        <w:t xml:space="preserve"> —— 做好图点一下「复制图片」，直接粘进微信 / 备忘录 / 文档，不用先存相册再翻出来（支持的浏览器才会出现这个按钮）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记住上次的选择</w:t>
      </w:r>
      <w:r>
        <w:rPr>
          <w:rFonts w:ascii="Microsoft YaHei" w:hAnsi="Microsoft YaHei" w:eastAsia="Microsoft YaHei"/>
        </w:rPr>
        <w:t xml:space="preserve"> —— 上次用的水印样式、文字来源（自动 / 手动）、导出画质，下次打开自动帮你选好，不用每次重选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长按看原图对比</w:t>
      </w:r>
      <w:r>
        <w:rPr>
          <w:rFonts w:ascii="Microsoft YaHei" w:hAnsi="Microsoft YaHei" w:eastAsia="Microsoft YaHei"/>
        </w:rPr>
        <w:t xml:space="preserve"> —— 编辑时按住预览图不放，临时显示没加水印的原图，松手就回到水印，方便看加水印前后的差别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玻璃款水印的磨砂做实了</w:t>
      </w:r>
      <w:r>
        <w:rPr>
          <w:rFonts w:ascii="Microsoft YaHei" w:hAnsi="Microsoft YaHei" w:eastAsia="Microsoft YaHei"/>
        </w:rPr>
        <w:t xml:space="preserve"> —— 之前在 iPhone 上几乎看不到模糊，现在是实打实的毛玻璃，更接近 iOS 26 液态玻璃质感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顶部手机状态栏颜色和应用统一</w:t>
      </w:r>
      <w:r>
        <w:rPr>
          <w:rFonts w:ascii="Microsoft YaHei" w:hAnsi="Microsoft YaHei" w:eastAsia="Microsoft YaHei"/>
        </w:rPr>
        <w:t xml:space="preserve"> —— 顶部那条色块不再和页面「两张皮」，融为一体</w:t>
      </w:r>
    </w:p>
    <w:p>
      <w:pPr>
        <w:pStyle w:val="ListBullet"/>
      </w:pPr>
      <w:r>
        <w:rPr>
          <w:rFonts w:ascii="Microsoft YaHei" w:hAnsi="Microsoft YaHei" w:eastAsia="Microsoft YaHei"/>
        </w:rPr>
        <w:t>优化 去掉底部那行「添加到主屏幕」的小字提示，界面更干净（装桌面的入口还在浏览器菜单里，不影响）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用法：「复制图片」在保存弹窗里、和「保存到相册」并排；长按看原图在编辑页那张预览图上（图下方有小字提示）。复制功能在 iPhone Safari、电脑 Chrome / Edge 上都能用，个别老浏览器不支持会自动把这个按钮藏起来，不影响其它功能。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2026-05-30（v2.7.1）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11 款新水印模板</w:t>
      </w:r>
      <w:r>
        <w:rPr>
          <w:rFonts w:ascii="Microsoft YaHei" w:hAnsi="Microsoft YaHei" w:eastAsia="Microsoft YaHei"/>
        </w:rPr>
        <w:t>，样式一次从 15 款扩到 26 款：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季节款 4 色</w:t>
      </w:r>
      <w:r>
        <w:rPr>
          <w:rFonts w:ascii="Microsoft YaHei" w:hAnsi="Microsoft YaHei" w:eastAsia="Microsoft YaHei"/>
        </w:rPr>
        <w:t>：春·樱（粉）、夏·海（蓝）、秋·枫（橙）、冬·雪（灰）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相机品牌风 3 款</w:t>
      </w:r>
      <w:r>
        <w:rPr>
          <w:rFonts w:ascii="Microsoft YaHei" w:hAnsi="Microsoft YaHei" w:eastAsia="Microsoft YaHei"/>
        </w:rPr>
        <w:t>：富士绿、索尼橙、尼康黄（深色底栏 + 品牌色细条）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玻璃质感 2 款</w:t>
      </w:r>
      <w:r>
        <w:rPr>
          <w:rFonts w:ascii="Microsoft YaHei" w:hAnsi="Microsoft YaHei" w:eastAsia="Microsoft YaHei"/>
        </w:rPr>
        <w:t>：玻璃底栏、玻璃卡片 —— 半透明磨砂水印直接浮在照片上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节日款 2 款</w:t>
      </w:r>
      <w:r>
        <w:rPr>
          <w:rFonts w:ascii="Microsoft YaHei" w:hAnsi="Microsoft YaHei" w:eastAsia="Microsoft YaHei"/>
        </w:rPr>
        <w:t>：生日快乐（暖色 + 彩色纸屑）、纪念日（白底 + 玫瑰爱心）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右上角搜索按钮改成「更多模板」</w:t>
      </w:r>
      <w:r>
        <w:rPr>
          <w:rFonts w:ascii="Microsoft YaHei" w:hAnsi="Microsoft YaHei" w:eastAsia="Microsoft YaHei"/>
        </w:rPr>
        <w:t xml:space="preserve"> —— 名字直接写在按钮上，一眼就懂点进去是换样式的（以前是个看不懂的小方格图标）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模板面板里加了分类标签</w:t>
      </w:r>
      <w:r>
        <w:rPr>
          <w:rFonts w:ascii="Microsoft YaHei" w:hAnsi="Microsoft YaHei" w:eastAsia="Microsoft YaHei"/>
        </w:rPr>
        <w:t>：全部 / 基础 / 深色 / 彩色 / 季节 / 品牌 / 玻璃 / 节日，点一下就只看那一类，配合上面的搜索框，找模板更快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App 图标重做成液态玻璃质感</w:t>
      </w:r>
      <w:r>
        <w:rPr>
          <w:rFonts w:ascii="Microsoft YaHei" w:hAnsi="Microsoft YaHei" w:eastAsia="Microsoft YaHei"/>
        </w:rPr>
        <w:t xml:space="preserve"> —— 磨砂玻璃卡片 + 暖色渐变 + 高光描边，主屏上更精致（仍是「照片 + 红条」的招牌样子）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用法：新模板都在右上角「更多模板」里，按分类点一下、或在搜索框搜「季节」「富士」「玻璃」「生日」都能找到。玻璃款的磨砂效果在 iPhone Safari 上最好看，老浏览器会自动退化成半透明纯色，不影响用。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2026-05-30（v2.7.0）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「保存到相册」按钮</w:t>
      </w:r>
      <w:r>
        <w:rPr>
          <w:rFonts w:ascii="Microsoft YaHei" w:hAnsi="Microsoft YaHei" w:eastAsia="Microsoft YaHei"/>
        </w:rPr>
        <w:t xml:space="preserve"> —— iPhone 上点一下弹出系统菜单，选「存储图像」直接进相册（不再只能存到「文件」）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导出画质三选一</w:t>
      </w:r>
      <w:r>
        <w:rPr>
          <w:rFonts w:ascii="Microsoft YaHei" w:hAnsi="Microsoft YaHei" w:eastAsia="Microsoft YaHei"/>
        </w:rPr>
        <w:t>：标准 / 高清 / 无损（PNG）。想要最清晰就选无损</w:t>
      </w:r>
    </w:p>
    <w:p>
      <w:pPr>
        <w:pStyle w:val="ListBullet"/>
      </w:pPr>
      <w:r>
        <w:rPr>
          <w:rFonts w:ascii="Microsoft YaHei" w:hAnsi="Microsoft YaHei" w:eastAsia="Microsoft YaHei"/>
        </w:rPr>
        <w:t>新增 保存时</w:t>
      </w:r>
      <w:r>
        <w:rPr>
          <w:rFonts w:ascii="Microsoft YaHei" w:hAnsi="Microsoft YaHei" w:eastAsia="Microsoft YaHei"/>
          <w:b/>
        </w:rPr>
        <w:t>自动保留照片的拍摄信息</w:t>
      </w:r>
      <w:r>
        <w:rPr>
          <w:rFonts w:ascii="Microsoft YaHei" w:hAnsi="Microsoft YaHei" w:eastAsia="Microsoft YaHei"/>
        </w:rPr>
        <w:t>（机型 / 时间 / 光圈快门 ISO / 焦距等），存进相册后在系统相册里还能看到</w:t>
      </w:r>
    </w:p>
    <w:p>
      <w:pPr>
        <w:pStyle w:val="ListBullet"/>
      </w:pPr>
      <w:r>
        <w:rPr>
          <w:rFonts w:ascii="Microsoft YaHei" w:hAnsi="Microsoft YaHei" w:eastAsia="Microsoft YaHei"/>
        </w:rPr>
        <w:t>优化 保存弹窗更顺手（大按钮 + 画质选择）；主界面文字更精简；整体配色字体更细腻</w:t>
      </w:r>
    </w:p>
    <w:p>
      <w:pPr>
        <w:pStyle w:val="ListBullet"/>
      </w:pPr>
      <w:r>
        <w:rPr>
          <w:rFonts w:ascii="Microsoft YaHei" w:hAnsi="Microsoft YaHei" w:eastAsia="Microsoft YaHei"/>
        </w:rPr>
        <w:t>优化 清理了项目里安卓打包相关的过时文件（统一走 PWA，不影响使用）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说明：实况照片（Live Photo）没法在网页里导出动态部分 —— 浏览器只给静态那一帧，这是网页 App 的硬限制，做不了；导出的是带水印的静态图。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2026-05-29（v2.4.0 ~ v2.6.0）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优化 </w:t>
      </w:r>
      <w:r>
        <w:rPr>
          <w:rFonts w:ascii="Microsoft YaHei" w:hAnsi="Microsoft YaHei" w:eastAsia="Microsoft YaHei"/>
          <w:b/>
        </w:rPr>
        <w:t>液态玻璃质感重做</w:t>
      </w:r>
      <w:r>
        <w:rPr>
          <w:rFonts w:ascii="Microsoft YaHei" w:hAnsi="Microsoft YaHei" w:eastAsia="Microsoft YaHei"/>
        </w:rPr>
        <w:t>，更接近 iPhone iOS 26 的原生玻璃感；并新增</w:t>
      </w:r>
      <w:r>
        <w:rPr>
          <w:rFonts w:ascii="Microsoft YaHei" w:hAnsi="Microsoft YaHei" w:eastAsia="Microsoft YaHei"/>
          <w:b/>
        </w:rPr>
        <w:t>玻璃开关</w:t>
      </w:r>
      <w:r>
        <w:rPr>
          <w:rFonts w:ascii="Microsoft YaHei" w:hAnsi="Microsoft YaHei" w:eastAsia="Microsoft YaHei"/>
        </w:rPr>
        <w:t>（嫌卡可关，关了变纯色，下次自动记住）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读取 iPhone 默认 HEIC 照片的拍摄信息</w:t>
      </w:r>
      <w:r>
        <w:rPr>
          <w:rFonts w:ascii="Microsoft YaHei" w:hAnsi="Microsoft YaHei" w:eastAsia="Microsoft YaHei"/>
        </w:rPr>
        <w:t>（以前 HEIC 只能手动输入，现在 iPhone Safari 上能自动读出机型 / 时间 / 光圈快门 ISO / 焦距）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自定义模板「分享 / 导入」</w:t>
      </w:r>
      <w:r>
        <w:rPr>
          <w:rFonts w:ascii="Microsoft YaHei" w:hAnsi="Microsoft YaHei" w:eastAsia="Microsoft YaHei"/>
        </w:rPr>
        <w:t xml:space="preserve"> —— 把自己做的模板生成一段代码发微信，朋友粘贴即可用；全程本机生成、不联网、不含照片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2026-05-28（v1.0.0 ~ v2.3.0 · 首发日）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「印迹」上线</w:t>
      </w:r>
      <w:r>
        <w:rPr>
          <w:rFonts w:ascii="Microsoft YaHei" w:hAnsi="Microsoft YaHei" w:eastAsia="Microsoft YaHei"/>
        </w:rPr>
        <w:t>：给照片加白框黑字水印，手动输入或自动读取拍摄信息，实时预览，长按存图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一路扩充到 </w:t>
      </w:r>
      <w:r>
        <w:rPr>
          <w:rFonts w:ascii="Microsoft YaHei" w:hAnsi="Microsoft YaHei" w:eastAsia="Microsoft YaHei"/>
          <w:b/>
        </w:rPr>
        <w:t>15 种预设样式</w:t>
      </w:r>
      <w:r>
        <w:rPr>
          <w:rFonts w:ascii="Microsoft YaHei" w:hAnsi="Microsoft YaHei" w:eastAsia="Microsoft YaHei"/>
        </w:rPr>
        <w:t>（经典 / 拍立得 / 徕卡 / 杂志 / 黑底 / 电影黑边 / 复古胶片 / 节日红 / 签到打卡 / 大字日期 / 哈苏 / 极简……）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Microsoft YaHei" w:hAnsi="Microsoft YaHei" w:eastAsia="Microsoft YaHei"/>
          <w:b/>
        </w:rPr>
        <w:t>自己捏模板</w:t>
      </w:r>
      <w:r>
        <w:rPr>
          <w:rFonts w:ascii="Microsoft YaHei" w:hAnsi="Microsoft YaHei" w:eastAsia="Microsoft YaHei"/>
        </w:rPr>
        <w:t>：选布局 + 调底色 / 文字色 / 强调色 + 起名，存在本机下次还在；并直接进主界面样式条</w:t>
      </w:r>
    </w:p>
    <w:p>
      <w:pPr>
        <w:pStyle w:val="ListBullet"/>
      </w:pPr>
      <w:r>
        <w:rPr>
          <w:rFonts w:ascii="Microsoft YaHei" w:hAnsi="Microsoft YaHei" w:eastAsia="Microsoft YaHei"/>
        </w:rPr>
        <w:t>新增 右上角</w:t>
      </w:r>
      <w:r>
        <w:rPr>
          <w:rFonts w:ascii="Microsoft YaHei" w:hAnsi="Microsoft YaHei" w:eastAsia="Microsoft YaHei"/>
          <w:b/>
        </w:rPr>
        <w:t>搜索</w:t>
      </w:r>
      <w:r>
        <w:rPr>
          <w:rFonts w:ascii="Microsoft YaHei" w:hAnsi="Microsoft YaHei" w:eastAsia="Microsoft YaHei"/>
        </w:rPr>
        <w:t>，按关键词（红 / 复古 / 杂志 / 暖……）找模板</w:t>
      </w:r>
    </w:p>
    <w:p>
      <w:pPr>
        <w:pStyle w:val="ListBullet"/>
      </w:pPr>
      <w:r>
        <w:rPr>
          <w:rFonts w:ascii="Microsoft YaHei" w:hAnsi="Microsoft YaHei" w:eastAsia="Microsoft YaHei"/>
        </w:rPr>
        <w:t>新增 浏览器</w:t>
      </w:r>
      <w:r>
        <w:rPr>
          <w:rFonts w:ascii="Microsoft YaHei" w:hAnsi="Microsoft YaHei" w:eastAsia="Microsoft YaHei"/>
          <w:b/>
        </w:rPr>
        <w:t>「安装到桌面 / 主屏」（PWA）</w:t>
      </w:r>
      <w:r>
        <w:rPr>
          <w:rFonts w:ascii="Microsoft YaHei" w:hAnsi="Microsoft YaHei" w:eastAsia="Microsoft YaHei"/>
        </w:rPr>
        <w:t>，Win / 安卓 / iPhone 都能装，断网也能用；正式部署到 GitHub Pages</w:t>
      </w:r>
    </w:p>
    <w:p>
      <w:pPr>
        <w:pStyle w:val="ListBullet"/>
      </w:pPr>
      <w:r>
        <w:rPr>
          <w:rFonts w:ascii="Microsoft YaHei" w:hAnsi="Microsoft YaHei" w:eastAsia="Microsoft YaHei"/>
        </w:rPr>
        <w:t>优化 全局换上</w:t>
      </w:r>
      <w:r>
        <w:rPr>
          <w:rFonts w:ascii="Microsoft YaHei" w:hAnsi="Microsoft YaHei" w:eastAsia="Microsoft YaHei"/>
          <w:b/>
        </w:rPr>
        <w:t>「液态玻璃」</w:t>
      </w:r>
      <w:r>
        <w:rPr>
          <w:rFonts w:ascii="Microsoft YaHei" w:hAnsi="Microsoft YaHei" w:eastAsia="Microsoft YaHei"/>
        </w:rPr>
        <w:t>质感 + 入场动效，接近 iOS 26</w:t>
      </w:r>
    </w:p>
    <w:p>
      <w:pPr>
        <w:pStyle w:val="ListBullet"/>
      </w:pPr>
      <w:r>
        <w:rPr>
          <w:rFonts w:ascii="Microsoft YaHei" w:hAnsi="Microsoft YaHei" w:eastAsia="Microsoft YaHei"/>
        </w:rPr>
        <w:t>解决 隐私顾虑：所有处理都在本机，</w:t>
      </w:r>
      <w:r>
        <w:rPr>
          <w:rFonts w:ascii="Microsoft YaHei" w:hAnsi="Microsoft YaHei" w:eastAsia="Microsoft YaHei"/>
          <w:b/>
        </w:rPr>
        <w:t>照片绝不上传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