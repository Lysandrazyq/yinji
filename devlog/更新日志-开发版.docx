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更新日志 · 开发版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给 AI / 维护者看的「详细技术变更」记录，按版本倒序（最新在上）。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想看大白话总览 → 同目录 </w:t>
      </w:r>
      <w:r>
        <w:rPr>
          <w:rFonts w:ascii="Consolas" w:hAnsi="Consolas" w:eastAsia="Consolas"/>
          <w:i/>
          <w:color w:val="555555"/>
        </w:rPr>
        <w:t>更新日志-用户版.md</w:t>
      </w:r>
      <w:r>
        <w:rPr>
          <w:rFonts w:ascii="Microsoft YaHei" w:hAnsi="Microsoft YaHei" w:eastAsia="Microsoft YaHei"/>
          <w:i/>
          <w:color w:val="555555"/>
        </w:rPr>
        <w:t xml:space="preserve">；只看版本号对应功能 → 根目录 </w:t>
      </w:r>
      <w:r>
        <w:rPr>
          <w:rFonts w:ascii="Consolas" w:hAnsi="Consolas" w:eastAsia="Consolas"/>
          <w:i/>
          <w:color w:val="555555"/>
        </w:rPr>
        <w:t>CHANGELOG.md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2026-06-01 · v2.12.0：2.0 收官版 —— 调色（色调影调 Beta）+ 玻璃四周模板 + 选择模板改名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2.x 大版本收官。三件主功能 + 一处改名 + 小修。核心思路:</w:t>
      </w:r>
      <w:r>
        <w:rPr>
          <w:rFonts w:ascii="Microsoft YaHei" w:hAnsi="Microsoft YaHei" w:eastAsia="Microsoft YaHei"/>
          <w:b/>
          <w:i/>
          <w:color w:val="555555"/>
        </w:rPr>
        <w:t>调色在 `getSize()` 单点注入</w:t>
      </w:r>
      <w:r>
        <w:rPr>
          <w:rFonts w:ascii="Microsoft YaHei" w:hAnsi="Microsoft YaHei" w:eastAsia="Microsoft YaHei"/>
          <w:i/>
          <w:color w:val="555555"/>
        </w:rPr>
        <w:t>,35 款样式 + 导出全部自动继承,零逐样式改动。仍单文件 + 零外链;</w:t>
      </w:r>
      <w:r>
        <w:rPr>
          <w:rFonts w:ascii="Consolas" w:hAnsi="Consolas" w:eastAsia="Consolas"/>
          <w:i/>
          <w:color w:val="555555"/>
        </w:rPr>
        <w:t>node --check</w:t>
      </w:r>
      <w:r>
        <w:rPr>
          <w:rFonts w:ascii="Microsoft YaHei" w:hAnsi="Microsoft YaHei" w:eastAsia="Microsoft YaHei"/>
          <w:i/>
          <w:color w:val="555555"/>
        </w:rPr>
        <w:t xml:space="preserve"> = SYNTAX_OK、无 </w:t>
      </w:r>
      <w:r>
        <w:rPr>
          <w:rFonts w:ascii="Consolas" w:hAnsi="Consolas" w:eastAsia="Consolas"/>
          <w:i/>
          <w:color w:val="555555"/>
        </w:rPr>
        <w:t>http(s)://</w:t>
      </w:r>
      <w:r>
        <w:rPr>
          <w:rFonts w:ascii="Microsoft YaHei" w:hAnsi="Microsoft YaHei" w:eastAsia="Microsoft YaHei"/>
          <w:i/>
          <w:color w:val="555555"/>
        </w:rPr>
        <w:t xml:space="preserve"> / CDN / 外链字体。3.0 起主打 AI,并把本版 Beta 调色做成完整版。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调色 · 色调影调（Beta）—— getSize 单点注入 + 像素变换 + 缓存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架构</w:t>
      </w:r>
      <w:r>
        <w:rPr>
          <w:rFonts w:ascii="Microsoft YaHei" w:hAnsi="Microsoft YaHei" w:eastAsia="Microsoft YaHei"/>
        </w:rPr>
        <w:t>:照片只调一次色,结果存进离屏 canvas 缓存;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返回缓存 canvas 当 </w:t>
      </w:r>
      <w:r>
        <w:rPr>
          <w:rFonts w:ascii="Consolas" w:hAnsi="Consolas" w:eastAsia="Consolas"/>
          <w:color w:val="C2632D"/>
        </w:rPr>
        <w:t>bmp</w:t>
      </w:r>
      <w:r>
        <w:rPr>
          <w:rFonts w:ascii="Microsoft YaHei" w:hAnsi="Microsoft YaHei" w:eastAsia="Microsoft YaHei"/>
        </w:rPr>
        <w:t xml:space="preserve"> → 所有样式的 </w:t>
      </w:r>
      <w:r>
        <w:rPr>
          <w:rFonts w:ascii="Consolas" w:hAnsi="Consolas" w:eastAsia="Consolas"/>
          <w:color w:val="C2632D"/>
        </w:rPr>
        <w:t>ctx.drawImage(s.bmp,…)</w:t>
      </w:r>
      <w:r>
        <w:rPr>
          <w:rFonts w:ascii="Microsoft YaHei" w:hAnsi="Microsoft YaHei" w:eastAsia="Microsoft YaHei"/>
        </w:rPr>
        <w:t xml:space="preserve"> 和导出(</w:t>
      </w:r>
      <w:r>
        <w:rPr>
          <w:rFonts w:ascii="Consolas" w:hAnsi="Consolas" w:eastAsia="Consolas"/>
          <w:color w:val="C2632D"/>
        </w:rPr>
        <w:t>buildExport</w:t>
      </w:r>
      <w:r>
        <w:rPr>
          <w:rFonts w:ascii="Microsoft YaHei" w:hAnsi="Microsoft YaHei" w:eastAsia="Microsoft YaHei"/>
        </w:rPr>
        <w:t xml:space="preserve"> 读已绘制的 </w:t>
      </w:r>
      <w:r>
        <w:rPr>
          <w:rFonts w:ascii="Consolas" w:hAnsi="Consolas" w:eastAsia="Consolas"/>
          <w:color w:val="C2632D"/>
        </w:rPr>
        <w:t>canvas</w:t>
      </w:r>
      <w:r>
        <w:rPr>
          <w:rFonts w:ascii="Microsoft YaHei" w:hAnsi="Microsoft YaHei" w:eastAsia="Microsoft YaHei"/>
        </w:rPr>
        <w:t>)</w:t>
      </w:r>
      <w:r>
        <w:rPr>
          <w:rFonts w:ascii="Microsoft YaHei" w:hAnsi="Microsoft YaHei" w:eastAsia="Microsoft YaHei"/>
          <w:b/>
        </w:rPr>
        <w:t>自动吃到调色</w:t>
      </w:r>
      <w:r>
        <w:rPr>
          <w:rFonts w:ascii="Microsoft YaHei" w:hAnsi="Microsoft YaHei" w:eastAsia="Microsoft YaHei"/>
        </w:rPr>
        <w:t>,无需改任何 draw 函数。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为什么手动改像素而非 `ctx.filter`</w:t>
      </w:r>
      <w:r>
        <w:rPr>
          <w:rFonts w:ascii="Microsoft YaHei" w:hAnsi="Microsoft YaHei" w:eastAsia="Microsoft YaHei"/>
        </w:rPr>
        <w:t xml:space="preserve">:iOS Safari 对 canvas 不应用 </w:t>
      </w:r>
      <w:r>
        <w:rPr>
          <w:rFonts w:ascii="Consolas" w:hAnsi="Consolas" w:eastAsia="Consolas"/>
          <w:color w:val="C2632D"/>
        </w:rPr>
        <w:t>ctx.filter</w:t>
      </w:r>
      <w:r>
        <w:rPr>
          <w:rFonts w:ascii="Microsoft YaHei" w:hAnsi="Microsoft YaHei" w:eastAsia="Microsoft YaHei"/>
        </w:rPr>
        <w:t xml:space="preserve"> 的颜色类滤镜(saturate/contrast 等),实测无效 → 改用 </w:t>
      </w:r>
      <w:r>
        <w:rPr>
          <w:rFonts w:ascii="Consolas" w:hAnsi="Consolas" w:eastAsia="Consolas"/>
          <w:color w:val="C2632D"/>
        </w:rPr>
        <w:t>getImageData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putImageData</w:t>
      </w:r>
      <w:r>
        <w:rPr>
          <w:rFonts w:ascii="Microsoft YaHei" w:hAnsi="Microsoft YaHei" w:eastAsia="Microsoft YaHei"/>
        </w:rPr>
        <w:t xml:space="preserve"> 逐像素算。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state.tone</w:t>
      </w:r>
      <w:r>
        <w:rPr>
          <w:rFonts w:ascii="Microsoft YaHei" w:hAnsi="Microsoft YaHei" w:eastAsia="Microsoft YaHei"/>
        </w:rPr>
        <w:t xml:space="preserve">(默认 </w:t>
      </w:r>
      <w:r>
        <w:rPr>
          <w:rFonts w:ascii="Consolas" w:hAnsi="Consolas" w:eastAsia="Consolas"/>
          <w:color w:val="C2632D"/>
        </w:rPr>
        <w:t>"none"</w:t>
      </w:r>
      <w:r>
        <w:rPr>
          <w:rFonts w:ascii="Microsoft YaHei" w:hAnsi="Microsoft YaHei" w:eastAsia="Microsoft YaHei"/>
        </w:rPr>
        <w:t>);</w:t>
      </w:r>
      <w:r>
        <w:rPr>
          <w:rFonts w:ascii="Consolas" w:hAnsi="Consolas" w:eastAsia="Consolas"/>
          <w:color w:val="C2632D"/>
        </w:rPr>
        <w:t>TONE_LIST</w:t>
      </w:r>
      <w:r>
        <w:rPr>
          <w:rFonts w:ascii="Microsoft YaHei" w:hAnsi="Microsoft YaHei" w:eastAsia="Microsoft YaHei"/>
        </w:rPr>
        <w:t xml:space="preserve"> 8 项(none 原图 / bw 黑白 / film 复古 / warm 暖阳 / cool 冷调 / fresh 清新 / gray 高级灰 / vivid 鲜艳);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 每款一组 </w:t>
      </w:r>
      <w:r>
        <w:rPr>
          <w:rFonts w:ascii="Consolas" w:hAnsi="Consolas" w:eastAsia="Consolas"/>
          <w:color w:val="C2632D"/>
        </w:rPr>
        <w:t>{sat,con,bri,temp,tint,lift}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applyTone(d,p)</w:t>
      </w:r>
      <w:r>
        <w:rPr>
          <w:rFonts w:ascii="Microsoft YaHei" w:hAnsi="Microsoft YaHei" w:eastAsia="Microsoft YaHei"/>
        </w:rPr>
        <w:t xml:space="preserve">:逐像素按 </w:t>
      </w:r>
      <w:r>
        <w:rPr>
          <w:rFonts w:ascii="Microsoft YaHei" w:hAnsi="Microsoft YaHei" w:eastAsia="Microsoft YaHei"/>
          <w:b/>
        </w:rPr>
        <w:t>饱和度 → 色温/色调(temp/tint)→ 对比度 → 亮度 → 提亮暗部(lift)</w:t>
      </w:r>
      <w:r>
        <w:rPr>
          <w:rFonts w:ascii="Microsoft YaHei" w:hAnsi="Microsoft YaHei" w:eastAsia="Microsoft YaHei"/>
        </w:rPr>
        <w:t xml:space="preserve"> 顺序算,全程 clamp 0–255。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gradedBitmap(bmp,w,h)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tone==="none"</w:t>
      </w:r>
      <w:r>
        <w:rPr>
          <w:rFonts w:ascii="Microsoft YaHei" w:hAnsi="Microsoft YaHei" w:eastAsia="Microsoft YaHei"/>
        </w:rPr>
        <w:t xml:space="preserve"> 直接返原图;否则按 </w:t>
      </w:r>
      <w:r>
        <w:rPr>
          <w:rFonts w:ascii="Consolas" w:hAnsi="Consolas" w:eastAsia="Consolas"/>
          <w:color w:val="C2632D"/>
        </w:rPr>
        <w:t>tone/w/h/src</w:t>
      </w:r>
      <w:r>
        <w:rPr>
          <w:rFonts w:ascii="Microsoft YaHei" w:hAnsi="Microsoft YaHei" w:eastAsia="Microsoft YaHei"/>
        </w:rPr>
        <w:t xml:space="preserve"> 做缓存键,命中复用、未命中重算;</w:t>
      </w:r>
      <w:r>
        <w:rPr>
          <w:rFonts w:ascii="Consolas" w:hAnsi="Consolas" w:eastAsia="Consolas"/>
          <w:color w:val="C2632D"/>
        </w:rPr>
        <w:t>getImageData</w:t>
      </w:r>
      <w:r>
        <w:rPr>
          <w:rFonts w:ascii="Microsoft YaHei" w:hAnsi="Microsoft YaHei" w:eastAsia="Microsoft YaHei"/>
        </w:rPr>
        <w:t xml:space="preserve"> 包 try/catch,污染画布(tainted)时回退原图不报错。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invalidateGrade()</w:t>
      </w:r>
      <w:r>
        <w:rPr>
          <w:rFonts w:ascii="Microsoft YaHei" w:hAnsi="Microsoft YaHei" w:eastAsia="Microsoft YaHei"/>
        </w:rPr>
        <w:t xml:space="preserve">:换图 / 重置时清缓存(reset 处 </w:t>
      </w:r>
      <w:r>
        <w:rPr>
          <w:rFonts w:ascii="Consolas" w:hAnsi="Consolas" w:eastAsia="Consolas"/>
          <w:color w:val="C2632D"/>
        </w:rPr>
        <w:t>state.bitmap=null</w:t>
      </w:r>
      <w:r>
        <w:rPr>
          <w:rFonts w:ascii="Microsoft YaHei" w:hAnsi="Microsoft YaHei" w:eastAsia="Microsoft YaHei"/>
        </w:rPr>
        <w:t xml:space="preserve"> 后补调一次)。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长按看原图</w:t>
      </w:r>
      <w:r>
        <w:rPr>
          <w:rFonts w:ascii="Consolas" w:hAnsi="Consolas" w:eastAsia="Consolas"/>
          <w:color w:val="C2632D"/>
        </w:rPr>
        <w:t>drawOriginalOnly</w:t>
      </w:r>
      <w:r>
        <w:rPr>
          <w:rFonts w:ascii="Microsoft YaHei" w:hAnsi="Microsoft YaHei" w:eastAsia="Microsoft YaHei"/>
        </w:rPr>
        <w:t xml:space="preserve"> 改 </w:t>
      </w:r>
      <w:r>
        <w:rPr>
          <w:rFonts w:ascii="Consolas" w:hAnsi="Consolas" w:eastAsia="Consolas"/>
          <w:color w:val="C2632D"/>
        </w:rPr>
        <w:t>ctx.drawImage(state.bitmap,…)</w:t>
      </w:r>
      <w:r>
        <w:rPr>
          <w:rFonts w:ascii="Microsoft YaHei" w:hAnsi="Microsoft YaHei" w:eastAsia="Microsoft YaHei"/>
        </w:rPr>
        <w:t>——画真·原片(不调色、不水印),对照更直观。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UI</w:t>
      </w:r>
      <w:r>
        <w:rPr>
          <w:rFonts w:ascii="Microsoft YaHei" w:hAnsi="Microsoft YaHei" w:eastAsia="Microsoft YaHei"/>
        </w:rPr>
        <w:t xml:space="preserve">:样式条下方加 </w:t>
      </w:r>
      <w:r>
        <w:rPr>
          <w:rFonts w:ascii="Consolas" w:hAnsi="Consolas" w:eastAsia="Consolas"/>
          <w:color w:val="C2632D"/>
        </w:rPr>
        <w:t>.tone-block</w:t>
      </w:r>
      <w:r>
        <w:rPr>
          <w:rFonts w:ascii="Microsoft YaHei" w:hAnsi="Microsoft YaHei" w:eastAsia="Microsoft YaHei"/>
        </w:rPr>
        <w:t xml:space="preserve">(「调色 · 色调影调」标签 + </w:t>
      </w:r>
      <w:r>
        <w:rPr>
          <w:rFonts w:ascii="Consolas" w:hAnsi="Consolas" w:eastAsia="Consolas"/>
          <w:color w:val="C2632D"/>
        </w:rPr>
        <w:t>.beta-tag</w:t>
      </w:r>
      <w:r>
        <w:rPr>
          <w:rFonts w:ascii="Microsoft YaHei" w:hAnsi="Microsoft YaHei" w:eastAsia="Microsoft YaHei"/>
        </w:rPr>
        <w:t xml:space="preserve"> Beta 角标)+ </w:t>
      </w:r>
      <w:r>
        <w:rPr>
          <w:rFonts w:ascii="Consolas" w:hAnsi="Consolas" w:eastAsia="Consolas"/>
          <w:color w:val="C2632D"/>
        </w:rPr>
        <w:t>.tone-seg</w:t>
      </w:r>
      <w:r>
        <w:rPr>
          <w:rFonts w:ascii="Microsoft YaHei" w:hAnsi="Microsoft YaHei" w:eastAsia="Microsoft YaHei"/>
        </w:rPr>
        <w:t xml:space="preserve"> chip 行;</w:t>
      </w:r>
      <w:r>
        <w:rPr>
          <w:rFonts w:ascii="Consolas" w:hAnsi="Consolas" w:eastAsia="Consolas"/>
          <w:color w:val="C2632D"/>
        </w:rPr>
        <w:t>renderToneSeg()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setTone(tone)</w:t>
      </w:r>
      <w:r>
        <w:rPr>
          <w:rFonts w:ascii="Microsoft YaHei" w:hAnsi="Microsoft YaHei" w:eastAsia="Microsoft YaHei"/>
        </w:rPr>
        <w:t>;选中态高亮。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持久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savePrefs</w:t>
      </w:r>
      <w:r>
        <w:rPr>
          <w:rFonts w:ascii="Microsoft YaHei" w:hAnsi="Microsoft YaHei" w:eastAsia="Microsoft YaHei"/>
        </w:rPr>
        <w:t xml:space="preserve"> 写 </w:t>
      </w:r>
      <w:r>
        <w:rPr>
          <w:rFonts w:ascii="Consolas" w:hAnsi="Consolas" w:eastAsia="Consolas"/>
          <w:color w:val="C2632D"/>
        </w:rPr>
        <w:t>tone:state.tone</w:t>
      </w:r>
      <w:r>
        <w:rPr>
          <w:rFonts w:ascii="Microsoft YaHei" w:hAnsi="Microsoft YaHei" w:eastAsia="Microsoft YaHei"/>
        </w:rPr>
        <w:t>;</w:t>
      </w:r>
      <w:r>
        <w:rPr>
          <w:rFonts w:ascii="Consolas" w:hAnsi="Consolas" w:eastAsia="Consolas"/>
          <w:color w:val="C2632D"/>
        </w:rPr>
        <w:t>initPrefs</w:t>
      </w:r>
      <w:r>
        <w:rPr>
          <w:rFonts w:ascii="Microsoft YaHei" w:hAnsi="Microsoft YaHei" w:eastAsia="Microsoft YaHei"/>
        </w:rPr>
        <w:t xml:space="preserve"> 校验 </w:t>
      </w:r>
      <w:r>
        <w:rPr>
          <w:rFonts w:ascii="Consolas" w:hAnsi="Consolas" w:eastAsia="Consolas"/>
          <w:color w:val="C2632D"/>
        </w:rPr>
        <w:t>p.tone==="none"||TONE_PARAMS[p.tone]</w:t>
      </w:r>
      <w:r>
        <w:rPr>
          <w:rFonts w:ascii="Microsoft YaHei" w:hAnsi="Microsoft YaHei" w:eastAsia="Microsoft YaHei"/>
        </w:rPr>
        <w:t xml:space="preserve"> 后还原;IIFE 后调一次 </w:t>
      </w:r>
      <w:r>
        <w:rPr>
          <w:rFonts w:ascii="Consolas" w:hAnsi="Consolas" w:eastAsia="Consolas"/>
          <w:color w:val="C2632D"/>
        </w:rPr>
        <w:t>renderToneSeg()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玻璃四周（glassFrame）—— 复用 frostRect 的四边磨砂相框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drawGlassFrame()</w:t>
      </w:r>
      <w:r>
        <w:rPr>
          <w:rFonts w:ascii="Microsoft YaHei" w:hAnsi="Microsoft YaHei" w:eastAsia="Microsoft YaHei"/>
        </w:rPr>
        <w:t xml:space="preserve">:四边各一条 </w:t>
      </w:r>
      <w:r>
        <w:rPr>
          <w:rFonts w:ascii="Consolas" w:hAnsi="Consolas" w:eastAsia="Consolas"/>
          <w:color w:val="C2632D"/>
        </w:rPr>
        <w:t>frostRect</w:t>
      </w:r>
      <w:r>
        <w:rPr>
          <w:rFonts w:ascii="Microsoft YaHei" w:hAnsi="Microsoft YaHei" w:eastAsia="Microsoft YaHei"/>
        </w:rPr>
        <w:t xml:space="preserve"> 磨砂边(边宽 </w:t>
      </w:r>
      <w:r>
        <w:rPr>
          <w:rFonts w:ascii="Consolas" w:hAnsi="Consolas" w:eastAsia="Consolas"/>
          <w:color w:val="C2632D"/>
        </w:rPr>
        <w:t>m=max(22, min(w,h)*0.052)</w:t>
      </w:r>
      <w:r>
        <w:rPr>
          <w:rFonts w:ascii="Microsoft YaHei" w:hAnsi="Microsoft YaHei" w:eastAsia="Microsoft YaHei"/>
        </w:rPr>
        <w:t xml:space="preserve">),叠 </w:t>
      </w:r>
      <w:r>
        <w:rPr>
          <w:rFonts w:ascii="Consolas" w:hAnsi="Consolas" w:eastAsia="Consolas"/>
          <w:color w:val="C2632D"/>
        </w:rPr>
        <w:t>rgba(248,250,252,.16)</w:t>
      </w:r>
      <w:r>
        <w:rPr>
          <w:rFonts w:ascii="Microsoft YaHei" w:hAnsi="Microsoft YaHei" w:eastAsia="Microsoft YaHei"/>
        </w:rPr>
        <w:t xml:space="preserve"> 提亮;底栏 </w:t>
      </w:r>
      <w:r>
        <w:rPr>
          <w:rFonts w:ascii="Consolas" w:hAnsi="Consolas" w:eastAsia="Consolas"/>
          <w:color w:val="C2632D"/>
        </w:rPr>
        <w:t>barH=max(76,h*0.14)</w:t>
      </w:r>
      <w:r>
        <w:rPr>
          <w:rFonts w:ascii="Microsoft YaHei" w:hAnsi="Microsoft YaHei" w:eastAsia="Microsoft YaHei"/>
        </w:rPr>
        <w:t xml:space="preserve">(封顶 </w:t>
      </w:r>
      <w:r>
        <w:rPr>
          <w:rFonts w:ascii="Consolas" w:hAnsi="Consolas" w:eastAsia="Consolas"/>
          <w:color w:val="C2632D"/>
        </w:rPr>
        <w:t>h*0.4</w:t>
      </w:r>
      <w:r>
        <w:rPr>
          <w:rFonts w:ascii="Microsoft YaHei" w:hAnsi="Microsoft YaHei" w:eastAsia="Microsoft YaHei"/>
        </w:rPr>
        <w:t xml:space="preserve">)叠上→下加深的渐变放文字;中间照片区描 </w:t>
      </w:r>
      <w:r>
        <w:rPr>
          <w:rFonts w:ascii="Consolas" w:hAnsi="Consolas" w:eastAsia="Consolas"/>
          <w:color w:val="C2632D"/>
        </w:rPr>
        <w:t>rgba(255,255,255,.55)</w:t>
      </w:r>
      <w:r>
        <w:rPr>
          <w:rFonts w:ascii="Microsoft YaHei" w:hAnsi="Microsoft YaHei" w:eastAsia="Microsoft YaHei"/>
        </w:rPr>
        <w:t xml:space="preserve"> 细内框 + 顶部一条高光线。文字走 </w:t>
      </w:r>
      <w:r>
        <w:rPr>
          <w:rFonts w:ascii="Consolas" w:hAnsi="Consolas" w:eastAsia="Consolas"/>
          <w:color w:val="C2632D"/>
        </w:rPr>
        <w:t>drawText</w:t>
      </w:r>
      <w:r>
        <w:rPr>
          <w:rFonts w:ascii="Microsoft YaHei" w:hAnsi="Microsoft YaHei" w:eastAsia="Microsoft YaHei"/>
        </w:rPr>
        <w:t xml:space="preserve"> 白字配置。</w:t>
      </w:r>
    </w:p>
    <w:p>
      <w:pPr>
        <w:pStyle w:val="ListBullet"/>
      </w:pPr>
      <w:r>
        <w:rPr>
          <w:rFonts w:ascii="Microsoft YaHei" w:hAnsi="Microsoft YaHei" w:eastAsia="Microsoft YaHei"/>
        </w:rPr>
        <w:t>登记三处:</w:t>
      </w:r>
      <w:r>
        <w:rPr>
          <w:rFonts w:ascii="Consolas" w:hAnsi="Consolas" w:eastAsia="Consolas"/>
          <w:color w:val="C2632D"/>
        </w:rPr>
        <w:t>DRAW_DISPATCH.glassFrame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{id:"glassFrame",name:"玻璃四周",…}</w:t>
      </w:r>
      <w:r>
        <w:rPr>
          <w:rFonts w:ascii="Microsoft YaHei" w:hAnsi="Microsoft YaHei" w:eastAsia="Microsoft YaHei"/>
        </w:rPr>
        <w:t>)、</w:t>
      </w:r>
      <w:r>
        <w:rPr>
          <w:rFonts w:ascii="Consolas" w:hAnsi="Consolas" w:eastAsia="Consolas"/>
          <w:color w:val="C2632D"/>
        </w:rPr>
        <w:t>CAT_IDS.glass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glassFrame</w:t>
      </w:r>
      <w:r>
        <w:rPr>
          <w:rFonts w:ascii="Microsoft YaHei" w:hAnsi="Microsoft YaHei" w:eastAsia="Microsoft YaHei"/>
        </w:rPr>
        <w:t>(与 glassBar / glassCard 同「玻璃」分类)。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添加模板 → 选择模板（改名 + 改行为）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顶部大按钮文案 </w:t>
      </w:r>
      <w:r>
        <w:rPr>
          <w:rFonts w:ascii="Consolas" w:hAnsi="Consolas" w:eastAsia="Consolas"/>
          <w:color w:val="C2632D"/>
        </w:rPr>
        <w:t>选择模板</w:t>
      </w:r>
      <w:r>
        <w:rPr>
          <w:rFonts w:ascii="Microsoft YaHei" w:hAnsi="Microsoft YaHei" w:eastAsia="Microsoft YaHei"/>
        </w:rPr>
        <w:t xml:space="preserve">(title / aria-label 同步);点击从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 xml:space="preserve"> 改为新抽出的 </w:t>
      </w:r>
      <w:r>
        <w:rPr>
          <w:rFonts w:ascii="Consolas" w:hAnsi="Consolas" w:eastAsia="Consolas"/>
          <w:color w:val="C2632D"/>
        </w:rPr>
        <w:t>openTemplatePicker()</w:t>
      </w:r>
      <w:r>
        <w:rPr>
          <w:rFonts w:ascii="Microsoft YaHei" w:hAnsi="Microsoft YaHei" w:eastAsia="Microsoft YaHei"/>
        </w:rPr>
        <w:t>(打开「更多模板」面板)。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openTemplatePicker()</w:t>
      </w:r>
      <w:r>
        <w:rPr>
          <w:rFonts w:ascii="Microsoft YaHei" w:hAnsi="Microsoft YaHei" w:eastAsia="Microsoft YaHei"/>
        </w:rPr>
        <w:t>:清搜索框、</w:t>
      </w:r>
      <w:r>
        <w:rPr>
          <w:rFonts w:ascii="Consolas" w:hAnsi="Consolas" w:eastAsia="Consolas"/>
          <w:color w:val="C2632D"/>
        </w:rPr>
        <w:t>searchCat="all"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renderCatRow()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renderSearchResults("")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.show</w:t>
      </w:r>
      <w:r>
        <w:rPr>
          <w:rFonts w:ascii="Microsoft YaHei" w:hAnsi="Microsoft YaHei" w:eastAsia="Microsoft YaHei"/>
        </w:rPr>
        <w:t xml:space="preserve"> 面板、延时 focus;</w:t>
      </w:r>
      <w:r>
        <w:rPr>
          <w:rFonts w:ascii="Consolas" w:hAnsi="Consolas" w:eastAsia="Consolas"/>
          <w:color w:val="C2632D"/>
        </w:rPr>
        <w:t>searchBtn</w:t>
      </w:r>
      <w:r>
        <w:rPr>
          <w:rFonts w:ascii="Microsoft YaHei" w:hAnsi="Microsoft YaHei" w:eastAsia="Microsoft YaHei"/>
        </w:rPr>
        <w:t xml:space="preserve"> 也复用它。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自建模板入口不丢:面板内仍有「＋ 新建我的模板」→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>。新手引导文案同步成「…默认是个大大的「选择模板」按钮…」。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版本 / 自检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→ v2.12.0;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名 → </w:t>
      </w:r>
      <w:r>
        <w:rPr>
          <w:rFonts w:ascii="Consolas" w:hAnsi="Consolas" w:eastAsia="Consolas"/>
          <w:color w:val="C2632D"/>
        </w:rPr>
        <w:t>yinji-v19-2026-06-01-v2.12.0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自检:重 grep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&lt;/script&gt;</w:t>
      </w:r>
      <w:r>
        <w:rPr>
          <w:rFonts w:ascii="Microsoft YaHei" w:hAnsi="Microsoft YaHei" w:eastAsia="Microsoft YaHei"/>
        </w:rPr>
        <w:t xml:space="preserve"> 行号后抽段过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= SYNTAX_OK;外链 grep 仅相对 </w:t>
      </w:r>
      <w:r>
        <w:rPr>
          <w:rFonts w:ascii="Consolas" w:hAnsi="Consolas" w:eastAsia="Consolas"/>
          <w:color w:val="C2632D"/>
        </w:rPr>
        <w:t>&lt;link&gt;</w:t>
      </w:r>
      <w:r>
        <w:rPr>
          <w:rFonts w:ascii="Microsoft YaHei" w:hAnsi="Microsoft YaHei" w:eastAsia="Microsoft YaHei"/>
        </w:rPr>
        <w:t xml:space="preserve">(manifest / icons),无 </w:t>
      </w:r>
      <w:r>
        <w:rPr>
          <w:rFonts w:ascii="Consolas" w:hAnsi="Consolas" w:eastAsia="Consolas"/>
          <w:color w:val="C2632D"/>
        </w:rPr>
        <w:t>http(s)://</w:t>
      </w:r>
      <w:r>
        <w:rPr>
          <w:rFonts w:ascii="Microsoft YaHei" w:hAnsi="Microsoft YaHei" w:eastAsia="Microsoft YaHei"/>
        </w:rPr>
        <w:t xml:space="preserve"> / CDN / 外链字体。浏览器预览(像素采样)验证:无 console 报错、改名生效、8 个 tone chip、黑白→灰度 / 暖阳→偏暖 / 冷调→偏冷均反映到导出 canvas、玻璃四周可选且渲染正确。</w:t>
      </w:r>
    </w:p>
    <w:p>
      <w:pPr>
        <w:pStyle w:val="ListBullet"/>
      </w:pPr>
      <w:r>
        <w:rPr>
          <w:rFonts w:ascii="Microsoft YaHei" w:hAnsi="Microsoft YaHei" w:eastAsia="Microsoft YaHei"/>
        </w:rPr>
        <w:t>真机验证按负责人要求本轮跳过。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跑 </w:t>
      </w:r>
      <w:r>
        <w:rPr>
          <w:rFonts w:ascii="Consolas" w:hAnsi="Consolas" w:eastAsia="Consolas"/>
          <w:color w:val="C2632D"/>
        </w:rPr>
        <w:t>md2docx.py</w:t>
      </w:r>
      <w:r>
        <w:rPr>
          <w:rFonts w:ascii="Microsoft YaHei" w:hAnsi="Microsoft YaHei" w:eastAsia="Microsoft YaHei"/>
        </w:rPr>
        <w:t xml:space="preserve"> 重生成 docx。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 · v2.11.0：PWA「有新版本」更新提示（updatefound → 提示条 → skipWaiting + reload）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roadmap §3.4。让已"装到主屏"的用户在新版上线后收到提示、一键刷新到新版，取代过去"靠 bump cache 名、用户手动重开才生效"的弱感知更新。纯 PWA / 外壳逻辑，不碰 Canvas 渲染。仍单文件 + 零外链；</w:t>
      </w:r>
      <w:r>
        <w:rPr>
          <w:rFonts w:ascii="Consolas" w:hAnsi="Consolas" w:eastAsia="Consolas"/>
          <w:i/>
          <w:color w:val="555555"/>
        </w:rPr>
        <w:t>node --check</w:t>
      </w:r>
      <w:r>
        <w:rPr>
          <w:rFonts w:ascii="Microsoft YaHei" w:hAnsi="Microsoft YaHei" w:eastAsia="Microsoft YaHei"/>
          <w:i/>
          <w:color w:val="555555"/>
        </w:rPr>
        <w:t xml:space="preserve"> = SYNTAX_OK、无外部资源。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sw.js：更新策略从"激进自动"改成"等用户点"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install</w:t>
      </w:r>
      <w:r>
        <w:rPr>
          <w:rFonts w:ascii="Microsoft YaHei" w:hAnsi="Microsoft YaHei" w:eastAsia="Microsoft YaHei"/>
        </w:rPr>
        <w:t xml:space="preserve"> 去掉 </w:t>
      </w:r>
      <w:r>
        <w:rPr>
          <w:rFonts w:ascii="Consolas" w:hAnsi="Consolas" w:eastAsia="Consolas"/>
          <w:color w:val="C2632D"/>
        </w:rPr>
        <w:t>self.skipWaiting()</w:t>
      </w:r>
      <w:r>
        <w:rPr>
          <w:rFonts w:ascii="Microsoft YaHei" w:hAnsi="Microsoft YaHei" w:eastAsia="Microsoft YaHei"/>
        </w:rPr>
        <w:t xml:space="preserve">：新版改停在 </w:t>
      </w:r>
      <w:r>
        <w:rPr>
          <w:rFonts w:ascii="Consolas" w:hAnsi="Consolas" w:eastAsia="Consolas"/>
          <w:color w:val="C2632D"/>
        </w:rPr>
        <w:t>waiting</w:t>
      </w:r>
      <w:r>
        <w:rPr>
          <w:rFonts w:ascii="Microsoft YaHei" w:hAnsi="Microsoft YaHei" w:eastAsia="Microsoft YaHei"/>
        </w:rPr>
        <w:t>，不再抢着激活，避免用户正在编辑时被强制切换。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message</w:t>
      </w:r>
      <w:r>
        <w:rPr>
          <w:rFonts w:ascii="Microsoft YaHei" w:hAnsi="Microsoft YaHei" w:eastAsia="Microsoft YaHei"/>
        </w:rPr>
        <w:t xml:space="preserve"> 监听：</w:t>
      </w:r>
      <w:r>
        <w:rPr>
          <w:rFonts w:ascii="Consolas" w:hAnsi="Consolas" w:eastAsia="Consolas"/>
          <w:color w:val="C2632D"/>
        </w:rPr>
        <w:t>if(e.data &amp;&amp; e.data.type==='SKIP_WAITING') self.skipWaiting();</w:t>
      </w:r>
      <w:r>
        <w:rPr>
          <w:rFonts w:ascii="Microsoft YaHei" w:hAnsi="Microsoft YaHei" w:eastAsia="Microsoft YaHei"/>
        </w:rPr>
        <w:t>，仅当页面「刷新」按钮发来指令才激活。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activate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clients.claim()</w:t>
      </w:r>
      <w:r>
        <w:rPr>
          <w:rFonts w:ascii="Microsoft YaHei" w:hAnsi="Microsoft YaHei" w:eastAsia="Microsoft YaHei"/>
        </w:rPr>
        <w:t xml:space="preserve"> 保留：首次安装（无旧 sw 控制页面）时浏览器本就直接 activate，claim 让其当次接管、离线即时可用。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cache 名 → </w:t>
      </w:r>
      <w:r>
        <w:rPr>
          <w:rFonts w:ascii="Consolas" w:hAnsi="Consolas" w:eastAsia="Consolas"/>
          <w:color w:val="C2632D"/>
        </w:rPr>
        <w:t>yinji-v18-2026-05-31-v2.11.0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watermark.html：检测 + 提示条 + 一键刷新</w:t>
      </w:r>
    </w:p>
    <w:p>
      <w:pPr>
        <w:pStyle w:val="ListBullet"/>
      </w:pPr>
      <w:r>
        <w:rPr>
          <w:rFonts w:ascii="Microsoft YaHei" w:hAnsi="Microsoft YaHei" w:eastAsia="Microsoft YaHei"/>
        </w:rPr>
        <w:t>PWA 注册段重写：</w:t>
      </w:r>
      <w:r>
        <w:rPr>
          <w:rFonts w:ascii="Consolas" w:hAnsi="Consolas" w:eastAsia="Consolas"/>
          <w:color w:val="C2632D"/>
        </w:rPr>
        <w:t>register('sw.js').then(reg =&gt; …)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进页面即 </w:t>
      </w:r>
      <w:r>
        <w:rPr>
          <w:rFonts w:ascii="Consolas" w:hAnsi="Consolas" w:eastAsia="Consolas"/>
          <w:color w:val="C2632D"/>
        </w:rPr>
        <w:t>reg.waiting &amp;&amp; navigator.serviceWorker.controller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showUpdateBar(reg.waiting)</w:t>
      </w:r>
      <w:r>
        <w:rPr>
          <w:rFonts w:ascii="Microsoft YaHei" w:hAnsi="Microsoft YaHei" w:eastAsia="Microsoft YaHei"/>
        </w:rPr>
        <w:t>（有 controller 才算"更新"而非首装）。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reg.onupdatefound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reg.installing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statechange</w:t>
      </w:r>
      <w:r>
        <w:rPr>
          <w:rFonts w:ascii="Microsoft YaHei" w:hAnsi="Microsoft YaHei" w:eastAsia="Microsoft YaHei"/>
        </w:rPr>
        <w:t xml:space="preserve">，到 </w:t>
      </w:r>
      <w:r>
        <w:rPr>
          <w:rFonts w:ascii="Consolas" w:hAnsi="Consolas" w:eastAsia="Consolas"/>
          <w:color w:val="C2632D"/>
        </w:rPr>
        <w:t>installed &amp;&amp; controller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showUpdateBar(nw)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controllerchange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location.reload()</w:t>
      </w:r>
      <w:r>
        <w:rPr>
          <w:rFonts w:ascii="Microsoft YaHei" w:hAnsi="Microsoft YaHei" w:eastAsia="Microsoft YaHei"/>
        </w:rPr>
        <w:t xml:space="preserve">，但前置 </w:t>
      </w:r>
      <w:r>
        <w:rPr>
          <w:rFonts w:ascii="Microsoft YaHei" w:hAnsi="Microsoft YaHei" w:eastAsia="Microsoft YaHei"/>
          <w:b/>
        </w:rPr>
        <w:t>`swReloading` 闸</w:t>
      </w:r>
      <w:r>
        <w:rPr>
          <w:rFonts w:ascii="Microsoft YaHei" w:hAnsi="Microsoft YaHei" w:eastAsia="Microsoft YaHei"/>
        </w:rPr>
        <w:t xml:space="preserve">：仅用户点过「刷新」（按钮里先置 </w:t>
      </w:r>
      <w:r>
        <w:rPr>
          <w:rFonts w:ascii="Consolas" w:hAnsi="Consolas" w:eastAsia="Consolas"/>
          <w:color w:val="C2632D"/>
        </w:rPr>
        <w:t>swReloading=true</w:t>
      </w:r>
      <w:r>
        <w:rPr>
          <w:rFonts w:ascii="Microsoft YaHei" w:hAnsi="Microsoft YaHei" w:eastAsia="Microsoft YaHei"/>
        </w:rPr>
        <w:t xml:space="preserve"> 再 </w:t>
      </w:r>
      <w:r>
        <w:rPr>
          <w:rFonts w:ascii="Consolas" w:hAnsi="Consolas" w:eastAsia="Consolas"/>
          <w:color w:val="C2632D"/>
        </w:rPr>
        <w:t>postMessage</w:t>
      </w:r>
      <w:r>
        <w:rPr>
          <w:rFonts w:ascii="Microsoft YaHei" w:hAnsi="Microsoft YaHei" w:eastAsia="Microsoft YaHei"/>
        </w:rPr>
        <w:t xml:space="preserve">）才重载。否则首装时 </w:t>
      </w:r>
      <w:r>
        <w:rPr>
          <w:rFonts w:ascii="Consolas" w:hAnsi="Consolas" w:eastAsia="Consolas"/>
          <w:color w:val="C2632D"/>
        </w:rPr>
        <w:t>clients.claim()</w:t>
      </w:r>
      <w:r>
        <w:rPr>
          <w:rFonts w:ascii="Microsoft YaHei" w:hAnsi="Microsoft YaHei" w:eastAsia="Microsoft YaHei"/>
        </w:rPr>
        <w:t xml:space="preserve"> 触发的 controllerchange 会误刷新一次——这是关键防护。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UI：底部液态玻璃 </w:t>
      </w:r>
      <w:r>
        <w:rPr>
          <w:rFonts w:ascii="Consolas" w:hAnsi="Consolas" w:eastAsia="Consolas"/>
          <w:color w:val="C2632D"/>
        </w:rPr>
        <w:t>.update-bar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--glass-bg-strong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--glass-blur-sm</w:t>
      </w:r>
      <w:r>
        <w:rPr>
          <w:rFonts w:ascii="Microsoft YaHei" w:hAnsi="Microsoft YaHei" w:eastAsia="Microsoft YaHei"/>
        </w:rPr>
        <w:t>，深色 / 玻璃关闭模式靠 CSS 变量自动适配），含「刷新」(</w:t>
      </w:r>
      <w:r>
        <w:rPr>
          <w:rFonts w:ascii="Consolas" w:hAnsi="Consolas" w:eastAsia="Consolas"/>
          <w:color w:val="C2632D"/>
        </w:rPr>
        <w:t>--accent</w:t>
      </w:r>
      <w:r>
        <w:rPr>
          <w:rFonts w:ascii="Microsoft YaHei" w:hAnsi="Microsoft YaHei" w:eastAsia="Microsoft YaHei"/>
        </w:rPr>
        <w:t xml:space="preserve"> 实心) + 「×」关闭；</w:t>
      </w:r>
      <w:r>
        <w:rPr>
          <w:rFonts w:ascii="Consolas" w:hAnsi="Consolas" w:eastAsia="Consolas"/>
          <w:color w:val="C2632D"/>
        </w:rPr>
        <w:t>role=status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aria-live=polite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showUpdateBar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hideUpdateBar</w:t>
      </w:r>
      <w:r>
        <w:rPr>
          <w:rFonts w:ascii="Microsoft YaHei" w:hAnsi="Microsoft YaHei" w:eastAsia="Microsoft YaHei"/>
        </w:rPr>
        <w:t xml:space="preserve"> 切 </w:t>
      </w:r>
      <w:r>
        <w:rPr>
          <w:rFonts w:ascii="Consolas" w:hAnsi="Consolas" w:eastAsia="Consolas"/>
          <w:color w:val="C2632D"/>
        </w:rPr>
        <w:t>.show</w:t>
      </w:r>
      <w:r>
        <w:rPr>
          <w:rFonts w:ascii="Microsoft YaHei" w:hAnsi="Microsoft YaHei" w:eastAsia="Microsoft YaHei"/>
        </w:rPr>
        <w:t xml:space="preserve"> 类。</w:t>
      </w:r>
    </w:p>
    <w:p>
      <w:pPr>
        <w:pStyle w:val="ListBullet"/>
      </w:pPr>
      <w:r>
        <w:rPr>
          <w:rFonts w:ascii="Microsoft YaHei" w:hAnsi="Microsoft YaHei" w:eastAsia="Microsoft YaHei"/>
        </w:rPr>
        <w:t>「刷新」点击：</w:t>
      </w:r>
      <w:r>
        <w:rPr>
          <w:rFonts w:ascii="Consolas" w:hAnsi="Consolas" w:eastAsia="Consolas"/>
          <w:color w:val="C2632D"/>
        </w:rPr>
        <w:t>swReloading=true; waitingSW.postMessage({type:'SKIP_WAITING'})</w:t>
      </w:r>
      <w:r>
        <w:rPr>
          <w:rFonts w:ascii="Microsoft YaHei" w:hAnsi="Microsoft YaHei" w:eastAsia="Microsoft YaHei"/>
        </w:rPr>
        <w:t>；「×」只隐藏、不更新。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已知特性（非 bug）</w:t>
      </w:r>
    </w:p>
    <w:p>
      <w:pPr>
        <w:pStyle w:val="ListBullet"/>
      </w:pPr>
      <w:r>
        <w:rPr>
          <w:rFonts w:ascii="Microsoft YaHei" w:hAnsi="Microsoft YaHei" w:eastAsia="Microsoft YaHei"/>
        </w:rPr>
        <w:t>本版上线后</w:t>
      </w:r>
      <w:r>
        <w:rPr>
          <w:rFonts w:ascii="Microsoft YaHei" w:hAnsi="Microsoft YaHei" w:eastAsia="Microsoft YaHei"/>
          <w:b/>
        </w:rPr>
        <w:t>老用户当次不弹提示</w:t>
      </w:r>
      <w:r>
        <w:rPr>
          <w:rFonts w:ascii="Microsoft YaHei" w:hAnsi="Microsoft YaHei" w:eastAsia="Microsoft YaHei"/>
        </w:rPr>
        <w:t>——他们正跑的旧 sw 没有这套检测逻辑，需手动刷新一次拿到 v2.11.0；</w:t>
      </w:r>
      <w:r>
        <w:rPr>
          <w:rFonts w:ascii="Microsoft YaHei" w:hAnsi="Microsoft YaHei" w:eastAsia="Microsoft YaHei"/>
          <w:b/>
        </w:rPr>
        <w:t>从 v2.11.0 起</w:t>
      </w:r>
      <w:r>
        <w:rPr>
          <w:rFonts w:ascii="Microsoft YaHei" w:hAnsi="Microsoft YaHei" w:eastAsia="Microsoft YaHei"/>
        </w:rPr>
        <w:t>再发新版才会触发提示。这是 SW 更新模型固有的"隔一版生效"。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版本 / 自检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→ v2.11.0。</w:t>
      </w:r>
    </w:p>
    <w:p>
      <w:pPr>
        <w:pStyle w:val="ListBullet"/>
      </w:pPr>
      <w:r>
        <w:rPr>
          <w:rFonts w:ascii="Microsoft YaHei" w:hAnsi="Microsoft YaHei" w:eastAsia="Microsoft YaHei"/>
        </w:rPr>
        <w:t>自检：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1012、</w:t>
      </w:r>
      <w:r>
        <w:rPr>
          <w:rFonts w:ascii="Consolas" w:hAnsi="Consolas" w:eastAsia="Consolas"/>
          <w:color w:val="C2632D"/>
        </w:rPr>
        <w:t>&lt;/script&gt;</w:t>
      </w:r>
      <w:r>
        <w:rPr>
          <w:rFonts w:ascii="Microsoft YaHei" w:hAnsi="Microsoft YaHei" w:eastAsia="Microsoft YaHei"/>
        </w:rPr>
        <w:t xml:space="preserve"> 3658，抽 1013–3657 行过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= SYNTAX_OK；外链 grep 仅 3 个相对 </w:t>
      </w:r>
      <w:r>
        <w:rPr>
          <w:rFonts w:ascii="Consolas" w:hAnsi="Consolas" w:eastAsia="Consolas"/>
          <w:color w:val="C2632D"/>
        </w:rPr>
        <w:t>&lt;link&gt;</w:t>
      </w:r>
      <w:r>
        <w:rPr>
          <w:rFonts w:ascii="Microsoft YaHei" w:hAnsi="Microsoft YaHei" w:eastAsia="Microsoft YaHei"/>
        </w:rPr>
        <w:t xml:space="preserve">（manifest / icons），无 </w:t>
      </w:r>
      <w:r>
        <w:rPr>
          <w:rFonts w:ascii="Consolas" w:hAnsi="Consolas" w:eastAsia="Consolas"/>
          <w:color w:val="C2632D"/>
        </w:rPr>
        <w:t>http(s)://</w:t>
      </w:r>
      <w:r>
        <w:rPr>
          <w:rFonts w:ascii="Microsoft YaHei" w:hAnsi="Microsoft YaHei" w:eastAsia="Microsoft YaHei"/>
        </w:rPr>
        <w:t xml:space="preserve"> / CDN / 外链字体。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跑 </w:t>
      </w:r>
      <w:r>
        <w:rPr>
          <w:rFonts w:ascii="Consolas" w:hAnsi="Consolas" w:eastAsia="Consolas"/>
          <w:color w:val="C2632D"/>
        </w:rPr>
        <w:t>md2docx.py</w:t>
      </w:r>
      <w:r>
        <w:rPr>
          <w:rFonts w:ascii="Microsoft YaHei" w:hAnsi="Microsoft YaHei" w:eastAsia="Microsoft YaHei"/>
        </w:rPr>
        <w:t xml:space="preserve"> 重生成 docx。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 · v2.10.0：+5 款预设（中秋 / 雾蓝 / 暮山 / 黛紫 / 暗夜蓝），30 → 35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纯内容新增，零新绘制代码、零数据结构变化。5 款全部复用既有共享渲染器（</w:t>
      </w:r>
      <w:r>
        <w:rPr>
          <w:rFonts w:ascii="Consolas" w:hAnsi="Consolas" w:eastAsia="Consolas"/>
          <w:i/>
          <w:color w:val="555555"/>
        </w:rPr>
        <w:t>drawSeasonStyle</w:t>
      </w:r>
      <w:r>
        <w:rPr>
          <w:rFonts w:ascii="Microsoft YaHei" w:hAnsi="Microsoft YaHei" w:eastAsia="Microsoft YaHei"/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drawBrandStyle</w:t>
      </w:r>
      <w:r>
        <w:rPr>
          <w:rFonts w:ascii="Microsoft YaHei" w:hAnsi="Microsoft YaHei" w:eastAsia="Microsoft YaHei"/>
          <w:i/>
          <w:color w:val="555555"/>
        </w:rPr>
        <w:t>），只加调色板 + 登记。仍单文件 + 零外链；</w:t>
      </w:r>
      <w:r>
        <w:rPr>
          <w:rFonts w:ascii="Consolas" w:hAnsi="Consolas" w:eastAsia="Consolas"/>
          <w:i/>
          <w:color w:val="555555"/>
        </w:rPr>
        <w:t>node --check</w:t>
      </w:r>
      <w:r>
        <w:rPr>
          <w:rFonts w:ascii="Microsoft YaHei" w:hAnsi="Microsoft YaHei" w:eastAsia="Microsoft YaHei"/>
          <w:i/>
          <w:color w:val="555555"/>
        </w:rPr>
        <w:t xml:space="preserve"> 通过、无外部资源。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新增调色板（共用渲染器，不写新 draw 函数）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SEASON</w:t>
      </w:r>
      <w:r>
        <w:rPr>
          <w:rFonts w:ascii="Microsoft YaHei" w:hAnsi="Microsoft YaHei" w:eastAsia="Microsoft YaHei"/>
        </w:rPr>
        <w:t xml:space="preserve"> 加 4 组 </w:t>
      </w:r>
      <w:r>
        <w:rPr>
          <w:rFonts w:ascii="Consolas" w:hAnsi="Consolas" w:eastAsia="Consolas"/>
          <w:color w:val="C2632D"/>
        </w:rPr>
        <w:t>{bg,text,soft,accent}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midAutumn</w:t>
      </w:r>
      <w:r>
        <w:rPr>
          <w:rFonts w:ascii="Microsoft YaHei" w:hAnsi="Microsoft YaHei" w:eastAsia="Microsoft YaHei"/>
        </w:rPr>
        <w:t xml:space="preserve">（暖金 </w:t>
      </w:r>
      <w:r>
        <w:rPr>
          <w:rFonts w:ascii="Consolas" w:hAnsi="Consolas" w:eastAsia="Consolas"/>
          <w:color w:val="C2632D"/>
        </w:rPr>
        <w:t>#F6ECD6</w:t>
      </w:r>
      <w:r>
        <w:rPr>
          <w:rFonts w:ascii="Microsoft YaHei" w:hAnsi="Microsoft YaHei" w:eastAsia="Microsoft YaHei"/>
        </w:rPr>
        <w:t xml:space="preserve"> / 字 </w:t>
      </w:r>
      <w:r>
        <w:rPr>
          <w:rFonts w:ascii="Consolas" w:hAnsi="Consolas" w:eastAsia="Consolas"/>
          <w:color w:val="C2632D"/>
        </w:rPr>
        <w:t>#8A5A1E</w:t>
      </w:r>
      <w:r>
        <w:rPr>
          <w:rFonts w:ascii="Microsoft YaHei" w:hAnsi="Microsoft YaHei" w:eastAsia="Microsoft YaHei"/>
        </w:rPr>
        <w:t xml:space="preserve">，金线 </w:t>
      </w:r>
      <w:r>
        <w:rPr>
          <w:rFonts w:ascii="Consolas" w:hAnsi="Consolas" w:eastAsia="Consolas"/>
          <w:color w:val="C2632D"/>
        </w:rPr>
        <w:t>#C99A3C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color w:val="C2632D"/>
        </w:rPr>
        <w:t>mistBlue</w:t>
      </w:r>
      <w:r>
        <w:rPr>
          <w:rFonts w:ascii="Microsoft YaHei" w:hAnsi="Microsoft YaHei" w:eastAsia="Microsoft YaHei"/>
        </w:rPr>
        <w:t xml:space="preserve">（雾蓝 </w:t>
      </w:r>
      <w:r>
        <w:rPr>
          <w:rFonts w:ascii="Consolas" w:hAnsi="Consolas" w:eastAsia="Consolas"/>
          <w:color w:val="C2632D"/>
        </w:rPr>
        <w:t>#E5ECF0</w:t>
      </w:r>
      <w:r>
        <w:rPr>
          <w:rFonts w:ascii="Microsoft YaHei" w:hAnsi="Microsoft YaHei" w:eastAsia="Microsoft YaHei"/>
        </w:rPr>
        <w:t xml:space="preserve"> / 字 </w:t>
      </w:r>
      <w:r>
        <w:rPr>
          <w:rFonts w:ascii="Consolas" w:hAnsi="Consolas" w:eastAsia="Consolas"/>
          <w:color w:val="C2632D"/>
        </w:rPr>
        <w:t>#3C5666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color w:val="C2632D"/>
        </w:rPr>
        <w:t>duskMountain</w:t>
      </w:r>
      <w:r>
        <w:rPr>
          <w:rFonts w:ascii="Microsoft YaHei" w:hAnsi="Microsoft YaHei" w:eastAsia="Microsoft YaHei"/>
        </w:rPr>
        <w:t xml:space="preserve">（暖褐 </w:t>
      </w:r>
      <w:r>
        <w:rPr>
          <w:rFonts w:ascii="Consolas" w:hAnsi="Consolas" w:eastAsia="Consolas"/>
          <w:color w:val="C2632D"/>
        </w:rPr>
        <w:t>#EFE7DC</w:t>
      </w:r>
      <w:r>
        <w:rPr>
          <w:rFonts w:ascii="Microsoft YaHei" w:hAnsi="Microsoft YaHei" w:eastAsia="Microsoft YaHei"/>
        </w:rPr>
        <w:t xml:space="preserve"> / 字 </w:t>
      </w:r>
      <w:r>
        <w:rPr>
          <w:rFonts w:ascii="Consolas" w:hAnsi="Consolas" w:eastAsia="Consolas"/>
          <w:color w:val="C2632D"/>
        </w:rPr>
        <w:t>#6E4B33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color w:val="C2632D"/>
        </w:rPr>
        <w:t>daiPurple</w:t>
      </w:r>
      <w:r>
        <w:rPr>
          <w:rFonts w:ascii="Microsoft YaHei" w:hAnsi="Microsoft YaHei" w:eastAsia="Microsoft YaHei"/>
        </w:rPr>
        <w:t xml:space="preserve">（藕紫 </w:t>
      </w:r>
      <w:r>
        <w:rPr>
          <w:rFonts w:ascii="Consolas" w:hAnsi="Consolas" w:eastAsia="Consolas"/>
          <w:color w:val="C2632D"/>
        </w:rPr>
        <w:t>#EAE5EF</w:t>
      </w:r>
      <w:r>
        <w:rPr>
          <w:rFonts w:ascii="Microsoft YaHei" w:hAnsi="Microsoft YaHei" w:eastAsia="Microsoft YaHei"/>
        </w:rPr>
        <w:t xml:space="preserve"> / 字 </w:t>
      </w:r>
      <w:r>
        <w:rPr>
          <w:rFonts w:ascii="Consolas" w:hAnsi="Consolas" w:eastAsia="Consolas"/>
          <w:color w:val="C2632D"/>
        </w:rPr>
        <w:t>#534563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BRAND</w:t>
      </w:r>
      <w:r>
        <w:rPr>
          <w:rFonts w:ascii="Microsoft YaHei" w:hAnsi="Microsoft YaHei" w:eastAsia="Microsoft YaHei"/>
        </w:rPr>
        <w:t xml:space="preserve"> 加 1 组：</w:t>
      </w:r>
      <w:r>
        <w:rPr>
          <w:rFonts w:ascii="Consolas" w:hAnsi="Consolas" w:eastAsia="Consolas"/>
          <w:color w:val="C2632D"/>
        </w:rPr>
        <w:t>night</w:t>
      </w:r>
      <w:r>
        <w:rPr>
          <w:rFonts w:ascii="Microsoft YaHei" w:hAnsi="Microsoft YaHei" w:eastAsia="Microsoft YaHei"/>
        </w:rPr>
        <w:t xml:space="preserve">（深蓝底 </w:t>
      </w:r>
      <w:r>
        <w:rPr>
          <w:rFonts w:ascii="Consolas" w:hAnsi="Consolas" w:eastAsia="Consolas"/>
          <w:color w:val="C2632D"/>
        </w:rPr>
        <w:t>#0F1A28</w:t>
      </w:r>
      <w:r>
        <w:rPr>
          <w:rFonts w:ascii="Microsoft YaHei" w:hAnsi="Microsoft YaHei" w:eastAsia="Microsoft YaHei"/>
        </w:rPr>
        <w:t xml:space="preserve"> + 亮蓝条 </w:t>
      </w:r>
      <w:r>
        <w:rPr>
          <w:rFonts w:ascii="Consolas" w:hAnsi="Consolas" w:eastAsia="Consolas"/>
          <w:color w:val="C2632D"/>
        </w:rPr>
        <w:t>#3E86D6</w:t>
      </w:r>
      <w:r>
        <w:rPr>
          <w:rFonts w:ascii="Microsoft YaHei" w:hAnsi="Microsoft YaHei" w:eastAsia="Microsoft YaHei"/>
        </w:rPr>
        <w:t xml:space="preserve"> + 蓝字 </w:t>
      </w:r>
      <w:r>
        <w:rPr>
          <w:rFonts w:ascii="Consolas" w:hAnsi="Consolas" w:eastAsia="Consolas"/>
          <w:color w:val="C2632D"/>
        </w:rPr>
        <w:t>#6FB0EE</w:t>
      </w:r>
      <w:r>
        <w:rPr>
          <w:rFonts w:ascii="Microsoft YaHei" w:hAnsi="Microsoft YaHei" w:eastAsia="Microsoft YaHei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登记（四处同步）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：加 5 条 </w:t>
      </w:r>
      <w:r>
        <w:rPr>
          <w:rFonts w:ascii="Consolas" w:hAnsi="Consolas" w:eastAsia="Consolas"/>
          <w:color w:val="C2632D"/>
        </w:rPr>
        <w:t>{id,name,desc,tags}</w:t>
      </w:r>
      <w:r>
        <w:rPr>
          <w:rFonts w:ascii="Microsoft YaHei" w:hAnsi="Microsoft YaHei" w:eastAsia="Microsoft YaHei"/>
        </w:rPr>
        <w:t xml:space="preserve">（midAutumn / mistBlue / duskMountain / daiPurple / nightBlue），接在 </w:t>
      </w:r>
      <w:r>
        <w:rPr>
          <w:rFonts w:ascii="Consolas" w:hAnsi="Consolas" w:eastAsia="Consolas"/>
          <w:color w:val="C2632D"/>
        </w:rPr>
        <w:t>anniversary</w:t>
      </w:r>
      <w:r>
        <w:rPr>
          <w:rFonts w:ascii="Microsoft YaHei" w:hAnsi="Microsoft YaHei" w:eastAsia="Microsoft YaHei"/>
        </w:rPr>
        <w:t xml:space="preserve"> 之后。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：前 4 款 → </w:t>
      </w:r>
      <w:r>
        <w:rPr>
          <w:rFonts w:ascii="Consolas" w:hAnsi="Consolas" w:eastAsia="Consolas"/>
          <w:color w:val="C2632D"/>
        </w:rPr>
        <w:t>function(){ drawSeasonStyle(SEASON.xxx); }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nightBlue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function(){ drawBrandStyle(BRAND.night); 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festival</w:t>
      </w:r>
      <w:r>
        <w:rPr>
          <w:rFonts w:ascii="Microsoft YaHei" w:hAnsi="Microsoft YaHei" w:eastAsia="Microsoft YaHei"/>
        </w:rPr>
        <w:t xml:space="preserve"> += </w:t>
      </w:r>
      <w:r>
        <w:rPr>
          <w:rFonts w:ascii="Consolas" w:hAnsi="Consolas" w:eastAsia="Consolas"/>
          <w:color w:val="C2632D"/>
        </w:rPr>
        <w:t>midAutumn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season</w:t>
      </w:r>
      <w:r>
        <w:rPr>
          <w:rFonts w:ascii="Microsoft YaHei" w:hAnsi="Microsoft YaHei" w:eastAsia="Microsoft YaHei"/>
        </w:rPr>
        <w:t xml:space="preserve"> += </w:t>
      </w:r>
      <w:r>
        <w:rPr>
          <w:rFonts w:ascii="Consolas" w:hAnsi="Consolas" w:eastAsia="Consolas"/>
          <w:color w:val="C2632D"/>
        </w:rPr>
        <w:t>mistBlue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duskMountain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daiPurple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dark</w:t>
      </w:r>
      <w:r>
        <w:rPr>
          <w:rFonts w:ascii="Microsoft YaHei" w:hAnsi="Microsoft YaHei" w:eastAsia="Microsoft YaHei"/>
        </w:rPr>
        <w:t xml:space="preserve"> += </w:t>
      </w:r>
      <w:r>
        <w:rPr>
          <w:rFonts w:ascii="Consolas" w:hAnsi="Consolas" w:eastAsia="Consolas"/>
          <w:color w:val="C2632D"/>
        </w:rPr>
        <w:t>nightBlue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CAT_OF</w:t>
      </w:r>
      <w:r>
        <w:rPr>
          <w:rFonts w:ascii="Microsoft YaHei" w:hAnsi="Microsoft YaHei" w:eastAsia="Microsoft YaHei"/>
        </w:rPr>
        <w:t xml:space="preserve"> 反查表自动重建）。</w:t>
      </w:r>
    </w:p>
    <w:p>
      <w:pPr>
        <w:pStyle w:val="ListBullet"/>
      </w:pPr>
      <w:r>
        <w:rPr>
          <w:rFonts w:ascii="Microsoft YaHei" w:hAnsi="Microsoft YaHei" w:eastAsia="Microsoft YaHei"/>
        </w:rPr>
        <w:t>计数 30 → 35：</w:t>
      </w:r>
      <w:r>
        <w:rPr>
          <w:rFonts w:ascii="Consolas" w:hAnsi="Consolas" w:eastAsia="Consolas"/>
          <w:color w:val="C2632D"/>
        </w:rPr>
        <w:t>design.md</w:t>
      </w:r>
      <w:r>
        <w:rPr>
          <w:rFonts w:ascii="Microsoft YaHei" w:hAnsi="Microsoft YaHei" w:eastAsia="Microsoft YaHei"/>
        </w:rPr>
        <w:t>（5.5 标题 + 季节 / 品牌段落）、</w:t>
      </w:r>
      <w:r>
        <w:rPr>
          <w:rFonts w:ascii="Consolas" w:hAnsi="Consolas" w:eastAsia="Consolas"/>
          <w:color w:val="C2632D"/>
        </w:rPr>
        <w:t>requirements.md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版本 / 自检 / 收尾</w:t>
      </w:r>
    </w:p>
    <w:p>
      <w:pPr>
        <w:pStyle w:val="ListBullet"/>
      </w:pPr>
      <w:r>
        <w:rPr>
          <w:rFonts w:ascii="Microsoft YaHei" w:hAnsi="Microsoft YaHei" w:eastAsia="Microsoft YaHei"/>
        </w:rPr>
        <w:t>版本：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→ v2.10.0；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yinji-v17-2026-05-31-v2.10.0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自检：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在 980、</w:t>
      </w:r>
      <w:r>
        <w:rPr>
          <w:rFonts w:ascii="Consolas" w:hAnsi="Consolas" w:eastAsia="Consolas"/>
          <w:color w:val="C2632D"/>
        </w:rPr>
        <w:t>&lt;/script&gt;</w:t>
      </w:r>
      <w:r>
        <w:rPr>
          <w:rFonts w:ascii="Microsoft YaHei" w:hAnsi="Microsoft YaHei" w:eastAsia="Microsoft YaHei"/>
        </w:rPr>
        <w:t xml:space="preserve"> 在 3593，抽 981–3592 行过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= SYNTAX_OK；外链 grep 仅 3 个相对路径 </w:t>
      </w:r>
      <w:r>
        <w:rPr>
          <w:rFonts w:ascii="Consolas" w:hAnsi="Consolas" w:eastAsia="Consolas"/>
          <w:color w:val="C2632D"/>
        </w:rPr>
        <w:t>&lt;link&gt;</w:t>
      </w:r>
      <w:r>
        <w:rPr>
          <w:rFonts w:ascii="Microsoft YaHei" w:hAnsi="Microsoft YaHei" w:eastAsia="Microsoft YaHei"/>
        </w:rPr>
        <w:t xml:space="preserve">（manifest / icons），无 </w:t>
      </w:r>
      <w:r>
        <w:rPr>
          <w:rFonts w:ascii="Consolas" w:hAnsi="Consolas" w:eastAsia="Consolas"/>
          <w:color w:val="C2632D"/>
        </w:rPr>
        <w:t>http(s)://</w:t>
      </w:r>
      <w:r>
        <w:rPr>
          <w:rFonts w:ascii="Microsoft YaHei" w:hAnsi="Microsoft YaHei" w:eastAsia="Microsoft YaHei"/>
        </w:rPr>
        <w:t xml:space="preserve"> / CDN / 外链字体。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跑 </w:t>
      </w:r>
      <w:r>
        <w:rPr>
          <w:rFonts w:ascii="Consolas" w:hAnsi="Consolas" w:eastAsia="Consolas"/>
          <w:color w:val="C2632D"/>
        </w:rPr>
        <w:t>md2docx.py</w:t>
      </w:r>
      <w:r>
        <w:rPr>
          <w:rFonts w:ascii="Microsoft YaHei" w:hAnsi="Microsoft YaHei" w:eastAsia="Microsoft YaHei"/>
        </w:rPr>
        <w:t xml:space="preserve"> 重生成 docx。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 · v2.9.2：常用栏默认改空 + 大「添加模板」+ 对称齿轮图标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纯 UI 微调，不改功能、不动数据结构。把顶部样式条从"默认预置一排"改成"默认空、用户自己钉"；去掉"至少留一个"限制；重画设置齿轮为对称图形。仍单文件 + 零外链；</w:t>
      </w:r>
      <w:r>
        <w:rPr>
          <w:rFonts w:ascii="Consolas" w:hAnsi="Consolas" w:eastAsia="Consolas"/>
          <w:i/>
          <w:color w:val="555555"/>
        </w:rPr>
        <w:t>node --check</w:t>
      </w:r>
      <w:r>
        <w:rPr>
          <w:rFonts w:ascii="Microsoft YaHei" w:hAnsi="Microsoft YaHei" w:eastAsia="Microsoft YaHei"/>
          <w:i/>
          <w:color w:val="555555"/>
        </w:rPr>
        <w:t xml:space="preserve"> 通过、无外部资源。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常用栏默认改空（defaultPins() → []）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defaultPins()</w:t>
      </w:r>
      <w:r>
        <w:rPr>
          <w:rFonts w:ascii="Microsoft YaHei" w:hAnsi="Microsoft YaHei" w:eastAsia="Microsoft YaHei"/>
        </w:rPr>
        <w:t xml:space="preserve"> 从 </w:t>
      </w:r>
      <w:r>
        <w:rPr>
          <w:rFonts w:ascii="Consolas" w:hAnsi="Consolas" w:eastAsia="Consolas"/>
          <w:color w:val="C2632D"/>
        </w:rPr>
        <w:t>SEG_PRESETS.concat(customs)</w:t>
      </w:r>
      <w:r>
        <w:rPr>
          <w:rFonts w:ascii="Microsoft YaHei" w:hAnsi="Microsoft YaHei" w:eastAsia="Microsoft YaHei"/>
        </w:rPr>
        <w:t xml:space="preserve"> 改为返回 </w:t>
      </w:r>
      <w:r>
        <w:rPr>
          <w:rFonts w:ascii="Consolas" w:hAnsi="Consolas" w:eastAsia="Consolas"/>
          <w:color w:val="C2632D"/>
        </w:rPr>
        <w:t>[]</w:t>
      </w:r>
      <w:r>
        <w:rPr>
          <w:rFonts w:ascii="Microsoft YaHei" w:hAnsi="Microsoft YaHei" w:eastAsia="Microsoft YaHei"/>
        </w:rPr>
        <w:t>：首次 / 重置后顶部只剩「添加模板」按钮。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存储键 bump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yinji.segPins.v1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yinji.segPins.v2</w:t>
      </w:r>
      <w:r>
        <w:rPr>
          <w:rFonts w:ascii="Microsoft YaHei" w:hAnsi="Microsoft YaHei" w:eastAsia="Microsoft YaHei"/>
        </w:rPr>
        <w:t>：让"空默认"对老用户也立即生效（旧的自动预置钉选清空一次）。用户自定义模板（</w:t>
      </w:r>
      <w:r>
        <w:rPr>
          <w:rFonts w:ascii="Consolas" w:hAnsi="Consolas" w:eastAsia="Consolas"/>
          <w:color w:val="C2632D"/>
        </w:rPr>
        <w:t>yinji.customTemplates.v1</w:t>
      </w:r>
      <w:r>
        <w:rPr>
          <w:rFonts w:ascii="Microsoft YaHei" w:hAnsi="Microsoft YaHei" w:eastAsia="Microsoft YaHei"/>
        </w:rPr>
        <w:t xml:space="preserve">）、照片、其它设置不受影响；新建 / 导入仍 </w:t>
      </w:r>
      <w:r>
        <w:rPr>
          <w:rFonts w:ascii="Consolas" w:hAnsi="Consolas" w:eastAsia="Consolas"/>
          <w:color w:val="C2632D"/>
        </w:rPr>
        <w:t>addPin</w:t>
      </w:r>
      <w:r>
        <w:rPr>
          <w:rFonts w:ascii="Microsoft YaHei" w:hAnsi="Microsoft YaHei" w:eastAsia="Microsoft YaHei"/>
        </w:rPr>
        <w:t xml:space="preserve"> 自动入栏。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：无钉选时给 </w:t>
      </w:r>
      <w:r>
        <w:rPr>
          <w:rFonts w:ascii="Consolas" w:hAnsi="Consolas" w:eastAsia="Consolas"/>
          <w:color w:val="C2632D"/>
        </w:rPr>
        <w:t>.new-tpl-btn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solo</w:t>
      </w:r>
      <w:r>
        <w:rPr>
          <w:rFonts w:ascii="Microsoft YaHei" w:hAnsi="Microsoft YaHei" w:eastAsia="Microsoft YaHei"/>
        </w:rPr>
        <w:t xml:space="preserve"> 类。CSS </w:t>
      </w:r>
      <w:r>
        <w:rPr>
          <w:rFonts w:ascii="Consolas" w:hAnsi="Consolas" w:eastAsia="Consolas"/>
          <w:color w:val="C2632D"/>
        </w:rPr>
        <w:t>.new-tpl-btn.solo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flex:1 1 auto; width:100%; display:flex; justify-content:center; font-size:16px; padding:15px 16px</w:t>
      </w:r>
      <w:r>
        <w:rPr>
          <w:rFonts w:ascii="Microsoft YaHei" w:hAnsi="Microsoft YaHei" w:eastAsia="Microsoft YaHei"/>
        </w:rPr>
        <w:t>，独占一行、居中放大。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去掉「至少留一个常用模板」限制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togglePin()</w:t>
      </w:r>
      <w:r>
        <w:rPr>
          <w:rFonts w:ascii="Microsoft YaHei" w:hAnsi="Microsoft YaHei" w:eastAsia="Microsoft YaHei"/>
        </w:rPr>
        <w:t xml:space="preserve"> 移除 </w:t>
      </w:r>
      <w:r>
        <w:rPr>
          <w:rFonts w:ascii="Consolas" w:hAnsi="Consolas" w:eastAsia="Consolas"/>
          <w:color w:val="C2632D"/>
        </w:rPr>
        <w:t>if(segPins.length&lt;=1){ toast("至少留一个常用模板"); return; }</w:t>
      </w:r>
      <w:r>
        <w:rPr>
          <w:rFonts w:ascii="Microsoft YaHei" w:hAnsi="Microsoft YaHei" w:eastAsia="Microsoft YaHei"/>
        </w:rPr>
        <w:t>：允许把常用栏清到 0，与空默认自洽。</w:t>
      </w:r>
      <w:r>
        <w:rPr>
          <w:rFonts w:ascii="Consolas" w:hAnsi="Consolas" w:eastAsia="Consolas"/>
          <w:color w:val="C2632D"/>
        </w:rPr>
        <w:t>renderStyleSeg</w:t>
      </w:r>
      <w:r>
        <w:rPr>
          <w:rFonts w:ascii="Microsoft YaHei" w:hAnsi="Microsoft YaHei" w:eastAsia="Microsoft YaHei"/>
        </w:rPr>
        <w:t xml:space="preserve"> 对空数组安全（只渲染 solo 按钮），无代码假设非空。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设置齿轮图标改对称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header </w:t>
      </w:r>
      <w:r>
        <w:rPr>
          <w:rFonts w:ascii="Consolas" w:hAnsi="Consolas" w:eastAsia="Consolas"/>
          <w:color w:val="C2632D"/>
        </w:rPr>
        <w:t>#settingsBtn</w:t>
      </w:r>
      <w:r>
        <w:rPr>
          <w:rFonts w:ascii="Microsoft YaHei" w:hAnsi="Microsoft YaHei" w:eastAsia="Microsoft YaHei"/>
        </w:rPr>
        <w:t xml:space="preserve"> 内 SVG 从 Feather </w:t>
      </w:r>
      <w:r>
        <w:rPr>
          <w:rFonts w:ascii="Consolas" w:hAnsi="Consolas" w:eastAsia="Consolas"/>
          <w:color w:val="C2632D"/>
        </w:rPr>
        <w:t>settings</w:t>
      </w:r>
      <w:r>
        <w:rPr>
          <w:rFonts w:ascii="Microsoft YaHei" w:hAnsi="Microsoft YaHei" w:eastAsia="Microsoft YaHei"/>
        </w:rPr>
        <w:t xml:space="preserve">（齿牙不均、视觉偏斜）换成自绘 8 齿齿轮：一颗 </w:t>
      </w:r>
      <w:r>
        <w:rPr>
          <w:rFonts w:ascii="Consolas" w:hAnsi="Consolas" w:eastAsia="Consolas"/>
          <w:color w:val="C2632D"/>
        </w:rPr>
        <w:t>&lt;rect&gt;</w:t>
      </w:r>
      <w:r>
        <w:rPr>
          <w:rFonts w:ascii="Microsoft YaHei" w:hAnsi="Microsoft YaHei" w:eastAsia="Microsoft YaHei"/>
        </w:rPr>
        <w:t xml:space="preserve"> 齿牙 + </w:t>
      </w:r>
      <w:r>
        <w:rPr>
          <w:rFonts w:ascii="Consolas" w:hAnsi="Consolas" w:eastAsia="Consolas"/>
          <w:color w:val="C2632D"/>
        </w:rPr>
        <w:t>transform="rotate(k*45 12 12)"</w:t>
      </w:r>
      <w:r>
        <w:rPr>
          <w:rFonts w:ascii="Microsoft YaHei" w:hAnsi="Microsoft YaHei" w:eastAsia="Microsoft YaHei"/>
        </w:rPr>
        <w:t xml:space="preserve"> 旋转 8 份，外环 </w:t>
      </w:r>
      <w:r>
        <w:rPr>
          <w:rFonts w:ascii="Consolas" w:hAnsi="Consolas" w:eastAsia="Consolas"/>
          <w:color w:val="C2632D"/>
        </w:rPr>
        <w:t>r=6.6</w:t>
      </w:r>
      <w:r>
        <w:rPr>
          <w:rFonts w:ascii="Microsoft YaHei" w:hAnsi="Microsoft YaHei" w:eastAsia="Microsoft YaHei"/>
        </w:rPr>
        <w:t xml:space="preserve"> / 内孔 </w:t>
      </w:r>
      <w:r>
        <w:rPr>
          <w:rFonts w:ascii="Consolas" w:hAnsi="Consolas" w:eastAsia="Consolas"/>
          <w:color w:val="C2632D"/>
        </w:rPr>
        <w:t>r=2.7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stroke-width</w:t>
      </w:r>
      <w:r>
        <w:rPr>
          <w:rFonts w:ascii="Microsoft YaHei" w:hAnsi="Microsoft YaHei" w:eastAsia="Microsoft YaHei"/>
        </w:rPr>
        <w:t xml:space="preserve"> 1.7。旋转构造 = 严格 8 重对称。仍描边风格，沿用 </w:t>
      </w:r>
      <w:r>
        <w:rPr>
          <w:rFonts w:ascii="Consolas" w:hAnsi="Consolas" w:eastAsia="Consolas"/>
          <w:color w:val="C2632D"/>
        </w:rPr>
        <w:t>.icon-btn svg{stroke:var(--ink)}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新手引导文案 / 版本 / 文档</w:t>
      </w:r>
    </w:p>
    <w:p>
      <w:pPr>
        <w:pStyle w:val="ListBullet"/>
      </w:pPr>
      <w:r>
        <w:rPr>
          <w:rFonts w:ascii="Microsoft YaHei" w:hAnsi="Microsoft YaHei" w:eastAsia="Microsoft YaHei"/>
        </w:rPr>
        <w:t>引导卡片 ②（选照片·挑样式）改述新模型："顶部默认是个大「添加模板」按钮；在「更多模板」用「☆ 常用」钉到顶部"。</w:t>
      </w:r>
    </w:p>
    <w:p>
      <w:pPr>
        <w:pStyle w:val="ListBullet"/>
      </w:pPr>
      <w:r>
        <w:rPr>
          <w:rFonts w:ascii="Microsoft YaHei" w:hAnsi="Microsoft YaHei" w:eastAsia="Microsoft YaHei"/>
        </w:rPr>
        <w:t>版本：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→ v2.9.2；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yinji-v16-2026-05-31-v2.9.2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文档：</w:t>
      </w:r>
      <w:r>
        <w:rPr>
          <w:rFonts w:ascii="Consolas" w:hAnsi="Consolas" w:eastAsia="Consolas"/>
          <w:color w:val="C2632D"/>
        </w:rPr>
        <w:t>CHANGELOG</w:t>
      </w:r>
      <w:r>
        <w:rPr>
          <w:rFonts w:ascii="Microsoft YaHei" w:hAnsi="Microsoft YaHei" w:eastAsia="Microsoft YaHei"/>
        </w:rPr>
        <w:t xml:space="preserve"> + 两份 devlog；</w:t>
      </w:r>
      <w:r>
        <w:rPr>
          <w:rFonts w:ascii="Consolas" w:hAnsi="Consolas" w:eastAsia="Consolas"/>
          <w:color w:val="C2632D"/>
        </w:rPr>
        <w:t>design.md</w:t>
      </w:r>
      <w:r>
        <w:rPr>
          <w:rFonts w:ascii="Microsoft YaHei" w:hAnsi="Microsoft YaHei" w:eastAsia="Microsoft YaHei"/>
        </w:rPr>
        <w:t>（样式条空默认 + solo 大按钮 + 对称齿轮）、</w:t>
      </w:r>
      <w:r>
        <w:rPr>
          <w:rFonts w:ascii="Consolas" w:hAnsi="Consolas" w:eastAsia="Consolas"/>
          <w:color w:val="C2632D"/>
        </w:rPr>
        <w:t>requirements.md</w:t>
      </w:r>
      <w:r>
        <w:rPr>
          <w:rFonts w:ascii="Microsoft YaHei" w:hAnsi="Microsoft YaHei" w:eastAsia="Microsoft YaHei"/>
        </w:rPr>
        <w:t>（路线图 v2.9.2 + 决策记录）、</w:t>
      </w:r>
      <w:r>
        <w:rPr>
          <w:rFonts w:ascii="Consolas" w:hAnsi="Consolas" w:eastAsia="Consolas"/>
          <w:color w:val="C2632D"/>
        </w:rPr>
        <w:t>docs/roadmap.md</w:t>
      </w:r>
      <w:r>
        <w:rPr>
          <w:rFonts w:ascii="Microsoft YaHei" w:hAnsi="Microsoft YaHei" w:eastAsia="Microsoft YaHei"/>
        </w:rPr>
        <w:t>（3.0 前 / 后路线）、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 xml:space="preserve"> 同步；跑 </w:t>
      </w:r>
      <w:r>
        <w:rPr>
          <w:rFonts w:ascii="Consolas" w:hAnsi="Consolas" w:eastAsia="Consolas"/>
          <w:color w:val="C2632D"/>
        </w:rPr>
        <w:t>md2docx.py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 · v2.9.1：添加模板按钮 + 默认打开模板 + 文件名 + 4 款新样式 + 3.0 接口预留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给 3.0 热身的小版本：UI 文案 / 默认行为打磨、4 款新预设，并把 3.0 的 AI 接入位置先搭好（代码扩展点 + 设置占位入口 + 文档）。仍单文件 + 零外链；</w:t>
      </w:r>
      <w:r>
        <w:rPr>
          <w:rFonts w:ascii="Consolas" w:hAnsi="Consolas" w:eastAsia="Consolas"/>
          <w:i/>
          <w:color w:val="555555"/>
        </w:rPr>
        <w:t>node --check</w:t>
      </w:r>
      <w:r>
        <w:rPr>
          <w:rFonts w:ascii="Microsoft YaHei" w:hAnsi="Microsoft YaHei" w:eastAsia="Microsoft YaHei"/>
          <w:i/>
          <w:color w:val="555555"/>
        </w:rPr>
        <w:t xml:space="preserve"> 通过、无外部资源。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主样式条「+」→「＋ 添加模板」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里 new-tpl-btn 文案从 </w:t>
      </w:r>
      <w:r>
        <w:rPr>
          <w:rFonts w:ascii="Consolas" w:hAnsi="Consolas" w:eastAsia="Consolas"/>
          <w:color w:val="C2632D"/>
        </w:rPr>
        <w:t>+</w:t>
      </w:r>
      <w:r>
        <w:rPr>
          <w:rFonts w:ascii="Microsoft YaHei" w:hAnsi="Microsoft YaHei" w:eastAsia="Microsoft YaHei"/>
        </w:rPr>
        <w:t xml:space="preserve"> 改为 </w:t>
      </w:r>
      <w:r>
        <w:rPr>
          <w:rFonts w:ascii="Consolas" w:hAnsi="Consolas" w:eastAsia="Consolas"/>
          <w:color w:val="C2632D"/>
        </w:rPr>
        <w:t>＋ 添加模板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title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aria-label</w:t>
      </w:r>
      <w:r>
        <w:rPr>
          <w:rFonts w:ascii="Microsoft YaHei" w:hAnsi="Microsoft YaHei" w:eastAsia="Microsoft YaHei"/>
        </w:rPr>
        <w:t xml:space="preserve"> 同步。CSS </w:t>
      </w:r>
      <w:r>
        <w:rPr>
          <w:rFonts w:ascii="Consolas" w:hAnsi="Consolas" w:eastAsia="Consolas"/>
          <w:color w:val="C2632D"/>
        </w:rPr>
        <w:t>.new-tpl-btn</w:t>
      </w:r>
      <w:r>
        <w:rPr>
          <w:rFonts w:ascii="Microsoft YaHei" w:hAnsi="Microsoft YaHei" w:eastAsia="Microsoft YaHei"/>
        </w:rPr>
        <w:t xml:space="preserve"> 字号 20px→14.5px、padding 7/12→10/14、line-height 1→1.15，与其它样式条齐高。功能不变（仍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「默认打开模板」设置（settings.defaultStyle）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defaultSettings()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defaultStyle:"last"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"last"</w:t>
      </w:r>
      <w:r>
        <w:rPr>
          <w:rFonts w:ascii="Microsoft YaHei" w:hAnsi="Microsoft YaHei" w:eastAsia="Microsoft YaHei"/>
        </w:rPr>
        <w:t xml:space="preserve"> | 预设 id | 自定义模板 id），经 </w:t>
      </w:r>
      <w:r>
        <w:rPr>
          <w:rFonts w:ascii="Consolas" w:hAnsi="Consolas" w:eastAsia="Consolas"/>
          <w:color w:val="C2632D"/>
        </w:rPr>
        <w:t>loadSettings</w:t>
      </w:r>
      <w:r>
        <w:rPr>
          <w:rFonts w:ascii="Microsoft YaHei" w:hAnsi="Microsoft YaHei" w:eastAsia="Microsoft YaHei"/>
        </w:rPr>
        <w:t xml:space="preserve"> 逐键合并、向前兼容。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UI：设置「打开照片时」加 </w:t>
      </w:r>
      <w:r>
        <w:rPr>
          <w:rFonts w:ascii="Consolas" w:hAnsi="Consolas" w:eastAsia="Consolas"/>
          <w:color w:val="C2632D"/>
        </w:rPr>
        <w:t>&lt;select id="defStyleSel" class="set-select"&gt;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buildDefStyleOptions()</w:t>
      </w:r>
      <w:r>
        <w:rPr>
          <w:rFonts w:ascii="Microsoft YaHei" w:hAnsi="Microsoft YaHei" w:eastAsia="Microsoft YaHei"/>
        </w:rPr>
        <w:t xml:space="preserve"> 用「用上次用的」+ 全部 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+ 当前 </w:t>
      </w:r>
      <w:r>
        <w:rPr>
          <w:rFonts w:ascii="Consolas" w:hAnsi="Consolas" w:eastAsia="Consolas"/>
          <w:color w:val="C2632D"/>
        </w:rPr>
        <w:t>customTemplates</w:t>
      </w:r>
      <w:r>
        <w:rPr>
          <w:rFonts w:ascii="Microsoft YaHei" w:hAnsi="Microsoft YaHei" w:eastAsia="Microsoft YaHei"/>
        </w:rPr>
        <w:t>（标「（我的）」）动态填充；</w:t>
      </w:r>
      <w:r>
        <w:rPr>
          <w:rFonts w:ascii="Consolas" w:hAnsi="Consolas" w:eastAsia="Consolas"/>
          <w:color w:val="C2632D"/>
        </w:rPr>
        <w:t>syncSettingsUI()</w:t>
      </w:r>
      <w:r>
        <w:rPr>
          <w:rFonts w:ascii="Microsoft YaHei" w:hAnsi="Microsoft YaHei" w:eastAsia="Microsoft YaHei"/>
        </w:rPr>
        <w:t xml:space="preserve"> 每次打开重建并校验当前值（失效回落 </w:t>
      </w:r>
      <w:r>
        <w:rPr>
          <w:rFonts w:ascii="Consolas" w:hAnsi="Consolas" w:eastAsia="Consolas"/>
          <w:color w:val="C2632D"/>
        </w:rPr>
        <w:t>last</w:t>
      </w:r>
      <w:r>
        <w:rPr>
          <w:rFonts w:ascii="Microsoft YaHei" w:hAnsi="Microsoft YaHei" w:eastAsia="Microsoft YaHei"/>
        </w:rPr>
        <w:t xml:space="preserve">）。CSS </w:t>
      </w:r>
      <w:r>
        <w:rPr>
          <w:rFonts w:ascii="Consolas" w:hAnsi="Consolas" w:eastAsia="Consolas"/>
          <w:color w:val="C2632D"/>
        </w:rPr>
        <w:t>.set-select</w:t>
      </w:r>
      <w:r>
        <w:rPr>
          <w:rFonts w:ascii="Microsoft YaHei" w:hAnsi="Microsoft YaHei" w:eastAsia="Microsoft YaHei"/>
        </w:rPr>
        <w:t xml:space="preserve"> 用主题变量，深浅自动切换，移动端走原生 picker。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 重构：</w:t>
      </w:r>
      <w:r>
        <w:rPr>
          <w:rFonts w:ascii="Consolas" w:hAnsi="Consolas" w:eastAsia="Consolas"/>
          <w:color w:val="C2632D"/>
        </w:rPr>
        <w:t>rememberLast</w:t>
      </w:r>
      <w:r>
        <w:rPr>
          <w:rFonts w:ascii="Microsoft YaHei" w:hAnsi="Microsoft YaHei" w:eastAsia="Microsoft YaHei"/>
        </w:rPr>
        <w:t xml:space="preserve"> 仍还原 mode / quality；style 只在 </w:t>
      </w:r>
      <w:r>
        <w:rPr>
          <w:rFonts w:ascii="Consolas" w:hAnsi="Consolas" w:eastAsia="Consolas"/>
          <w:color w:val="C2632D"/>
        </w:rPr>
        <w:t>defaultStyle==="last"</w:t>
      </w:r>
      <w:r>
        <w:rPr>
          <w:rFonts w:ascii="Microsoft YaHei" w:hAnsi="Microsoft YaHei" w:eastAsia="Microsoft YaHei"/>
        </w:rPr>
        <w:t xml:space="preserve"> 时还原「上次」；</w:t>
      </w:r>
      <w:r>
        <w:rPr>
          <w:rFonts w:ascii="Consolas" w:hAnsi="Consolas" w:eastAsia="Consolas"/>
          <w:color w:val="C2632D"/>
        </w:rPr>
        <w:t>defaultStyle</w:t>
      </w:r>
      <w:r>
        <w:rPr>
          <w:rFonts w:ascii="Microsoft YaHei" w:hAnsi="Microsoft YaHei" w:eastAsia="Microsoft YaHei"/>
        </w:rPr>
        <w:t xml:space="preserve"> 指定具体样式时</w:t>
      </w:r>
      <w:r>
        <w:rPr>
          <w:rFonts w:ascii="Microsoft YaHei" w:hAnsi="Microsoft YaHei" w:eastAsia="Microsoft YaHei"/>
          <w:b/>
        </w:rPr>
        <w:t>覆盖</w:t>
      </w:r>
      <w:r>
        <w:rPr>
          <w:rFonts w:ascii="Microsoft YaHei" w:hAnsi="Microsoft YaHei" w:eastAsia="Microsoft YaHei"/>
        </w:rPr>
        <w:t xml:space="preserve">「上次」，且与 </w:t>
      </w:r>
      <w:r>
        <w:rPr>
          <w:rFonts w:ascii="Consolas" w:hAnsi="Consolas" w:eastAsia="Consolas"/>
          <w:color w:val="C2632D"/>
        </w:rPr>
        <w:t>rememberLast</w:t>
      </w:r>
      <w:r>
        <w:rPr>
          <w:rFonts w:ascii="Microsoft YaHei" w:hAnsi="Microsoft YaHei" w:eastAsia="Microsoft YaHei"/>
        </w:rPr>
        <w:t xml:space="preserve"> 无关。</w:t>
      </w:r>
      <w:r>
        <w:rPr>
          <w:rFonts w:ascii="Consolas" w:hAnsi="Consolas" w:eastAsia="Consolas"/>
          <w:color w:val="C2632D"/>
        </w:rPr>
        <w:t>defaultStyle="last"</w:t>
      </w:r>
      <w:r>
        <w:rPr>
          <w:rFonts w:ascii="Microsoft YaHei" w:hAnsi="Microsoft YaHei" w:eastAsia="Microsoft YaHei"/>
        </w:rPr>
        <w:t>（默认）完全保持旧行为。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导出文件名带日期 / 样式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currentStyleName()</w:t>
      </w:r>
      <w:r>
        <w:rPr>
          <w:rFonts w:ascii="Microsoft YaHei" w:hAnsi="Microsoft YaHei" w:eastAsia="Microsoft YaHei"/>
        </w:rPr>
        <w:t xml:space="preserve">（预设名或自定义模板名）+ </w:t>
      </w:r>
      <w:r>
        <w:rPr>
          <w:rFonts w:ascii="Consolas" w:hAnsi="Consolas" w:eastAsia="Consolas"/>
          <w:color w:val="C2632D"/>
        </w:rPr>
        <w:t>exportFilename(ext)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印迹_YYYY-MM-DD_样式名.ext</w:t>
      </w:r>
      <w:r>
        <w:rPr>
          <w:rFonts w:ascii="Microsoft YaHei" w:hAnsi="Microsoft YaHei" w:eastAsia="Microsoft YaHei"/>
        </w:rPr>
        <w:t xml:space="preserve">（正则剥除 </w:t>
      </w:r>
      <w:r>
        <w:rPr>
          <w:rFonts w:ascii="Consolas" w:hAnsi="Consolas" w:eastAsia="Consolas"/>
          <w:color w:val="C2632D"/>
        </w:rPr>
        <w:t>\ / : * ? " &lt; &gt; |</w:t>
      </w:r>
      <w:r>
        <w:rPr>
          <w:rFonts w:ascii="Microsoft YaHei" w:hAnsi="Microsoft YaHei" w:eastAsia="Microsoft YaHei"/>
        </w:rPr>
        <w:t xml:space="preserve"> 与空白）。替换 </w:t>
      </w:r>
      <w:r>
        <w:rPr>
          <w:rFonts w:ascii="Consolas" w:hAnsi="Consolas" w:eastAsia="Consolas"/>
          <w:color w:val="C2632D"/>
        </w:rPr>
        <w:t>saveAlbumBtn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downloadLink</w:t>
      </w:r>
      <w:r>
        <w:rPr>
          <w:rFonts w:ascii="Microsoft YaHei" w:hAnsi="Microsoft YaHei" w:eastAsia="Microsoft YaHei"/>
        </w:rPr>
        <w:t xml:space="preserve"> 两处硬编码 </w:t>
      </w:r>
      <w:r>
        <w:rPr>
          <w:rFonts w:ascii="Consolas" w:hAnsi="Consolas" w:eastAsia="Consolas"/>
          <w:color w:val="C2632D"/>
        </w:rPr>
        <w:t>印迹-水印照片.*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 款新预设（26 → 30，复用既有渲染器）</w:t>
      </w:r>
    </w:p>
    <w:p>
      <w:pPr>
        <w:pStyle w:val="ListBullet"/>
      </w:pPr>
      <w:r>
        <w:rPr>
          <w:rFonts w:ascii="Microsoft YaHei" w:hAnsi="Microsoft YaHei" w:eastAsia="Microsoft YaHei"/>
        </w:rPr>
        <w:t>调色板：</w:t>
      </w:r>
      <w:r>
        <w:rPr>
          <w:rFonts w:ascii="Consolas" w:hAnsi="Consolas" w:eastAsia="Consolas"/>
          <w:color w:val="C2632D"/>
        </w:rPr>
        <w:t>SEASON.grad / morandi / solarTerm</w:t>
      </w:r>
      <w:r>
        <w:rPr>
          <w:rFonts w:ascii="Microsoft YaHei" w:hAnsi="Microsoft YaHei" w:eastAsia="Microsoft YaHei"/>
        </w:rPr>
        <w:t xml:space="preserve">（共用 </w:t>
      </w:r>
      <w:r>
        <w:rPr>
          <w:rFonts w:ascii="Consolas" w:hAnsi="Consolas" w:eastAsia="Consolas"/>
          <w:color w:val="C2632D"/>
        </w:rPr>
        <w:t>drawSeasonStyle</w:t>
      </w:r>
      <w:r>
        <w:rPr>
          <w:rFonts w:ascii="Microsoft YaHei" w:hAnsi="Microsoft YaHei" w:eastAsia="Microsoft YaHei"/>
        </w:rPr>
        <w:t xml:space="preserve">）+ </w:t>
      </w:r>
      <w:r>
        <w:rPr>
          <w:rFonts w:ascii="Consolas" w:hAnsi="Consolas" w:eastAsia="Consolas"/>
          <w:color w:val="C2632D"/>
        </w:rPr>
        <w:t>BRAND.canon</w:t>
      </w:r>
      <w:r>
        <w:rPr>
          <w:rFonts w:ascii="Microsoft YaHei" w:hAnsi="Microsoft YaHei" w:eastAsia="Microsoft YaHei"/>
        </w:rPr>
        <w:t xml:space="preserve">（共用 </w:t>
      </w:r>
      <w:r>
        <w:rPr>
          <w:rFonts w:ascii="Consolas" w:hAnsi="Consolas" w:eastAsia="Consolas"/>
          <w:color w:val="C2632D"/>
        </w:rPr>
        <w:t>drawBrandStyle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注册：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canonRed / graduation / morandi / solarTerm</w:t>
      </w:r>
      <w:r>
        <w:rPr>
          <w:rFonts w:ascii="Microsoft YaHei" w:hAnsi="Microsoft YaHei" w:eastAsia="Microsoft YaHei"/>
        </w:rPr>
        <w:t>（id/name/desc/tags）；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加四个分发；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 归类（canonRed→brand、solarTerm→season、morandi→color、graduation→festival）。无新绘制逻辑，零风险。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3.0 AI 接口预留（reserved，2.x 无行为、不联网）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{version:"3.0-reserved", available:false, _features:[], register({id,label,run}), list(), run(id)}</w:t>
      </w:r>
      <w:r>
        <w:rPr>
          <w:rFonts w:ascii="Microsoft YaHei" w:hAnsi="Microsoft YaHei" w:eastAsia="Microsoft YaHei"/>
        </w:rPr>
        <w:t xml:space="preserve">。2.x 无注册 → </w:t>
      </w:r>
      <w:r>
        <w:rPr>
          <w:rFonts w:ascii="Consolas" w:hAnsi="Consolas" w:eastAsia="Consolas"/>
          <w:color w:val="C2632D"/>
        </w:rPr>
        <w:t>run</w:t>
      </w:r>
      <w:r>
        <w:rPr>
          <w:rFonts w:ascii="Microsoft YaHei" w:hAnsi="Microsoft YaHei" w:eastAsia="Microsoft YaHei"/>
        </w:rPr>
        <w:t xml:space="preserve"> 恒 no-op。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window.Yinji.getContext()</w:t>
      </w:r>
      <w:r>
        <w:rPr>
          <w:rFonts w:ascii="Microsoft YaHei" w:hAnsi="Microsoft YaHei" w:eastAsia="Microsoft YaHei"/>
        </w:rPr>
        <w:t>：交给未来 AI 的</w:t>
      </w:r>
      <w:r>
        <w:rPr>
          <w:rFonts w:ascii="Microsoft YaHei" w:hAnsi="Microsoft YaHei" w:eastAsia="Microsoft YaHei"/>
          <w:b/>
        </w:rPr>
        <w:t>只读快照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故意不含 bitmap / 原始像素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{version,hasPhoto,style,mode,text}</w:t>
      </w:r>
      <w:r>
        <w:rPr>
          <w:rFonts w:ascii="Microsoft YaHei" w:hAnsi="Microsoft YaHei" w:eastAsia="Microsoft YaHei"/>
        </w:rPr>
        <w:t>）；需要像素的能力须显式单独申请。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设置面板加「AI · 即将推出」一段（说明 3.0 会加 AI 且守「照片不上传」底线）+ </w:t>
      </w:r>
      <w:r>
        <w:rPr>
          <w:rFonts w:ascii="Consolas" w:hAnsi="Consolas" w:eastAsia="Consolas"/>
          <w:color w:val="C2632D"/>
        </w:rPr>
        <w:t>#aiSoonBtn</w:t>
      </w:r>
      <w:r>
        <w:rPr>
          <w:rFonts w:ascii="Microsoft YaHei" w:hAnsi="Microsoft YaHei" w:eastAsia="Microsoft YaHei"/>
        </w:rPr>
        <w:t>（点了 toast 预告）。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文档 / 版本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加 3.0 AI 接入与隐私底线一节；</w:t>
      </w:r>
      <w:r>
        <w:rPr>
          <w:rFonts w:ascii="Consolas" w:hAnsi="Consolas" w:eastAsia="Consolas"/>
          <w:color w:val="C2632D"/>
        </w:rPr>
        <w:t>requirements.md</w:t>
      </w:r>
      <w:r>
        <w:rPr>
          <w:rFonts w:ascii="Microsoft YaHei" w:hAnsi="Microsoft YaHei" w:eastAsia="Microsoft YaHei"/>
        </w:rPr>
        <w:t xml:space="preserve"> 路线图补 3.0；</w:t>
      </w:r>
      <w:r>
        <w:rPr>
          <w:rFonts w:ascii="Consolas" w:hAnsi="Consolas" w:eastAsia="Consolas"/>
          <w:color w:val="C2632D"/>
        </w:rPr>
        <w:t>design.md</w:t>
      </w:r>
      <w:r>
        <w:rPr>
          <w:rFonts w:ascii="Microsoft YaHei" w:hAnsi="Microsoft YaHei" w:eastAsia="Microsoft YaHei"/>
        </w:rPr>
        <w:t xml:space="preserve"> 记新样式 + 添加模板按钮；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 xml:space="preserve"> bump。</w:t>
      </w:r>
    </w:p>
    <w:p>
      <w:pPr>
        <w:pStyle w:val="ListBullet"/>
      </w:pPr>
      <w:r>
        <w:rPr>
          <w:rFonts w:ascii="Microsoft YaHei" w:hAnsi="Microsoft YaHei" w:eastAsia="Microsoft YaHei"/>
        </w:rPr>
        <w:t>版本：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→ v2.9.1；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yinji-v15-2026-05-31-v2.9.1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自检：抽取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跑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= OK；全文件外链扫描无匹配。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2026-05-31 · v2.9.0：设置面板 + 深色模式 + 新手引导（3.0.0 前最后一个 2.x）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本版把零散的开关收拢成独立「设置」页，新增四组设置（默认行为 / 水印内容 / 照片与导出 / 数据与隐私）+ 深色模式 + 首跑分步卡片新手引导。下一个大版本 3.0.0 以 AI 为主线。所有改动仍是单文件 + 零外链。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数据层：统一的 yinji.settings.v1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SETTINGS_KEY="yinji.settings.v1"</w:t>
      </w:r>
      <w:r>
        <w:rPr>
          <w:rFonts w:ascii="Microsoft YaHei" w:hAnsi="Microsoft YaHei" w:eastAsia="Microsoft YaHei"/>
        </w:rPr>
        <w:t xml:space="preserve"> + 惰性 </w:t>
      </w:r>
      <w:r>
        <w:rPr>
          <w:rFonts w:ascii="Consolas" w:hAnsi="Consolas" w:eastAsia="Consolas"/>
          <w:color w:val="C2632D"/>
        </w:rPr>
        <w:t>var settings=null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defaultSettings()</w:t>
      </w:r>
      <w:r>
        <w:rPr>
          <w:rFonts w:ascii="Microsoft YaHei" w:hAnsi="Microsoft YaHei" w:eastAsia="Microsoft YaHei"/>
        </w:rPr>
        <w:t xml:space="preserve"> 返回一个对象：</w:t>
      </w:r>
      <w:r>
        <w:rPr>
          <w:rFonts w:ascii="Consolas" w:hAnsi="Consolas" w:eastAsia="Consolas"/>
          <w:color w:val="C2632D"/>
        </w:rPr>
        <w:t>{theme:"auto", rememberLast:true, defaultTextMode:"last", defaultQuality:"standard", longPress:true, defaultText:"date", fixedText:"", autoFields:{device,time,aperture,shutter,iso,focal 全 true}, maxEdge:2200}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loadSettings()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把存储值合并到 `defaultSettings()` 之上</w:t>
      </w:r>
      <w:r>
        <w:rPr>
          <w:rFonts w:ascii="Microsoft YaHei" w:hAnsi="Microsoft YaHei" w:eastAsia="Microsoft YaHei"/>
        </w:rPr>
        <w:t>（逐键校验；</w:t>
      </w:r>
      <w:r>
        <w:rPr>
          <w:rFonts w:ascii="Consolas" w:hAnsi="Consolas" w:eastAsia="Consolas"/>
          <w:color w:val="C2632D"/>
        </w:rPr>
        <w:t>autoFields</w:t>
      </w:r>
      <w:r>
        <w:rPr>
          <w:rFonts w:ascii="Microsoft YaHei" w:hAnsi="Microsoft YaHei" w:eastAsia="Microsoft YaHei"/>
        </w:rPr>
        <w:t xml:space="preserve"> 逐项只接受 boolean），对部分 / 损坏 / 旧数据健壮、向前兼容。</w:t>
      </w:r>
      <w:r>
        <w:rPr>
          <w:rFonts w:ascii="Consolas" w:hAnsi="Consolas" w:eastAsia="Consolas"/>
          <w:color w:val="C2632D"/>
        </w:rPr>
        <w:t>saveSettings()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ensureSettings()</w:t>
      </w:r>
      <w:r>
        <w:rPr>
          <w:rFonts w:ascii="Microsoft YaHei" w:hAnsi="Microsoft YaHei" w:eastAsia="Microsoft YaHei"/>
        </w:rPr>
        <w:t xml:space="preserve">（惰性读，供在 bootstrap 之前运行的 </w:t>
      </w:r>
      <w:r>
        <w:rPr>
          <w:rFonts w:ascii="Consolas" w:hAnsi="Consolas" w:eastAsia="Consolas"/>
          <w:color w:val="C2632D"/>
        </w:rPr>
        <w:t>getSize</w:t>
      </w:r>
      <w:r>
        <w:rPr>
          <w:rFonts w:ascii="Microsoft YaHei" w:hAnsi="Microsoft YaHei" w:eastAsia="Microsoft YaHei"/>
        </w:rPr>
        <w:t xml:space="preserve"> / 日期预填等消费者用）。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刻意不动</w:t>
      </w:r>
      <w:r>
        <w:rPr>
          <w:rFonts w:ascii="Microsoft YaHei" w:hAnsi="Microsoft YaHei" w:eastAsia="Microsoft YaHei"/>
        </w:rPr>
        <w:t xml:space="preserve">既有的 </w:t>
      </w:r>
      <w:r>
        <w:rPr>
          <w:rFonts w:ascii="Consolas" w:hAnsi="Consolas" w:eastAsia="Consolas"/>
          <w:color w:val="C2632D"/>
        </w:rPr>
        <w:t>yinji.glass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yinji.prefs.v1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yinji.segPins.v1</w:t>
      </w:r>
      <w:r>
        <w:rPr>
          <w:rFonts w:ascii="Microsoft YaHei" w:hAnsi="Microsoft YaHei" w:eastAsia="Microsoft YaHei"/>
        </w:rPr>
        <w:t xml:space="preserve"> 三个键（各自独立），避免迁移回归。</w:t>
      </w:r>
      <w:r>
        <w:rPr>
          <w:rFonts w:ascii="Consolas" w:hAnsi="Consolas" w:eastAsia="Consolas"/>
          <w:color w:val="C2632D"/>
        </w:rPr>
        <w:t>yinji.onboarded.v1</w:t>
      </w:r>
      <w:r>
        <w:rPr>
          <w:rFonts w:ascii="Microsoft YaHei" w:hAnsi="Microsoft YaHei" w:eastAsia="Microsoft YaHei"/>
        </w:rPr>
        <w:t xml:space="preserve"> 是新手引导的「看过」标记。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行为接线（设置项真正生效的 7 处）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applyDefaultText()</w:t>
      </w:r>
      <w:r>
        <w:rPr>
          <w:rFonts w:ascii="Microsoft YaHei" w:hAnsi="Microsoft YaHei" w:eastAsia="Microsoft YaHei"/>
        </w:rPr>
        <w:t xml:space="preserve">：按 </w:t>
      </w:r>
      <w:r>
        <w:rPr>
          <w:rFonts w:ascii="Consolas" w:hAnsi="Consolas" w:eastAsia="Consolas"/>
          <w:color w:val="C2632D"/>
        </w:rPr>
        <w:t>defaultText</w:t>
      </w:r>
      <w:r>
        <w:rPr>
          <w:rFonts w:ascii="Microsoft YaHei" w:hAnsi="Microsoft YaHei" w:eastAsia="Microsoft YaHei"/>
        </w:rPr>
        <w:t xml:space="preserve"> 预填手动文字框（</w:t>
      </w:r>
      <w:r>
        <w:rPr>
          <w:rFonts w:ascii="Consolas" w:hAnsi="Consolas" w:eastAsia="Consolas"/>
          <w:color w:val="C2632D"/>
        </w:rPr>
        <w:t>date</w:t>
      </w:r>
      <w:r>
        <w:rPr>
          <w:rFonts w:ascii="Microsoft YaHei" w:hAnsi="Microsoft YaHei" w:eastAsia="Microsoft YaHei"/>
        </w:rPr>
        <w:t xml:space="preserve"> 今天日期 / </w:t>
      </w:r>
      <w:r>
        <w:rPr>
          <w:rFonts w:ascii="Consolas" w:hAnsi="Consolas" w:eastAsia="Consolas"/>
          <w:color w:val="C2632D"/>
        </w:rPr>
        <w:t>blank</w:t>
      </w:r>
      <w:r>
        <w:rPr>
          <w:rFonts w:ascii="Microsoft YaHei" w:hAnsi="Microsoft YaHei" w:eastAsia="Microsoft YaHei"/>
        </w:rPr>
        <w:t xml:space="preserve"> 留空 / </w:t>
      </w:r>
      <w:r>
        <w:rPr>
          <w:rFonts w:ascii="Consolas" w:hAnsi="Consolas" w:eastAsia="Consolas"/>
          <w:color w:val="C2632D"/>
        </w:rPr>
        <w:t>fixed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fixedText</w:t>
      </w:r>
      <w:r>
        <w:rPr>
          <w:rFonts w:ascii="Microsoft YaHei" w:hAnsi="Microsoft YaHei" w:eastAsia="Microsoft YaHei"/>
        </w:rPr>
        <w:t>）。取代旧的日期预填 IIFE。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chooseInitialMode()</w:t>
      </w:r>
      <w:r>
        <w:rPr>
          <w:rFonts w:ascii="Microsoft YaHei" w:hAnsi="Microsoft YaHei" w:eastAsia="Microsoft YaHei"/>
        </w:rPr>
        <w:t xml:space="preserve">：按 </w:t>
      </w:r>
      <w:r>
        <w:rPr>
          <w:rFonts w:ascii="Consolas" w:hAnsi="Consolas" w:eastAsia="Consolas"/>
          <w:color w:val="C2632D"/>
        </w:rPr>
        <w:t>defaultTextMode</w:t>
      </w:r>
      <w:r>
        <w:rPr>
          <w:rFonts w:ascii="Microsoft YaHei" w:hAnsi="Microsoft YaHei" w:eastAsia="Microsoft YaHei"/>
        </w:rPr>
        <w:t xml:space="preserve"> 决定新载入照片的初始文字模式（</w:t>
      </w:r>
      <w:r>
        <w:rPr>
          <w:rFonts w:ascii="Consolas" w:hAnsi="Consolas" w:eastAsia="Consolas"/>
          <w:color w:val="C2632D"/>
        </w:rPr>
        <w:t>manual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auto</w:t>
      </w:r>
      <w:r>
        <w:rPr>
          <w:rFonts w:ascii="Microsoft YaHei" w:hAnsi="Microsoft YaHei" w:eastAsia="Microsoft YaHei"/>
        </w:rPr>
        <w:t xml:space="preserve">(无 EXIF 回退) / </w:t>
      </w:r>
      <w:r>
        <w:rPr>
          <w:rFonts w:ascii="Consolas" w:hAnsi="Consolas" w:eastAsia="Consolas"/>
          <w:color w:val="C2632D"/>
        </w:rPr>
        <w:t>last</w:t>
      </w:r>
      <w:r>
        <w:rPr>
          <w:rFonts w:ascii="Microsoft YaHei" w:hAnsi="Microsoft YaHei" w:eastAsia="Microsoft YaHei"/>
        </w:rPr>
        <w:t xml:space="preserve">(记住意图 </w:t>
      </w:r>
      <w:r>
        <w:rPr>
          <w:rFonts w:ascii="Consolas" w:hAnsi="Consolas" w:eastAsia="Consolas"/>
          <w:color w:val="C2632D"/>
        </w:rPr>
        <w:t>prefMode</w:t>
      </w:r>
      <w:r>
        <w:rPr>
          <w:rFonts w:ascii="Microsoft YaHei" w:hAnsi="Microsoft YaHei" w:eastAsia="Microsoft YaHei"/>
        </w:rPr>
        <w:t>，否则智能默认)）。</w:t>
      </w: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 xml:space="preserve"> 里 </w:t>
      </w:r>
      <w:r>
        <w:rPr>
          <w:rFonts w:ascii="Consolas" w:hAnsi="Consolas" w:eastAsia="Consolas"/>
          <w:color w:val="C2632D"/>
        </w:rPr>
        <w:t>setMode(chooseInitialMode(), true)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：最长边上限改读 </w:t>
      </w:r>
      <w:r>
        <w:rPr>
          <w:rFonts w:ascii="Consolas" w:hAnsi="Consolas" w:eastAsia="Consolas"/>
          <w:color w:val="C2632D"/>
        </w:rPr>
        <w:t>ensureSettings().maxEdge||2200</w:t>
      </w:r>
      <w:r>
        <w:rPr>
          <w:rFonts w:ascii="Microsoft YaHei" w:hAnsi="Microsoft YaHei" w:eastAsia="Microsoft YaHei"/>
        </w:rPr>
        <w:t xml:space="preserve">（原硬编码 2200）。因为用的是原始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 xml:space="preserve">，改上限后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可双向重渲染。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buildInfo(ex)</w:t>
      </w:r>
      <w:r>
        <w:rPr>
          <w:rFonts w:ascii="Microsoft YaHei" w:hAnsi="Microsoft YaHei" w:eastAsia="Microsoft YaHei"/>
        </w:rPr>
        <w:t xml:space="preserve">：取 </w:t>
      </w:r>
      <w:r>
        <w:rPr>
          <w:rFonts w:ascii="Consolas" w:hAnsi="Consolas" w:eastAsia="Consolas"/>
          <w:color w:val="C2632D"/>
        </w:rPr>
        <w:t>af=ensureSettings().autoFields</w:t>
      </w:r>
      <w:r>
        <w:rPr>
          <w:rFonts w:ascii="Microsoft YaHei" w:hAnsi="Microsoft YaHei" w:eastAsia="Microsoft YaHei"/>
        </w:rPr>
        <w:t>，六个字段逐一门控（</w:t>
      </w:r>
      <w:r>
        <w:rPr>
          <w:rFonts w:ascii="Consolas" w:hAnsi="Consolas" w:eastAsia="Consolas"/>
          <w:color w:val="C2632D"/>
        </w:rPr>
        <w:t>af.device/time/aperture/shutter/iso/focal</w:t>
      </w:r>
      <w:r>
        <w:rPr>
          <w:rFonts w:ascii="Microsoft YaHei" w:hAnsi="Microsoft YaHei" w:eastAsia="Microsoft YaHei"/>
        </w:rPr>
        <w:t>）。作为自动模式字段的</w:t>
      </w:r>
      <w:r>
        <w:rPr>
          <w:rFonts w:ascii="Microsoft YaHei" w:hAnsi="Microsoft YaHei" w:eastAsia="Microsoft YaHei"/>
          <w:b/>
        </w:rPr>
        <w:t>唯一收口</w:t>
      </w:r>
      <w:r>
        <w:rPr>
          <w:rFonts w:ascii="Microsoft YaHei" w:hAnsi="Microsoft YaHei" w:eastAsia="Microsoft YaHei"/>
        </w:rPr>
        <w:t>，屏显面板 + 所有底栏样式都一处生效。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长按看原图 </w:t>
      </w:r>
      <w:r>
        <w:rPr>
          <w:rFonts w:ascii="Consolas" w:hAnsi="Consolas" w:eastAsia="Consolas"/>
          <w:color w:val="C2632D"/>
        </w:rPr>
        <w:t>begin()</w:t>
      </w:r>
      <w:r>
        <w:rPr>
          <w:rFonts w:ascii="Microsoft YaHei" w:hAnsi="Microsoft YaHei" w:eastAsia="Microsoft YaHei"/>
        </w:rPr>
        <w:t xml:space="preserve">：加 </w:t>
      </w:r>
      <w:r>
        <w:rPr>
          <w:rFonts w:ascii="Consolas" w:hAnsi="Consolas" w:eastAsia="Consolas"/>
          <w:color w:val="C2632D"/>
        </w:rPr>
        <w:t>if(!ensureSettings().longPress) return;</w:t>
      </w:r>
      <w:r>
        <w:rPr>
          <w:rFonts w:ascii="Microsoft YaHei" w:hAnsi="Microsoft YaHei" w:eastAsia="Microsoft YaHei"/>
        </w:rPr>
        <w:t xml:space="preserve"> 门控。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：先 </w:t>
      </w:r>
      <w:r>
        <w:rPr>
          <w:rFonts w:ascii="Consolas" w:hAnsi="Consolas" w:eastAsia="Consolas"/>
          <w:color w:val="C2632D"/>
        </w:rPr>
        <w:t>setExportQuality(st.defaultQuality)</w:t>
      </w:r>
      <w:r>
        <w:rPr>
          <w:rFonts w:ascii="Microsoft YaHei" w:hAnsi="Microsoft YaHei" w:eastAsia="Microsoft YaHei"/>
        </w:rPr>
        <w:t xml:space="preserve"> 打底，</w:t>
      </w:r>
      <w:r>
        <w:rPr>
          <w:rFonts w:ascii="Consolas" w:hAnsi="Consolas" w:eastAsia="Consolas"/>
          <w:color w:val="C2632D"/>
        </w:rPr>
        <w:t>if(!st.rememberLast) return</w:t>
      </w:r>
      <w:r>
        <w:rPr>
          <w:rFonts w:ascii="Microsoft YaHei" w:hAnsi="Microsoft YaHei" w:eastAsia="Microsoft YaHei"/>
        </w:rPr>
        <w:t xml:space="preserve"> 才跳过还原；记住开时再用 </w:t>
      </w:r>
      <w:r>
        <w:rPr>
          <w:rFonts w:ascii="Consolas" w:hAnsi="Consolas" w:eastAsia="Consolas"/>
          <w:color w:val="C2632D"/>
        </w:rPr>
        <w:t>loadPrefs()</w:t>
      </w:r>
      <w:r>
        <w:rPr>
          <w:rFonts w:ascii="Microsoft YaHei" w:hAnsi="Microsoft YaHei" w:eastAsia="Microsoft YaHei"/>
        </w:rPr>
        <w:t xml:space="preserve"> 覆盖。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resetBtn</w:t>
      </w:r>
      <w:r>
        <w:rPr>
          <w:rFonts w:ascii="Microsoft YaHei" w:hAnsi="Microsoft YaHei" w:eastAsia="Microsoft YaHei"/>
        </w:rPr>
        <w:t xml:space="preserve">：换一张时调 </w:t>
      </w:r>
      <w:r>
        <w:rPr>
          <w:rFonts w:ascii="Consolas" w:hAnsi="Consolas" w:eastAsia="Consolas"/>
          <w:color w:val="C2632D"/>
        </w:rPr>
        <w:t>applyDefaultText()</w:t>
      </w:r>
      <w:r>
        <w:rPr>
          <w:rFonts w:ascii="Microsoft YaHei" w:hAnsi="Microsoft YaHei" w:eastAsia="Microsoft YaHei"/>
        </w:rPr>
        <w:t>，让下一张从配置的默认文字开始。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设置面板 UI（#settingsOverlay）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头部右上角 </w:t>
      </w:r>
      <w:r>
        <w:rPr>
          <w:rFonts w:ascii="Consolas" w:hAnsi="Consolas" w:eastAsia="Consolas"/>
          <w:color w:val="C2632D"/>
        </w:rPr>
        <w:t>.header-actions</w:t>
      </w:r>
      <w:r>
        <w:rPr>
          <w:rFonts w:ascii="Microsoft YaHei" w:hAnsi="Microsoft YaHei" w:eastAsia="Microsoft YaHei"/>
        </w:rPr>
        <w:t xml:space="preserve"> 容器并排「更多模板」+ 新增齿轮 </w:t>
      </w:r>
      <w:r>
        <w:rPr>
          <w:rFonts w:ascii="Consolas" w:hAnsi="Consolas" w:eastAsia="Consolas"/>
          <w:color w:val="C2632D"/>
        </w:rPr>
        <w:t>#settingsBtn</w:t>
      </w:r>
      <w:r>
        <w:rPr>
          <w:rFonts w:ascii="Microsoft YaHei" w:hAnsi="Microsoft YaHei" w:eastAsia="Microsoft YaHei"/>
        </w:rPr>
        <w:t>（Feather settings 图标）。</w:t>
      </w:r>
    </w:p>
    <w:p>
      <w:pPr>
        <w:pStyle w:val="ListBullet"/>
      </w:pPr>
      <w:r>
        <w:rPr>
          <w:rFonts w:ascii="Microsoft YaHei" w:hAnsi="Microsoft YaHei" w:eastAsia="Microsoft YaHei"/>
        </w:rPr>
        <w:t>面板 6 段：</w:t>
      </w:r>
      <w:r>
        <w:rPr>
          <w:rFonts w:ascii="Microsoft YaHei" w:hAnsi="Microsoft YaHei" w:eastAsia="Microsoft YaHei"/>
          <w:b/>
        </w:rPr>
        <w:t>外观</w:t>
      </w:r>
      <w:r>
        <w:rPr>
          <w:rFonts w:ascii="Microsoft YaHei" w:hAnsi="Microsoft YaHei" w:eastAsia="Microsoft YaHei"/>
        </w:rPr>
        <w:t xml:space="preserve">（主题 seg </w:t>
      </w:r>
      <w:r>
        <w:rPr>
          <w:rFonts w:ascii="Consolas" w:hAnsi="Consolas" w:eastAsia="Consolas"/>
          <w:color w:val="C2632D"/>
        </w:rPr>
        <w:t>跟随系统/浅色/深色</w:t>
      </w:r>
      <w:r>
        <w:rPr>
          <w:rFonts w:ascii="Microsoft YaHei" w:hAnsi="Microsoft YaHei" w:eastAsia="Microsoft YaHei"/>
        </w:rPr>
        <w:t xml:space="preserve"> + 液态玻璃 switch，从「更多模板」面板搬来）、</w:t>
      </w:r>
      <w:r>
        <w:rPr>
          <w:rFonts w:ascii="Microsoft YaHei" w:hAnsi="Microsoft YaHei" w:eastAsia="Microsoft YaHei"/>
          <w:b/>
        </w:rPr>
        <w:t>打开照片时</w:t>
      </w:r>
      <w:r>
        <w:rPr>
          <w:rFonts w:ascii="Microsoft YaHei" w:hAnsi="Microsoft YaHei" w:eastAsia="Microsoft YaHei"/>
        </w:rPr>
        <w:t xml:space="preserve">（记住上次 switch、默认文字模式 seg、默认水印文字 seg + 固定文字输入框 </w:t>
      </w:r>
      <w:r>
        <w:rPr>
          <w:rFonts w:ascii="Consolas" w:hAnsi="Consolas" w:eastAsia="Consolas"/>
          <w:color w:val="C2632D"/>
        </w:rPr>
        <w:t>#fixedTextWrap</w:t>
      </w:r>
      <w:r>
        <w:rPr>
          <w:rFonts w:ascii="Microsoft YaHei" w:hAnsi="Microsoft YaHei" w:eastAsia="Microsoft YaHei"/>
        </w:rPr>
        <w:t xml:space="preserve"> 条件显示）、</w:t>
      </w:r>
      <w:r>
        <w:rPr>
          <w:rFonts w:ascii="Microsoft YaHei" w:hAnsi="Microsoft YaHei" w:eastAsia="Microsoft YaHei"/>
          <w:b/>
        </w:rPr>
        <w:t>自动模式显示哪些信息</w:t>
      </w:r>
      <w:r>
        <w:rPr>
          <w:rFonts w:ascii="Microsoft YaHei" w:hAnsi="Microsoft YaHei" w:eastAsia="Microsoft YaHei"/>
        </w:rPr>
        <w:t xml:space="preserve">（6 个 </w:t>
      </w:r>
      <w:r>
        <w:rPr>
          <w:rFonts w:ascii="Consolas" w:hAnsi="Consolas" w:eastAsia="Consolas"/>
          <w:color w:val="C2632D"/>
        </w:rPr>
        <w:t>data-f</w:t>
      </w:r>
      <w:r>
        <w:rPr>
          <w:rFonts w:ascii="Microsoft YaHei" w:hAnsi="Microsoft YaHei" w:eastAsia="Microsoft YaHei"/>
        </w:rPr>
        <w:t xml:space="preserve"> 复选框网格）、</w:t>
      </w:r>
      <w:r>
        <w:rPr>
          <w:rFonts w:ascii="Microsoft YaHei" w:hAnsi="Microsoft YaHei" w:eastAsia="Microsoft YaHei"/>
          <w:b/>
        </w:rPr>
        <w:t>照片与导出</w:t>
      </w:r>
      <w:r>
        <w:rPr>
          <w:rFonts w:ascii="Microsoft YaHei" w:hAnsi="Microsoft YaHei" w:eastAsia="Microsoft YaHei"/>
        </w:rPr>
        <w:t xml:space="preserve">（默认画质 seg、导出尺寸上限 seg </w:t>
      </w:r>
      <w:r>
        <w:rPr>
          <w:rFonts w:ascii="Consolas" w:hAnsi="Consolas" w:eastAsia="Consolas"/>
          <w:color w:val="C2632D"/>
        </w:rPr>
        <w:t>1600/2200/3200</w:t>
      </w:r>
      <w:r>
        <w:rPr>
          <w:rFonts w:ascii="Microsoft YaHei" w:hAnsi="Microsoft YaHei" w:eastAsia="Microsoft YaHei"/>
        </w:rPr>
        <w:t>、长按看原图 switch）、</w:t>
      </w:r>
      <w:r>
        <w:rPr>
          <w:rFonts w:ascii="Microsoft YaHei" w:hAnsi="Microsoft YaHei" w:eastAsia="Microsoft YaHei"/>
          <w:b/>
        </w:rPr>
        <w:t>数据与隐私</w:t>
      </w:r>
      <w:r>
        <w:rPr>
          <w:rFonts w:ascii="Microsoft YaHei" w:hAnsi="Microsoft YaHei" w:eastAsia="Microsoft YaHei"/>
        </w:rPr>
        <w:t>（重置常用栏 / 清空我的模板 / 恢复默认设置 三个按钮 + 隐私说明）、</w:t>
      </w:r>
      <w:r>
        <w:rPr>
          <w:rFonts w:ascii="Microsoft YaHei" w:hAnsi="Microsoft YaHei" w:eastAsia="Microsoft YaHei"/>
          <w:b/>
        </w:rPr>
        <w:t>关于</w:t>
      </w:r>
      <w:r>
        <w:rPr>
          <w:rFonts w:ascii="Microsoft YaHei" w:hAnsi="Microsoft YaHei" w:eastAsia="Microsoft YaHei"/>
        </w:rPr>
        <w:t xml:space="preserve">（版本号 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+ 重看新手引导）。</w:t>
      </w:r>
    </w:p>
    <w:p>
      <w:pPr>
        <w:pStyle w:val="ListBullet"/>
      </w:pPr>
      <w:r>
        <w:rPr>
          <w:rFonts w:ascii="Microsoft YaHei" w:hAnsi="Microsoft YaHei" w:eastAsia="Microsoft YaHei"/>
        </w:rPr>
        <w:t>JS 辅助：</w:t>
      </w:r>
      <w:r>
        <w:rPr>
          <w:rFonts w:ascii="Consolas" w:hAnsi="Consolas" w:eastAsia="Consolas"/>
          <w:color w:val="C2632D"/>
        </w:rPr>
        <w:t>segSelect(seg,attr,value)</w:t>
      </w:r>
      <w:r>
        <w:rPr>
          <w:rFonts w:ascii="Microsoft YaHei" w:hAnsi="Microsoft YaHei" w:eastAsia="Microsoft YaHei"/>
        </w:rPr>
        <w:t xml:space="preserve"> 标 </w:t>
      </w:r>
      <w:r>
        <w:rPr>
          <w:rFonts w:ascii="Consolas" w:hAnsi="Consolas" w:eastAsia="Consolas"/>
          <w:color w:val="C2632D"/>
        </w:rPr>
        <w:t>.on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segBind(seg,attr,cb)</w:t>
      </w:r>
      <w:r>
        <w:rPr>
          <w:rFonts w:ascii="Microsoft YaHei" w:hAnsi="Microsoft YaHei" w:eastAsia="Microsoft YaHei"/>
        </w:rPr>
        <w:t xml:space="preserve"> 事件委托（含向上找 BUTTON 的守卫）。</w:t>
      </w:r>
      <w:r>
        <w:rPr>
          <w:rFonts w:ascii="Consolas" w:hAnsi="Consolas" w:eastAsia="Consolas"/>
          <w:color w:val="C2632D"/>
        </w:rPr>
        <w:t>syncSettingsUI()</w:t>
      </w:r>
      <w:r>
        <w:rPr>
          <w:rFonts w:ascii="Microsoft YaHei" w:hAnsi="Microsoft YaHei" w:eastAsia="Microsoft YaHei"/>
        </w:rPr>
        <w:t xml:space="preserve"> 在每次打开时把 </w:t>
      </w:r>
      <w:r>
        <w:rPr>
          <w:rFonts w:ascii="Consolas" w:hAnsi="Consolas" w:eastAsia="Consolas"/>
          <w:color w:val="C2632D"/>
        </w:rPr>
        <w:t>settings</w:t>
      </w:r>
      <w:r>
        <w:rPr>
          <w:rFonts w:ascii="Microsoft YaHei" w:hAnsi="Microsoft YaHei" w:eastAsia="Microsoft YaHei"/>
        </w:rPr>
        <w:t xml:space="preserve"> 回灌到所有控件。各绑定</w:t>
      </w:r>
      <w:r>
        <w:rPr>
          <w:rFonts w:ascii="Microsoft YaHei" w:hAnsi="Microsoft YaHei" w:eastAsia="Microsoft YaHei"/>
          <w:b/>
        </w:rPr>
        <w:t>写设置 → `saveSettings()` → 重新应用</w:t>
      </w:r>
      <w:r>
        <w:rPr>
          <w:rFonts w:ascii="Microsoft YaHei" w:hAnsi="Microsoft YaHei" w:eastAsia="Microsoft YaHei"/>
        </w:rPr>
        <w:t>对应副作用（</w:t>
      </w:r>
      <w:r>
        <w:rPr>
          <w:rFonts w:ascii="Consolas" w:hAnsi="Consolas" w:eastAsia="Consolas"/>
          <w:color w:val="C2632D"/>
        </w:rPr>
        <w:t>applyTheme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applyLongPressHint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renderAutoPanel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 w:eastAsia="Consolas"/>
          <w:color w:val="C2632D"/>
        </w:rPr>
        <w:t>draw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</w:t>
      </w:r>
      <w:r>
        <w:rPr>
          <w:rFonts w:ascii="Microsoft YaHei" w:hAnsi="Microsoft YaHei" w:eastAsia="Microsoft YaHei"/>
        </w:rPr>
        <w:t xml:space="preserve"> 等）。</w:t>
      </w:r>
      <w:r>
        <w:rPr>
          <w:rFonts w:ascii="Consolas" w:hAnsi="Consolas" w:eastAsia="Consolas"/>
          <w:color w:val="C2632D"/>
        </w:rPr>
        <w:t>默认水印文字</w:t>
      </w:r>
      <w:r>
        <w:rPr>
          <w:rFonts w:ascii="Microsoft YaHei" w:hAnsi="Microsoft YaHei" w:eastAsia="Microsoft YaHei"/>
        </w:rPr>
        <w:t xml:space="preserve"> 刻意不即时覆盖用户正在编辑的文字（下张 / 换一张生效），避免破坏输入。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数据动作：</w:t>
      </w:r>
      <w:r>
        <w:rPr>
          <w:rFonts w:ascii="Consolas" w:hAnsi="Consolas" w:eastAsia="Consolas"/>
          <w:color w:val="C2632D"/>
        </w:rPr>
        <w:t>重置常用栏</w:t>
      </w:r>
      <w:r>
        <w:rPr>
          <w:rFonts w:ascii="Microsoft YaHei" w:hAnsi="Microsoft YaHei" w:eastAsia="Microsoft YaHei"/>
        </w:rPr>
        <w:t>=</w:t>
      </w:r>
      <w:r>
        <w:rPr>
          <w:rFonts w:ascii="Consolas" w:hAnsi="Consolas" w:eastAsia="Consolas"/>
          <w:color w:val="C2632D"/>
        </w:rPr>
        <w:t>segPins=defaultPins()</w:t>
      </w:r>
      <w:r>
        <w:rPr>
          <w:rFonts w:ascii="Microsoft YaHei" w:hAnsi="Microsoft YaHei" w:eastAsia="Microsoft YaHei"/>
        </w:rPr>
        <w:t>+双刷新；</w:t>
      </w:r>
      <w:r>
        <w:rPr>
          <w:rFonts w:ascii="Consolas" w:hAnsi="Consolas" w:eastAsia="Consolas"/>
          <w:color w:val="C2632D"/>
        </w:rPr>
        <w:t>清空我的模板</w:t>
      </w:r>
      <w:r>
        <w:rPr>
          <w:rFonts w:ascii="Microsoft YaHei" w:hAnsi="Microsoft YaHei" w:eastAsia="Microsoft YaHei"/>
        </w:rPr>
        <w:t>=</w:t>
      </w:r>
      <w:r>
        <w:rPr>
          <w:rFonts w:ascii="Consolas" w:hAnsi="Consolas" w:eastAsia="Consolas"/>
          <w:color w:val="C2632D"/>
        </w:rPr>
        <w:t>confirm</w:t>
      </w:r>
      <w:r>
        <w:rPr>
          <w:rFonts w:ascii="Microsoft YaHei" w:hAnsi="Microsoft YaHei" w:eastAsia="Microsoft YaHei"/>
        </w:rPr>
        <w:t xml:space="preserve"> 后逐个 </w:t>
      </w:r>
      <w:r>
        <w:rPr>
          <w:rFonts w:ascii="Consolas" w:hAnsi="Consolas" w:eastAsia="Consolas"/>
          <w:color w:val="C2632D"/>
        </w:rPr>
        <w:t>removePin</w:t>
      </w:r>
      <w:r>
        <w:rPr>
          <w:rFonts w:ascii="Microsoft YaHei" w:hAnsi="Microsoft YaHei" w:eastAsia="Microsoft YaHei"/>
        </w:rPr>
        <w:t xml:space="preserve">、清空 </w:t>
      </w:r>
      <w:r>
        <w:rPr>
          <w:rFonts w:ascii="Consolas" w:hAnsi="Consolas" w:eastAsia="Consolas"/>
          <w:color w:val="C2632D"/>
        </w:rPr>
        <w:t>customTemplates</w:t>
      </w:r>
      <w:r>
        <w:rPr>
          <w:rFonts w:ascii="Microsoft YaHei" w:hAnsi="Microsoft YaHei" w:eastAsia="Microsoft YaHei"/>
        </w:rPr>
        <w:t xml:space="preserve">、当前样式若已失效回落 </w:t>
      </w:r>
      <w:r>
        <w:rPr>
          <w:rFonts w:ascii="Consolas" w:hAnsi="Consolas" w:eastAsia="Consolas"/>
          <w:color w:val="C2632D"/>
        </w:rPr>
        <w:t>classic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恢复默认设置</w:t>
      </w:r>
      <w:r>
        <w:rPr>
          <w:rFonts w:ascii="Microsoft YaHei" w:hAnsi="Microsoft YaHei" w:eastAsia="Microsoft YaHei"/>
        </w:rPr>
        <w:t>=</w:t>
      </w:r>
      <w:r>
        <w:rPr>
          <w:rFonts w:ascii="Consolas" w:hAnsi="Consolas" w:eastAsia="Consolas"/>
          <w:color w:val="C2632D"/>
        </w:rPr>
        <w:t>confirm</w:t>
      </w:r>
      <w:r>
        <w:rPr>
          <w:rFonts w:ascii="Microsoft YaHei" w:hAnsi="Microsoft YaHei" w:eastAsia="Microsoft YaHei"/>
        </w:rPr>
        <w:t xml:space="preserve"> 后 </w:t>
      </w:r>
      <w:r>
        <w:rPr>
          <w:rFonts w:ascii="Consolas" w:hAnsi="Consolas" w:eastAsia="Consolas"/>
          <w:color w:val="C2632D"/>
        </w:rPr>
        <w:t>settings=defaultSettings()</w:t>
      </w:r>
      <w:r>
        <w:rPr>
          <w:rFonts w:ascii="Microsoft YaHei" w:hAnsi="Microsoft YaHei" w:eastAsia="Microsoft YaHei"/>
        </w:rPr>
        <w:t>（不动模板 / 常用栏 / 玻璃）。</w:t>
      </w:r>
    </w:p>
    <w:p>
      <w:pPr>
        <w:pStyle w:val="ListBullet"/>
      </w:pPr>
      <w:r>
        <w:rPr>
          <w:rFonts w:ascii="Microsoft YaHei" w:hAnsi="Microsoft YaHei" w:eastAsia="Microsoft YaHei"/>
        </w:rPr>
        <w:t>CSS：</w:t>
      </w:r>
      <w:r>
        <w:rPr>
          <w:rFonts w:ascii="Consolas" w:hAnsi="Consolas" w:eastAsia="Consolas"/>
          <w:color w:val="C2632D"/>
        </w:rPr>
        <w:t>.settings-sheet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max-height:86vh;overflow-y:auto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color w:val="C2632D"/>
        </w:rPr>
        <w:t>.set-sec/h4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.set-lbl/.set-hint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.set-grid/.set-check</w:t>
      </w:r>
      <w:r>
        <w:rPr>
          <w:rFonts w:ascii="Microsoft YaHei" w:hAnsi="Microsoft YaHei" w:eastAsia="Microsoft YaHei"/>
        </w:rPr>
        <w:t>（复选框网格）、</w:t>
      </w:r>
      <w:r>
        <w:rPr>
          <w:rFonts w:ascii="Consolas" w:hAnsi="Consolas" w:eastAsia="Consolas"/>
          <w:color w:val="C2632D"/>
        </w:rPr>
        <w:t>.set-actions</w:t>
      </w:r>
      <w:r>
        <w:rPr>
          <w:rFonts w:ascii="Microsoft YaHei" w:hAnsi="Microsoft YaHei" w:eastAsia="Microsoft YaHei"/>
        </w:rPr>
        <w:t>（竖排按钮）、</w:t>
      </w:r>
      <w:r>
        <w:rPr>
          <w:rFonts w:ascii="Consolas" w:hAnsi="Consolas" w:eastAsia="Consolas"/>
          <w:color w:val="C2632D"/>
        </w:rPr>
        <w:t>.btn-warn</w:t>
      </w:r>
      <w:r>
        <w:rPr>
          <w:rFonts w:ascii="Microsoft YaHei" w:hAnsi="Microsoft YaHei" w:eastAsia="Microsoft YaHei"/>
        </w:rPr>
        <w:t>（破坏性动作偏红，深色另调）、</w:t>
      </w:r>
      <w:r>
        <w:rPr>
          <w:rFonts w:ascii="Consolas" w:hAnsi="Consolas" w:eastAsia="Consolas"/>
          <w:color w:val="C2632D"/>
        </w:rPr>
        <w:t>.privacy-note/.about-ver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深色模式（body[data-theme]）</w:t>
      </w:r>
    </w:p>
    <w:p>
      <w:pPr>
        <w:pStyle w:val="ListBullet"/>
      </w:pPr>
      <w:r>
        <w:rPr>
          <w:rFonts w:ascii="Microsoft YaHei" w:hAnsi="Microsoft YaHei" w:eastAsia="Microsoft YaHei"/>
        </w:rPr>
        <w:t>纯 UI chrome 重绘，</w:t>
      </w:r>
      <w:r>
        <w:rPr>
          <w:rFonts w:ascii="Microsoft YaHei" w:hAnsi="Microsoft YaHei" w:eastAsia="Microsoft YaHei"/>
          <w:b/>
        </w:rPr>
        <w:t>不碰 canvas 水印输出</w:t>
      </w:r>
      <w:r>
        <w:rPr>
          <w:rFonts w:ascii="Microsoft YaHei" w:hAnsi="Microsoft YaHei" w:eastAsia="Microsoft YaHei"/>
        </w:rPr>
        <w:t>（水印自带颜色）。</w:t>
      </w:r>
      <w:r>
        <w:rPr>
          <w:rFonts w:ascii="Consolas" w:hAnsi="Consolas" w:eastAsia="Consolas"/>
          <w:color w:val="C2632D"/>
        </w:rPr>
        <w:t>body[data-theme="dark"]</w:t>
      </w:r>
      <w:r>
        <w:rPr>
          <w:rFonts w:ascii="Microsoft YaHei" w:hAnsi="Microsoft YaHei" w:eastAsia="Microsoft YaHei"/>
        </w:rPr>
        <w:t xml:space="preserve"> 重定义调色板变量（warm dark：</w:t>
      </w:r>
      <w:r>
        <w:rPr>
          <w:rFonts w:ascii="Consolas" w:hAnsi="Consolas" w:eastAsia="Consolas"/>
          <w:color w:val="C2632D"/>
        </w:rPr>
        <w:t>--bg:#16130F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--ink:#F1EBE1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--accent:#E08A4C</w:t>
      </w:r>
      <w:r>
        <w:rPr>
          <w:rFonts w:ascii="Microsoft YaHei" w:hAnsi="Microsoft YaHei" w:eastAsia="Microsoft YaHei"/>
        </w:rPr>
        <w:t xml:space="preserve"> 等）+ 玻璃 token（白色低透明叠加）+ 暖色深色径向渐变背景；并对少数硬编码浅色面板（</w:t>
      </w:r>
      <w:r>
        <w:rPr>
          <w:rFonts w:ascii="Consolas" w:hAnsi="Consolas" w:eastAsia="Consolas"/>
          <w:color w:val="C2632D"/>
        </w:rPr>
        <w:t>.sheet/.seg/.seg button.on/输入框/.cat-chip/.chip/.custom-row/.drop/.nodata/canvas/.toast/.set-check</w:t>
      </w:r>
      <w:r>
        <w:rPr>
          <w:rFonts w:ascii="Microsoft YaHei" w:hAnsi="Microsoft YaHei" w:eastAsia="Microsoft YaHei"/>
        </w:rPr>
        <w:t>）逐一给深色替身。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body[data-theme="dark"][data-glass="off"]</w:t>
      </w:r>
      <w:r>
        <w:rPr>
          <w:rFonts w:ascii="Microsoft YaHei" w:hAnsi="Microsoft YaHei" w:eastAsia="Microsoft YaHei"/>
        </w:rPr>
        <w:t>（特异度 0,2,1，压过两个单属性块）给玻璃 token 一组</w:t>
      </w:r>
      <w:r>
        <w:rPr>
          <w:rFonts w:ascii="Microsoft YaHei" w:hAnsi="Microsoft YaHei" w:eastAsia="Microsoft YaHei"/>
          <w:b/>
        </w:rPr>
        <w:t>纯深色实底</w:t>
      </w:r>
      <w:r>
        <w:rPr>
          <w:rFonts w:ascii="Microsoft YaHei" w:hAnsi="Microsoft YaHei" w:eastAsia="Microsoft YaHei"/>
        </w:rPr>
        <w:t>，处理「深色 + 关玻璃」组合。</w:t>
      </w:r>
    </w:p>
    <w:p>
      <w:pPr>
        <w:pStyle w:val="ListBullet"/>
      </w:pPr>
      <w:r>
        <w:rPr>
          <w:rFonts w:ascii="Microsoft YaHei" w:hAnsi="Microsoft YaHei" w:eastAsia="Microsoft YaHei"/>
        </w:rPr>
        <w:t>JS：</w:t>
      </w:r>
      <w:r>
        <w:rPr>
          <w:rFonts w:ascii="Consolas" w:hAnsi="Consolas" w:eastAsia="Consolas"/>
          <w:color w:val="C2632D"/>
        </w:rPr>
        <w:t>resolveDark()</w:t>
      </w:r>
      <w:r>
        <w:rPr>
          <w:rFonts w:ascii="Microsoft YaHei" w:hAnsi="Microsoft YaHei" w:eastAsia="Microsoft YaHei"/>
        </w:rPr>
        <w:t xml:space="preserve"> 读 </w:t>
      </w:r>
      <w:r>
        <w:rPr>
          <w:rFonts w:ascii="Consolas" w:hAnsi="Consolas" w:eastAsia="Consolas"/>
          <w:color w:val="C2632D"/>
        </w:rPr>
        <w:t>settings.theme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dark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light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auto</w:t>
      </w:r>
      <w:r>
        <w:rPr>
          <w:rFonts w:ascii="Microsoft YaHei" w:hAnsi="Microsoft YaHei" w:eastAsia="Microsoft YaHei"/>
        </w:rPr>
        <w:t>→</w:t>
      </w:r>
      <w:r>
        <w:rPr>
          <w:rFonts w:ascii="Consolas" w:hAnsi="Consolas" w:eastAsia="Consolas"/>
          <w:color w:val="C2632D"/>
        </w:rPr>
        <w:t>matchMedia('(prefers-color-scheme: dark)')</w:t>
      </w:r>
      <w:r>
        <w:rPr>
          <w:rFonts w:ascii="Microsoft YaHei" w:hAnsi="Microsoft YaHei" w:eastAsia="Microsoft YaHei"/>
        </w:rPr>
        <w:t>）。</w:t>
      </w:r>
      <w:r>
        <w:rPr>
          <w:rFonts w:ascii="Consolas" w:hAnsi="Consolas" w:eastAsia="Consolas"/>
          <w:color w:val="C2632D"/>
        </w:rPr>
        <w:t>applyTheme()</w:t>
      </w:r>
      <w:r>
        <w:rPr>
          <w:rFonts w:ascii="Microsoft YaHei" w:hAnsi="Microsoft YaHei" w:eastAsia="Microsoft YaHei"/>
        </w:rPr>
        <w:t xml:space="preserve"> 把 body </w:t>
      </w:r>
      <w:r>
        <w:rPr>
          <w:rFonts w:ascii="Consolas" w:hAnsi="Consolas" w:eastAsia="Consolas"/>
          <w:color w:val="C2632D"/>
        </w:rPr>
        <w:t>data-theme</w:t>
      </w:r>
      <w:r>
        <w:rPr>
          <w:rFonts w:ascii="Microsoft YaHei" w:hAnsi="Microsoft YaHei" w:eastAsia="Microsoft YaHei"/>
        </w:rPr>
        <w:t xml:space="preserve"> 设成</w:t>
      </w:r>
      <w:r>
        <w:rPr>
          <w:rFonts w:ascii="Microsoft YaHei" w:hAnsi="Microsoft YaHei" w:eastAsia="Microsoft YaHei"/>
          <w:b/>
        </w:rPr>
        <w:t>显式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light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dark</w:t>
      </w:r>
      <w:r>
        <w:rPr>
          <w:rFonts w:ascii="Microsoft YaHei" w:hAnsi="Microsoft YaHei" w:eastAsia="Microsoft YaHei"/>
        </w:rPr>
        <w:t xml:space="preserve">（auto 在 JS 里解析掉），并同步 </w:t>
      </w:r>
      <w:r>
        <w:rPr>
          <w:rFonts w:ascii="Consolas" w:hAnsi="Consolas" w:eastAsia="Consolas"/>
          <w:color w:val="C2632D"/>
        </w:rPr>
        <w:t>&lt;meta name=theme-color&gt;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#16130F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#F4F0E8</w:t>
      </w:r>
      <w:r>
        <w:rPr>
          <w:rFonts w:ascii="Microsoft YaHei" w:hAnsi="Microsoft YaHei" w:eastAsia="Microsoft YaHei"/>
        </w:rPr>
        <w:t xml:space="preserve">）。监听 </w:t>
      </w:r>
      <w:r>
        <w:rPr>
          <w:rFonts w:ascii="Consolas" w:hAnsi="Consolas" w:eastAsia="Consolas"/>
          <w:color w:val="C2632D"/>
        </w:rPr>
        <w:t>matchMedia change</w:t>
      </w:r>
      <w:r>
        <w:rPr>
          <w:rFonts w:ascii="Microsoft YaHei" w:hAnsi="Microsoft YaHei" w:eastAsia="Microsoft YaHei"/>
        </w:rPr>
        <w:t xml:space="preserve">（仅 </w:t>
      </w:r>
      <w:r>
        <w:rPr>
          <w:rFonts w:ascii="Consolas" w:hAnsi="Consolas" w:eastAsia="Consolas"/>
          <w:color w:val="C2632D"/>
        </w:rPr>
        <w:t>theme==="auto"</w:t>
      </w:r>
      <w:r>
        <w:rPr>
          <w:rFonts w:ascii="Microsoft YaHei" w:hAnsi="Microsoft YaHei" w:eastAsia="Microsoft YaHei"/>
        </w:rPr>
        <w:t xml:space="preserve"> 时重应用；兼容老 Safari 的 </w:t>
      </w:r>
      <w:r>
        <w:rPr>
          <w:rFonts w:ascii="Consolas" w:hAnsi="Consolas" w:eastAsia="Consolas"/>
          <w:color w:val="C2632D"/>
        </w:rPr>
        <w:t>addListener</w:t>
      </w:r>
      <w:r>
        <w:rPr>
          <w:rFonts w:ascii="Microsoft YaHei" w:hAnsi="Microsoft YaHei" w:eastAsia="Microsoft YaHei"/>
        </w:rPr>
        <w:t xml:space="preserve">）。bootstrap 调一次 </w:t>
      </w:r>
      <w:r>
        <w:rPr>
          <w:rFonts w:ascii="Consolas" w:hAnsi="Consolas" w:eastAsia="Consolas"/>
          <w:color w:val="C2632D"/>
        </w:rPr>
        <w:t>applyTheme()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新手引导（#onboardOverlay，分步卡片）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4 步 </w:t>
      </w:r>
      <w:r>
        <w:rPr>
          <w:rFonts w:ascii="Consolas" w:hAnsi="Consolas" w:eastAsia="Consolas"/>
          <w:color w:val="C2632D"/>
        </w:rPr>
        <w:t>ONB_STEPS</w:t>
      </w:r>
      <w:r>
        <w:rPr>
          <w:rFonts w:ascii="Microsoft YaHei" w:hAnsi="Microsoft YaHei" w:eastAsia="Microsoft YaHei"/>
        </w:rPr>
        <w:t>（欢迎 + 本地不上传 → 选图 + 常用栏 / 更多模板 → 手动 / 自动文字 → 保存 / 复制 / 齿轮设置），emoji + 标题 + 正文 + 进度圆点（</w:t>
      </w:r>
      <w:r>
        <w:rPr>
          <w:rFonts w:ascii="Consolas" w:hAnsi="Consolas" w:eastAsia="Consolas"/>
          <w:color w:val="C2632D"/>
        </w:rPr>
        <w:t>.onb-dot.on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renderOnbStep()</w:t>
      </w:r>
      <w:r>
        <w:rPr>
          <w:rFonts w:ascii="Microsoft YaHei" w:hAnsi="Microsoft YaHei" w:eastAsia="Microsoft YaHei"/>
        </w:rPr>
        <w:t>：末步按钮文案变「开始用」、跳过隐藏。</w:t>
      </w:r>
      <w:r>
        <w:rPr>
          <w:rFonts w:ascii="Consolas" w:hAnsi="Consolas" w:eastAsia="Consolas"/>
          <w:color w:val="C2632D"/>
        </w:rPr>
        <w:t>startOnboarding()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finishOnboarding()</w:t>
      </w:r>
      <w:r>
        <w:rPr>
          <w:rFonts w:ascii="Microsoft YaHei" w:hAnsi="Microsoft YaHei" w:eastAsia="Microsoft YaHei"/>
        </w:rPr>
        <w:t xml:space="preserve">（写 </w:t>
      </w:r>
      <w:r>
        <w:rPr>
          <w:rFonts w:ascii="Consolas" w:hAnsi="Consolas" w:eastAsia="Consolas"/>
          <w:color w:val="C2632D"/>
        </w:rPr>
        <w:t>yinji.onboarded.v1="1"</w:t>
      </w:r>
      <w:r>
        <w:rPr>
          <w:rFonts w:ascii="Microsoft YaHei" w:hAnsi="Microsoft YaHei" w:eastAsia="Microsoft YaHei"/>
        </w:rPr>
        <w:t>）。</w:t>
      </w:r>
      <w:r>
        <w:rPr>
          <w:rFonts w:ascii="Microsoft YaHei" w:hAnsi="Microsoft YaHei" w:eastAsia="Microsoft YaHei"/>
          <w:b/>
        </w:rPr>
        <w:t>故意不</w:t>
      </w:r>
      <w:r>
        <w:rPr>
          <w:rFonts w:ascii="Microsoft YaHei" w:hAnsi="Microsoft YaHei" w:eastAsia="Microsoft YaHei"/>
        </w:rPr>
        <w:t>点背景关闭（首跑要做选择）。</w:t>
      </w:r>
    </w:p>
    <w:p>
      <w:pPr>
        <w:pStyle w:val="ListBullet"/>
      </w:pPr>
      <w:r>
        <w:rPr>
          <w:rFonts w:ascii="Microsoft YaHei" w:hAnsi="Microsoft YaHei" w:eastAsia="Microsoft YaHei"/>
        </w:rPr>
        <w:t>首跑：</w:t>
      </w:r>
      <w:r>
        <w:rPr>
          <w:rFonts w:ascii="Consolas" w:hAnsi="Consolas" w:eastAsia="Consolas"/>
          <w:color w:val="C2632D"/>
        </w:rPr>
        <w:t>initOnboard()</w:t>
      </w:r>
      <w:r>
        <w:rPr>
          <w:rFonts w:ascii="Microsoft YaHei" w:hAnsi="Microsoft YaHei" w:eastAsia="Microsoft YaHei"/>
        </w:rPr>
        <w:t xml:space="preserve"> 读不到标记则 </w:t>
      </w:r>
      <w:r>
        <w:rPr>
          <w:rFonts w:ascii="Consolas" w:hAnsi="Consolas" w:eastAsia="Consolas"/>
          <w:color w:val="C2632D"/>
        </w:rPr>
        <w:t>setTimeout(startOnboarding, 450)</w:t>
      </w:r>
      <w:r>
        <w:rPr>
          <w:rFonts w:ascii="Microsoft YaHei" w:hAnsi="Microsoft YaHei" w:eastAsia="Microsoft YaHei"/>
        </w:rPr>
        <w:t xml:space="preserve">（等 UI 画好）。设置「关于」里的「重看新手引导」可再次触发。全程内联、零外链，自动吃 </w:t>
      </w:r>
      <w:r>
        <w:rPr>
          <w:rFonts w:ascii="Consolas" w:hAnsi="Consolas" w:eastAsia="Consolas"/>
          <w:color w:val="C2632D"/>
        </w:rPr>
        <w:t>data-theme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data-glass</w:t>
      </w:r>
      <w:r>
        <w:rPr>
          <w:rFonts w:ascii="Microsoft YaHei" w:hAnsi="Microsoft YaHei" w:eastAsia="Microsoft YaHei"/>
        </w:rPr>
        <w:t xml:space="preserve"> 当前主题。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自检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重新 grep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&lt;/script&gt;</w:t>
      </w:r>
      <w:r>
        <w:rPr>
          <w:rFonts w:ascii="Microsoft YaHei" w:hAnsi="Microsoft YaHei" w:eastAsia="Microsoft YaHei"/>
        </w:rPr>
        <w:t xml:space="preserve"> 边界（947–3453）后切片跑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SYNTAX_OK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grep 全文件无 http(s) / cdn / @import 外链 → 仍是零外部依赖。</w:t>
      </w:r>
    </w:p>
    <w:p>
      <w:pPr>
        <w:pStyle w:val="ListBullet"/>
      </w:pPr>
      <w:r>
        <w:rPr>
          <w:rFonts w:ascii="Microsoft YaHei" w:hAnsi="Microsoft YaHei" w:eastAsia="Microsoft YaHei"/>
        </w:rPr>
        <w:t>版本号三处同步：</w:t>
      </w:r>
      <w:r>
        <w:rPr>
          <w:rFonts w:ascii="Consolas" w:hAnsi="Consolas" w:eastAsia="Consolas"/>
          <w:color w:val="C2632D"/>
        </w:rPr>
        <w:t>APP_VERSION="v2.9.0"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span、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yinji-v14-2026-05-31-v2.9.0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#aboutVer</w:t>
      </w:r>
      <w:r>
        <w:rPr>
          <w:rFonts w:ascii="Microsoft YaHei" w:hAnsi="Microsoft YaHei" w:eastAsia="Microsoft YaHei"/>
        </w:rPr>
        <w:t xml:space="preserve"> 由 JS 注入 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>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 · v2.8.1：常用栏可自挑（segPins）+ 复制图片按钮位置修正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承接两张真机截图反馈：① 主样式条的快捷模板让用户自己挑显示哪些并记住；② 「复制图片」按钮位置怪。本版只动「快捷条放谁」，不改任何模板内容。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新增：主样式条可自挑常用模板（yinji.segPins.v1）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</w:t>
      </w:r>
      <w:r>
        <w:rPr>
          <w:rFonts w:ascii="Microsoft YaHei" w:hAnsi="Microsoft YaHei" w:eastAsia="Microsoft YaHei"/>
        </w:rPr>
        <w:t xml:space="preserve">：新增 </w:t>
      </w:r>
      <w:r>
        <w:rPr>
          <w:rFonts w:ascii="Consolas" w:hAnsi="Consolas" w:eastAsia="Consolas"/>
          <w:color w:val="C2632D"/>
        </w:rPr>
        <w:t>SEG_PINS_KEY="yinji.segPins.v1"</w:t>
      </w:r>
      <w:r>
        <w:rPr>
          <w:rFonts w:ascii="Microsoft YaHei" w:hAnsi="Microsoft YaHei" w:eastAsia="Microsoft YaHei"/>
        </w:rPr>
        <w:t xml:space="preserve"> + 惰性加载的 </w:t>
      </w:r>
      <w:r>
        <w:rPr>
          <w:rFonts w:ascii="Consolas" w:hAnsi="Consolas" w:eastAsia="Consolas"/>
          <w:color w:val="C2632D"/>
        </w:rPr>
        <w:t>var segPins=null</w:t>
      </w:r>
      <w:r>
        <w:rPr>
          <w:rFonts w:ascii="Microsoft YaHei" w:hAnsi="Microsoft YaHei" w:eastAsia="Microsoft YaHei"/>
        </w:rPr>
        <w:t>（有序的「被钉到主条」的模板 id 数组）。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首跑默认 = 旧行为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defaultPins()</w:t>
      </w:r>
      <w:r>
        <w:rPr>
          <w:rFonts w:ascii="Microsoft YaHei" w:hAnsi="Microsoft YaHei" w:eastAsia="Microsoft YaHei"/>
        </w:rPr>
        <w:t xml:space="preserve"> 返回 </w:t>
      </w:r>
      <w:r>
        <w:rPr>
          <w:rFonts w:ascii="Consolas" w:hAnsi="Consolas" w:eastAsia="Consolas"/>
          <w:color w:val="C2632D"/>
        </w:rPr>
        <w:t>SEG_PRESETS.concat(所有自定义模板 id)</w:t>
      </w:r>
      <w:r>
        <w:rPr>
          <w:rFonts w:ascii="Microsoft YaHei" w:hAnsi="Microsoft YaHei" w:eastAsia="Microsoft YaHei"/>
        </w:rPr>
        <w:t>——老用户升级后主条内容完全不变，零回归。</w:t>
      </w:r>
      <w:r>
        <w:rPr>
          <w:rFonts w:ascii="Consolas" w:hAnsi="Consolas" w:eastAsia="Consolas"/>
          <w:color w:val="C2632D"/>
        </w:rPr>
        <w:t>loadSegPins()</w:t>
      </w:r>
      <w:r>
        <w:rPr>
          <w:rFonts w:ascii="Microsoft YaHei" w:hAnsi="Microsoft YaHei" w:eastAsia="Microsoft YaHei"/>
        </w:rPr>
        <w:t xml:space="preserve"> 读不到 / 解析失败 / 非数组都回落到 </w:t>
      </w:r>
      <w:r>
        <w:rPr>
          <w:rFonts w:ascii="Consolas" w:hAnsi="Consolas" w:eastAsia="Consolas"/>
          <w:color w:val="C2632D"/>
        </w:rPr>
        <w:t>defaultPins()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辅助函数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saveSegPins()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PLATFORM.getStorage()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try/catch</w:t>
      </w:r>
      <w:r>
        <w:rPr>
          <w:rFonts w:ascii="Microsoft YaHei" w:hAnsi="Microsoft YaHei" w:eastAsia="Microsoft YaHei"/>
        </w:rPr>
        <w:t>）、</w:t>
      </w:r>
      <w:r>
        <w:rPr>
          <w:rFonts w:ascii="Consolas" w:hAnsi="Consolas" w:eastAsia="Consolas"/>
          <w:color w:val="C2632D"/>
        </w:rPr>
        <w:t>isPinned(id)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addPin(id)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removePin(id)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togglePin(id)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togglePin</w:t>
      </w:r>
      <w:r>
        <w:rPr>
          <w:rFonts w:ascii="Microsoft YaHei" w:hAnsi="Microsoft YaHei" w:eastAsia="Microsoft YaHei"/>
        </w:rPr>
        <w:t xml:space="preserve"> 加入 → </w:t>
      </w:r>
      <w:r>
        <w:rPr>
          <w:rFonts w:ascii="Consolas" w:hAnsi="Consolas" w:eastAsia="Consolas"/>
          <w:color w:val="C2632D"/>
        </w:rPr>
        <w:t>toast("已加到常用栏…")</w:t>
      </w:r>
      <w:r>
        <w:rPr>
          <w:rFonts w:ascii="Microsoft YaHei" w:hAnsi="Microsoft YaHei" w:eastAsia="Microsoft YaHei"/>
        </w:rPr>
        <w:t>；移除前</w:t>
      </w:r>
      <w:r>
        <w:rPr>
          <w:rFonts w:ascii="Microsoft YaHei" w:hAnsi="Microsoft YaHei" w:eastAsia="Microsoft YaHei"/>
          <w:b/>
        </w:rPr>
        <w:t>守卫 `segPins.length&lt;=1`</w:t>
      </w:r>
      <w:r>
        <w:rPr>
          <w:rFonts w:ascii="Microsoft YaHei" w:hAnsi="Microsoft YaHei" w:eastAsia="Microsoft YaHei"/>
        </w:rPr>
        <w:t xml:space="preserve">（至少留一个，避免主条空掉），移除 → </w:t>
      </w:r>
      <w:r>
        <w:rPr>
          <w:rFonts w:ascii="Consolas" w:hAnsi="Consolas" w:eastAsia="Consolas"/>
          <w:color w:val="C2632D"/>
        </w:rPr>
        <w:t>toast</w:t>
      </w:r>
      <w:r>
        <w:rPr>
          <w:rFonts w:ascii="Microsoft YaHei" w:hAnsi="Microsoft YaHei" w:eastAsia="Microsoft YaHei"/>
        </w:rPr>
        <w:t xml:space="preserve">；改完同时 </w:t>
      </w: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renderSearchResults(searchInput.value)</w:t>
      </w:r>
      <w:r>
        <w:rPr>
          <w:rFonts w:ascii="Microsoft YaHei" w:hAnsi="Microsoft YaHei" w:eastAsia="Microsoft YaHei"/>
        </w:rPr>
        <w:t xml:space="preserve"> 双刷新。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`renderStyleSeg()` 重写</w:t>
      </w:r>
      <w:r>
        <w:rPr>
          <w:rFonts w:ascii="Microsoft YaHei" w:hAnsi="Microsoft YaHei" w:eastAsia="Microsoft YaHei"/>
        </w:rPr>
        <w:t xml:space="preserve">：开头 </w:t>
      </w:r>
      <w:r>
        <w:rPr>
          <w:rFonts w:ascii="Consolas" w:hAnsi="Consolas" w:eastAsia="Consolas"/>
          <w:color w:val="C2632D"/>
        </w:rPr>
        <w:t>if(!segPins) loadSegPins()</w:t>
      </w:r>
      <w:r>
        <w:rPr>
          <w:rFonts w:ascii="Microsoft YaHei" w:hAnsi="Microsoft YaHei" w:eastAsia="Microsoft YaHei"/>
        </w:rPr>
        <w:t xml:space="preserve">，「+」按钮仍在最前，然后 </w:t>
      </w:r>
      <w:r>
        <w:rPr>
          <w:rFonts w:ascii="Microsoft YaHei" w:hAnsi="Microsoft YaHei" w:eastAsia="Microsoft YaHei"/>
          <w:b/>
        </w:rPr>
        <w:t>遍历 `segPins`</w:t>
      </w:r>
      <w:r>
        <w:rPr>
          <w:rFonts w:ascii="Microsoft YaHei" w:hAnsi="Microsoft YaHei" w:eastAsia="Microsoft YaHei"/>
        </w:rPr>
        <w:t xml:space="preserve">（而非旧的 </w:t>
      </w:r>
      <w:r>
        <w:rPr>
          <w:rFonts w:ascii="Consolas" w:hAnsi="Consolas" w:eastAsia="Consolas"/>
          <w:color w:val="C2632D"/>
        </w:rPr>
        <w:t>SEG_PRESETS</w:t>
      </w:r>
      <w:r>
        <w:rPr>
          <w:rFonts w:ascii="Microsoft YaHei" w:hAnsi="Microsoft YaHei" w:eastAsia="Microsoft YaHei"/>
        </w:rPr>
        <w:t xml:space="preserve"> + 全部自定义）：</w:t>
      </w:r>
      <w:r>
        <w:rPr>
          <w:rFonts w:ascii="Consolas" w:hAnsi="Consolas" w:eastAsia="Consolas"/>
          <w:color w:val="C2632D"/>
        </w:rPr>
        <w:t>presetById(id)</w:t>
      </w:r>
      <w:r>
        <w:rPr>
          <w:rFonts w:ascii="Microsoft YaHei" w:hAnsi="Microsoft YaHei" w:eastAsia="Microsoft YaHei"/>
        </w:rPr>
        <w:t xml:space="preserve"> 命中画预设按钮、否则 </w:t>
      </w:r>
      <w:r>
        <w:rPr>
          <w:rFonts w:ascii="Consolas" w:hAnsi="Consolas" w:eastAsia="Consolas"/>
          <w:color w:val="C2632D"/>
        </w:rPr>
        <w:t>findCustomTemplate(id)</w:t>
      </w:r>
      <w:r>
        <w:rPr>
          <w:rFonts w:ascii="Microsoft YaHei" w:hAnsi="Microsoft YaHei" w:eastAsia="Microsoft YaHei"/>
        </w:rPr>
        <w:t xml:space="preserve"> 命中画 </w:t>
      </w:r>
      <w:r>
        <w:rPr>
          <w:rFonts w:ascii="Consolas" w:hAnsi="Consolas" w:eastAsia="Consolas"/>
          <w:color w:val="C2632D"/>
        </w:rPr>
        <w:t>.custom-tpl</w:t>
      </w:r>
      <w:r>
        <w:rPr>
          <w:rFonts w:ascii="Microsoft YaHei" w:hAnsi="Microsoft YaHei" w:eastAsia="Microsoft YaHei"/>
        </w:rPr>
        <w:t xml:space="preserve"> 按钮、都不命中（已删除的陈旧 id）静默跳过。绑定逻辑不变。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「更多模板」面板每张卡加星标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renderSearchResults</w:t>
      </w:r>
      <w:r>
        <w:rPr>
          <w:rFonts w:ascii="Microsoft YaHei" w:hAnsi="Microsoft YaHei" w:eastAsia="Microsoft YaHei"/>
        </w:rPr>
        <w:t xml:space="preserve"> 的卡片 map 里加 </w:t>
      </w:r>
      <w:r>
        <w:rPr>
          <w:rFonts w:ascii="Consolas" w:hAnsi="Consolas" w:eastAsia="Consolas"/>
          <w:color w:val="C2632D"/>
        </w:rPr>
        <w:t>var pinned=isPinned(t.id)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pinBtn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☆ 常用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★ 常用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class="pin"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pin on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data-pin</w:t>
      </w:r>
      <w:r>
        <w:rPr>
          <w:rFonts w:ascii="Microsoft YaHei" w:hAnsi="Microsoft YaHei" w:eastAsia="Microsoft YaHei"/>
        </w:rPr>
        <w:t xml:space="preserve">），插在名字行 </w:t>
      </w:r>
      <w:r>
        <w:rPr>
          <w:rFonts w:ascii="Consolas" w:hAnsi="Consolas" w:eastAsia="Consolas"/>
          <w:color w:val="C2632D"/>
        </w:rPr>
        <w:t>customTag+badge+pinBtn+delBtn+shareBtn</w:t>
      </w:r>
      <w:r>
        <w:rPr>
          <w:rFonts w:ascii="Microsoft YaHei" w:hAnsi="Microsoft YaHei" w:eastAsia="Microsoft YaHei"/>
        </w:rPr>
        <w:t>。点击委托里</w:t>
      </w:r>
      <w:r>
        <w:rPr>
          <w:rFonts w:ascii="Microsoft YaHei" w:hAnsi="Microsoft YaHei" w:eastAsia="Microsoft YaHei"/>
          <w:b/>
        </w:rPr>
        <w:t>最前面</w:t>
      </w:r>
      <w:r>
        <w:rPr>
          <w:rFonts w:ascii="Microsoft YaHei" w:hAnsi="Microsoft YaHei" w:eastAsia="Microsoft YaHei"/>
        </w:rPr>
        <w:t xml:space="preserve">加 </w:t>
      </w:r>
      <w:r>
        <w:rPr>
          <w:rFonts w:ascii="Consolas" w:hAnsi="Consolas" w:eastAsia="Consolas"/>
          <w:color w:val="C2632D"/>
        </w:rPr>
        <w:t>pin</w:t>
      </w:r>
      <w:r>
        <w:rPr>
          <w:rFonts w:ascii="Microsoft YaHei" w:hAnsi="Microsoft YaHei" w:eastAsia="Microsoft YaHei"/>
        </w:rPr>
        <w:t xml:space="preserve"> 分支：命中 </w:t>
      </w:r>
      <w:r>
        <w:rPr>
          <w:rFonts w:ascii="Consolas" w:hAnsi="Consolas" w:eastAsia="Consolas"/>
          <w:color w:val="C2632D"/>
        </w:rPr>
        <w:t>.pin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togglePin(getAttribute("data-pin"))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stopPropagation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return</w:t>
      </w:r>
      <w:r>
        <w:rPr>
          <w:rFonts w:ascii="Microsoft YaHei" w:hAnsi="Microsoft YaHei" w:eastAsia="Microsoft YaHei"/>
        </w:rPr>
        <w:t xml:space="preserve">（避免冒泡到 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自定义模板进出常用栏自动化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customSave</w:t>
      </w:r>
      <w:r>
        <w:rPr>
          <w:rFonts w:ascii="Microsoft YaHei" w:hAnsi="Microsoft YaHei" w:eastAsia="Microsoft YaHei"/>
        </w:rPr>
        <w:t xml:space="preserve"> 新建分支（</w:t>
      </w:r>
      <w:r>
        <w:rPr>
          <w:rFonts w:ascii="Consolas" w:hAnsi="Consolas" w:eastAsia="Consolas"/>
          <w:color w:val="C2632D"/>
        </w:rPr>
        <w:t>else{ customTemplates.push(tpl) }</w:t>
      </w:r>
      <w:r>
        <w:rPr>
          <w:rFonts w:ascii="Microsoft YaHei" w:hAnsi="Microsoft YaHei" w:eastAsia="Microsoft YaHei"/>
        </w:rPr>
        <w:t xml:space="preserve">）加 </w:t>
      </w:r>
      <w:r>
        <w:rPr>
          <w:rFonts w:ascii="Consolas" w:hAnsi="Consolas" w:eastAsia="Consolas"/>
          <w:color w:val="C2632D"/>
        </w:rPr>
        <w:t>addPin(tpl.id)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customTemplates.push(tpl)</w:t>
      </w:r>
      <w:r>
        <w:rPr>
          <w:rFonts w:ascii="Microsoft YaHei" w:hAnsi="Microsoft YaHei" w:eastAsia="Microsoft YaHei"/>
        </w:rPr>
        <w:t xml:space="preserve"> 后加 </w:t>
      </w:r>
      <w:r>
        <w:rPr>
          <w:rFonts w:ascii="Consolas" w:hAnsi="Consolas" w:eastAsia="Consolas"/>
          <w:color w:val="C2632D"/>
        </w:rPr>
        <w:t>addPin(tpl.id)</w:t>
      </w:r>
      <w:r>
        <w:rPr>
          <w:rFonts w:ascii="Microsoft YaHei" w:hAnsi="Microsoft YaHei" w:eastAsia="Microsoft YaHei"/>
        </w:rPr>
        <w:t>——新建 / 导入仍自动出现在主条（维持旧体验）。</w:t>
      </w:r>
      <w:r>
        <w:rPr>
          <w:rFonts w:ascii="Consolas" w:hAnsi="Consolas" w:eastAsia="Consolas"/>
          <w:color w:val="C2632D"/>
        </w:rPr>
        <w:t>deleteCustomTemplate</w:t>
      </w:r>
      <w:r>
        <w:rPr>
          <w:rFonts w:ascii="Microsoft YaHei" w:hAnsi="Microsoft YaHei" w:eastAsia="Microsoft YaHei"/>
        </w:rPr>
        <w:t xml:space="preserve"> 里 </w:t>
      </w:r>
      <w:r>
        <w:rPr>
          <w:rFonts w:ascii="Consolas" w:hAnsi="Consolas" w:eastAsia="Consolas"/>
          <w:color w:val="C2632D"/>
        </w:rPr>
        <w:t>persistCustomTemplates()</w:t>
      </w:r>
      <w:r>
        <w:rPr>
          <w:rFonts w:ascii="Microsoft YaHei" w:hAnsi="Microsoft YaHei" w:eastAsia="Microsoft YaHei"/>
        </w:rPr>
        <w:t xml:space="preserve"> 后加 </w:t>
      </w:r>
      <w:r>
        <w:rPr>
          <w:rFonts w:ascii="Consolas" w:hAnsi="Consolas" w:eastAsia="Consolas"/>
          <w:color w:val="C2632D"/>
        </w:rPr>
        <w:t>removePin(id)</w:t>
      </w:r>
      <w:r>
        <w:rPr>
          <w:rFonts w:ascii="Microsoft YaHei" w:hAnsi="Microsoft YaHei" w:eastAsia="Microsoft YaHei"/>
        </w:rPr>
        <w:t xml:space="preserve">——删除自动从常用栏移除，配合 </w:t>
      </w:r>
      <w:r>
        <w:rPr>
          <w:rFonts w:ascii="Consolas" w:hAnsi="Consolas" w:eastAsia="Consolas"/>
          <w:color w:val="C2632D"/>
        </w:rPr>
        <w:t>renderStyleSeg</w:t>
      </w:r>
      <w:r>
        <w:rPr>
          <w:rFonts w:ascii="Microsoft YaHei" w:hAnsi="Microsoft YaHei" w:eastAsia="Microsoft YaHei"/>
        </w:rPr>
        <w:t xml:space="preserve"> 的陈旧 id 跳过双保险。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CSS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.template-item .pin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float:right</w:t>
      </w:r>
      <w:r>
        <w:rPr>
          <w:rFonts w:ascii="Microsoft YaHei" w:hAnsi="Microsoft YaHei" w:eastAsia="Microsoft YaHei"/>
        </w:rPr>
        <w:t>、描边小药丸、</w:t>
      </w:r>
      <w:r>
        <w:rPr>
          <w:rFonts w:ascii="Consolas" w:hAnsi="Consolas" w:eastAsia="Consolas"/>
          <w:color w:val="C2632D"/>
        </w:rPr>
        <w:t>font-family:inherit</w:t>
      </w:r>
      <w:r>
        <w:rPr>
          <w:rFonts w:ascii="Microsoft YaHei" w:hAnsi="Microsoft YaHei" w:eastAsia="Microsoft YaHei"/>
        </w:rPr>
        <w:t>），</w:t>
      </w:r>
      <w:r>
        <w:rPr>
          <w:rFonts w:ascii="Consolas" w:hAnsi="Consolas" w:eastAsia="Consolas"/>
          <w:color w:val="C2632D"/>
        </w:rPr>
        <w:t>.pin.on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--accent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--accent-soft</w:t>
      </w:r>
      <w:r>
        <w:rPr>
          <w:rFonts w:ascii="Microsoft YaHei" w:hAnsi="Microsoft YaHei" w:eastAsia="Microsoft YaHei"/>
        </w:rPr>
        <w:t xml:space="preserve"> 高亮，</w:t>
      </w:r>
      <w:r>
        <w:rPr>
          <w:rFonts w:ascii="Consolas" w:hAnsi="Consolas" w:eastAsia="Consolas"/>
          <w:color w:val="C2632D"/>
        </w:rPr>
        <w:t>.pin:active{transform:scale(.95)}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修复：「复制图片」按钮位置（移进 .row）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 xml:space="preserve">：v2.8.0 的 </w:t>
      </w:r>
      <w:r>
        <w:rPr>
          <w:rFonts w:ascii="Consolas" w:hAnsi="Consolas" w:eastAsia="Consolas"/>
          <w:color w:val="C2632D"/>
        </w:rPr>
        <w:t>#copyImgBtn</w:t>
      </w:r>
      <w:r>
        <w:rPr>
          <w:rFonts w:ascii="Microsoft YaHei" w:hAnsi="Microsoft YaHei" w:eastAsia="Microsoft YaHei"/>
        </w:rPr>
        <w:t xml:space="preserve"> 单独占一行，夹在 </w:t>
      </w:r>
      <w:r>
        <w:rPr>
          <w:rFonts w:ascii="Consolas" w:hAnsi="Consolas" w:eastAsia="Consolas"/>
          <w:color w:val="C2632D"/>
        </w:rPr>
        <w:t>.btn-album</w:t>
      </w:r>
      <w:r>
        <w:rPr>
          <w:rFonts w:ascii="Microsoft YaHei" w:hAnsi="Microsoft YaHei" w:eastAsia="Microsoft YaHei"/>
        </w:rPr>
        <w:t>（橙色「保存到相册」，</w:t>
      </w:r>
      <w:r>
        <w:rPr>
          <w:rFonts w:ascii="Consolas" w:hAnsi="Consolas" w:eastAsia="Consolas"/>
          <w:color w:val="C2632D"/>
        </w:rPr>
        <w:t>margin-top:14px</w:t>
      </w:r>
      <w:r>
        <w:rPr>
          <w:rFonts w:ascii="Microsoft YaHei" w:hAnsi="Microsoft YaHei" w:eastAsia="Microsoft YaHei"/>
        </w:rPr>
        <w:t xml:space="preserve">）和 </w:t>
      </w:r>
      <w:r>
        <w:rPr>
          <w:rFonts w:ascii="Consolas" w:hAnsi="Consolas" w:eastAsia="Consolas"/>
          <w:color w:val="C2632D"/>
        </w:rPr>
        <w:t>.row</w:t>
      </w:r>
      <w:r>
        <w:rPr>
          <w:rFonts w:ascii="Microsoft YaHei" w:hAnsi="Microsoft YaHei" w:eastAsia="Microsoft YaHei"/>
        </w:rPr>
        <w:t xml:space="preserve"> 之间，自己没上边距，视觉上贴着橙色按钮、显得挤。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改</w:t>
      </w:r>
      <w:r>
        <w:rPr>
          <w:rFonts w:ascii="Microsoft YaHei" w:hAnsi="Microsoft YaHei" w:eastAsia="Microsoft YaHei"/>
        </w:rPr>
        <w:t xml:space="preserve">：把 </w:t>
      </w:r>
      <w:r>
        <w:rPr>
          <w:rFonts w:ascii="Consolas" w:hAnsi="Consolas" w:eastAsia="Consolas"/>
          <w:color w:val="C2632D"/>
        </w:rPr>
        <w:t>#copyImgBtn</w:t>
      </w:r>
      <w:r>
        <w:rPr>
          <w:rFonts w:ascii="Microsoft YaHei" w:hAnsi="Microsoft YaHei" w:eastAsia="Microsoft YaHei"/>
        </w:rPr>
        <w:t xml:space="preserve"> 从独占位置</w:t>
      </w:r>
      <w:r>
        <w:rPr>
          <w:rFonts w:ascii="Microsoft YaHei" w:hAnsi="Microsoft YaHei" w:eastAsia="Microsoft YaHei"/>
          <w:b/>
        </w:rPr>
        <w:t>移进 `.row`</w:t>
      </w:r>
      <w:r>
        <w:rPr>
          <w:rFonts w:ascii="Microsoft YaHei" w:hAnsi="Microsoft YaHei" w:eastAsia="Microsoft YaHei"/>
        </w:rPr>
        <w:t xml:space="preserve">，和「下载文件」「关闭」并排成三个 </w:t>
      </w:r>
      <w:r>
        <w:rPr>
          <w:rFonts w:ascii="Consolas" w:hAnsi="Consolas" w:eastAsia="Consolas"/>
          <w:color w:val="C2632D"/>
        </w:rPr>
        <w:t>flex:1</w:t>
      </w:r>
      <w:r>
        <w:rPr>
          <w:rFonts w:ascii="Microsoft YaHei" w:hAnsi="Microsoft YaHei" w:eastAsia="Microsoft YaHei"/>
        </w:rPr>
        <w:t xml:space="preserve"> 的 ghost 按钮，间距整齐。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顺带修隐藏失效隐患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.sheet a.btn,.sheet button.btn{display:block}</w:t>
      </w:r>
      <w:r>
        <w:rPr>
          <w:rFonts w:ascii="Microsoft YaHei" w:hAnsi="Microsoft YaHei" w:eastAsia="Microsoft YaHei"/>
        </w:rPr>
        <w:t xml:space="preserve">（作者样式）的优先级压过了 UA 的 </w:t>
      </w:r>
      <w:r>
        <w:rPr>
          <w:rFonts w:ascii="Consolas" w:hAnsi="Consolas" w:eastAsia="Consolas"/>
          <w:color w:val="C2632D"/>
        </w:rPr>
        <w:t>[hidden]{display:none}</w:t>
      </w:r>
      <w:r>
        <w:rPr>
          <w:rFonts w:ascii="Microsoft YaHei" w:hAnsi="Microsoft YaHei" w:eastAsia="Microsoft YaHei"/>
        </w:rPr>
        <w:t xml:space="preserve">，导致 </w:t>
      </w:r>
      <w:r>
        <w:rPr>
          <w:rFonts w:ascii="Consolas" w:hAnsi="Consolas" w:eastAsia="Consolas"/>
          <w:color w:val="C2632D"/>
        </w:rPr>
        <w:t>copyImgBtn</w:t>
      </w:r>
      <w:r>
        <w:rPr>
          <w:rFonts w:ascii="Microsoft YaHei" w:hAnsi="Microsoft YaHei" w:eastAsia="Microsoft YaHei"/>
        </w:rPr>
        <w:t xml:space="preserve"> 即便不被支持也会显示。补一条更具体的作者规则 </w:t>
      </w:r>
      <w:r>
        <w:rPr>
          <w:rFonts w:ascii="Consolas" w:hAnsi="Consolas" w:eastAsia="Consolas"/>
          <w:color w:val="C2632D"/>
        </w:rPr>
        <w:t>.sheet a.btn[hidden],.sheet button.btn[hidden]{display:none;}</w:t>
      </w:r>
      <w:r>
        <w:rPr>
          <w:rFonts w:ascii="Microsoft YaHei" w:hAnsi="Microsoft YaHei" w:eastAsia="Microsoft YaHei"/>
        </w:rPr>
        <w:t xml:space="preserve"> 让 </w:t>
      </w:r>
      <w:r>
        <w:rPr>
          <w:rFonts w:ascii="Consolas" w:hAnsi="Consolas" w:eastAsia="Consolas"/>
          <w:color w:val="C2632D"/>
        </w:rPr>
        <w:t>hidden</w:t>
      </w:r>
      <w:r>
        <w:rPr>
          <w:rFonts w:ascii="Microsoft YaHei" w:hAnsi="Microsoft YaHei" w:eastAsia="Microsoft YaHei"/>
        </w:rPr>
        <w:t xml:space="preserve"> 属性重新生效。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自检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重新 grep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&lt;/script&gt;</w:t>
      </w:r>
      <w:r>
        <w:rPr>
          <w:rFonts w:ascii="Microsoft YaHei" w:hAnsi="Microsoft YaHei" w:eastAsia="Microsoft YaHei"/>
        </w:rPr>
        <w:t xml:space="preserve"> 边界后切片跑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Microsoft YaHei" w:hAnsi="Microsoft YaHei" w:eastAsia="Microsoft YaHei"/>
          <w:b/>
        </w:rPr>
        <w:t>SYNTAX_OK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grep 全文件无 </w:t>
      </w:r>
      <w:r>
        <w:rPr>
          <w:rFonts w:ascii="Consolas" w:hAnsi="Consolas" w:eastAsia="Consolas"/>
          <w:color w:val="C2632D"/>
        </w:rPr>
        <w:t>src=/href=/@import/url()</w:t>
      </w:r>
      <w:r>
        <w:rPr>
          <w:rFonts w:ascii="Microsoft YaHei" w:hAnsi="Microsoft YaHei" w:eastAsia="Microsoft YaHei"/>
        </w:rPr>
        <w:t xml:space="preserve"> 外链 http(s) 资源 → 仍是零外部依赖。</w:t>
      </w:r>
    </w:p>
    <w:p>
      <w:pPr>
        <w:pStyle w:val="ListBullet"/>
      </w:pPr>
      <w:r>
        <w:rPr>
          <w:rFonts w:ascii="Microsoft YaHei" w:hAnsi="Microsoft YaHei" w:eastAsia="Microsoft YaHei"/>
        </w:rPr>
        <w:t>版本号三处同步：</w:t>
      </w:r>
      <w:r>
        <w:rPr>
          <w:rFonts w:ascii="Consolas" w:hAnsi="Consolas" w:eastAsia="Consolas"/>
          <w:color w:val="C2632D"/>
        </w:rPr>
        <w:t>APP_VERSION="v2.8.1"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span、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yinji-v13-2026-05-30-v2.8.1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 · v2.8.0：玻璃磨砂做实 + 状态栏统一 + 复制到剪贴板 / 记住选择 / 长按看原图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本版含 3 个真机反馈修复（玻璃没模糊 / 底部多余提示 / 状态栏色不统一）+ 路线图里挑的 3 个新功能（复制图片、记住选择、长按看原图）。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修复 1：玻璃磨砂重做（downscale-upscale 取代 ctx.filter="blur()"）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根因</w:t>
      </w:r>
      <w:r>
        <w:rPr>
          <w:rFonts w:ascii="Microsoft YaHei" w:hAnsi="Microsoft YaHei" w:eastAsia="Microsoft YaHei"/>
        </w:rPr>
        <w:t xml:space="preserve">：v2.7.1 玻璃款用 </w:t>
      </w:r>
      <w:r>
        <w:rPr>
          <w:rFonts w:ascii="Consolas" w:hAnsi="Consolas" w:eastAsia="Consolas"/>
          <w:color w:val="C2632D"/>
        </w:rPr>
        <w:t>ctx.filter="blur(20px)"</w:t>
      </w:r>
      <w:r>
        <w:rPr>
          <w:rFonts w:ascii="Microsoft YaHei" w:hAnsi="Microsoft YaHei" w:eastAsia="Microsoft YaHei"/>
        </w:rPr>
        <w:t xml:space="preserve"> 给 canvas 区域磨砂，但 </w:t>
      </w:r>
      <w:r>
        <w:rPr>
          <w:rFonts w:ascii="Microsoft YaHei" w:hAnsi="Microsoft YaHei" w:eastAsia="Microsoft YaHei"/>
          <w:b/>
        </w:rPr>
        <w:t>iOS Safari 的 canvas 2D `ctx.filter` 对 `blur()` 支持极弱 / 几乎不生效</w:t>
      </w:r>
      <w:r>
        <w:rPr>
          <w:rFonts w:ascii="Microsoft YaHei" w:hAnsi="Microsoft YaHei" w:eastAsia="Microsoft YaHei"/>
        </w:rPr>
        <w:t>（桌面 Chrome 正常）——真机上看着跟没模糊一样。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新方案</w:t>
      </w:r>
      <w:r>
        <w:rPr>
          <w:rFonts w:ascii="Microsoft YaHei" w:hAnsi="Microsoft YaHei" w:eastAsia="Microsoft YaHei"/>
        </w:rPr>
        <w:t>：缩小再放大的「像素抹平」式磨砂，所有浏览器都work：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frostDraw(x,y,ww,hh)</w:t>
      </w:r>
      <w:r>
        <w:rPr>
          <w:rFonts w:ascii="Microsoft YaHei" w:hAnsi="Microsoft YaHei" w:eastAsia="Microsoft YaHei"/>
        </w:rPr>
        <w:t xml:space="preserve">：把目标区域 </w:t>
      </w:r>
      <w:r>
        <w:rPr>
          <w:rFonts w:ascii="Consolas" w:hAnsi="Consolas" w:eastAsia="Consolas"/>
          <w:color w:val="C2632D"/>
        </w:rPr>
        <w:t>drawImage</w:t>
      </w:r>
      <w:r>
        <w:rPr>
          <w:rFonts w:ascii="Microsoft YaHei" w:hAnsi="Microsoft YaHei" w:eastAsia="Microsoft YaHei"/>
        </w:rPr>
        <w:t xml:space="preserve"> 到一块极小的离屏 canvas（宽 </w:t>
      </w:r>
      <w:r>
        <w:rPr>
          <w:rFonts w:ascii="Consolas" w:hAnsi="Consolas" w:eastAsia="Consolas"/>
          <w:color w:val="C2632D"/>
        </w:rPr>
        <w:t>bw=max(16, round(ww/24))</w:t>
      </w:r>
      <w:r>
        <w:rPr>
          <w:rFonts w:ascii="Microsoft YaHei" w:hAnsi="Microsoft YaHei" w:eastAsia="Microsoft YaHei"/>
        </w:rPr>
        <w:t xml:space="preserve">，高按比例），再开 </w:t>
      </w:r>
      <w:r>
        <w:rPr>
          <w:rFonts w:ascii="Consolas" w:hAnsi="Consolas" w:eastAsia="Consolas"/>
          <w:color w:val="C2632D"/>
        </w:rPr>
        <w:t>imageSmoothingEnabled=true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imageSmoothingQuality="high"</w:t>
      </w:r>
      <w:r>
        <w:rPr>
          <w:rFonts w:ascii="Microsoft YaHei" w:hAnsi="Microsoft YaHei" w:eastAsia="Microsoft YaHei"/>
        </w:rPr>
        <w:t xml:space="preserve"> 平滑放大回原尺寸——降采样丢高频细节 = 等效强模糊。放大时叠 </w:t>
      </w:r>
      <w:r>
        <w:rPr>
          <w:rFonts w:ascii="Consolas" w:hAnsi="Consolas" w:eastAsia="Consolas"/>
          <w:color w:val="C2632D"/>
        </w:rPr>
        <w:t>ctx.filter="saturate(155%) brightness(1.06)"</w:t>
      </w:r>
      <w:r>
        <w:rPr>
          <w:rFonts w:ascii="Microsoft YaHei" w:hAnsi="Microsoft YaHei" w:eastAsia="Microsoft YaHei"/>
        </w:rPr>
        <w:t>（有就用、</w:t>
      </w:r>
      <w:r>
        <w:rPr>
          <w:rFonts w:ascii="Consolas" w:hAnsi="Consolas" w:eastAsia="Consolas"/>
          <w:color w:val="C2632D"/>
        </w:rPr>
        <w:t>typeof</w:t>
      </w:r>
      <w:r>
        <w:rPr>
          <w:rFonts w:ascii="Microsoft YaHei" w:hAnsi="Microsoft YaHei" w:eastAsia="Microsoft YaHei"/>
        </w:rPr>
        <w:t xml:space="preserve"> 守卫），让磨砂区更有「液态玻璃」的提亮通透感。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frostRect(x,y,ww,hh)</w:t>
      </w:r>
      <w:r>
        <w:rPr>
          <w:rFonts w:ascii="Microsoft YaHei" w:hAnsi="Microsoft YaHei" w:eastAsia="Microsoft YaHei"/>
        </w:rPr>
        <w:t xml:space="preserve">（矩形 clip）和 </w:t>
      </w:r>
      <w:r>
        <w:rPr>
          <w:rFonts w:ascii="Consolas" w:hAnsi="Consolas" w:eastAsia="Consolas"/>
          <w:color w:val="C2632D"/>
        </w:rPr>
        <w:t>frostRound(x,y,ww,hh,r)</w:t>
      </w:r>
      <w:r>
        <w:rPr>
          <w:rFonts w:ascii="Microsoft YaHei" w:hAnsi="Microsoft YaHei" w:eastAsia="Microsoft YaHei"/>
        </w:rPr>
        <w:t xml:space="preserve">（圆角 clip，复用既有 </w:t>
      </w:r>
      <w:r>
        <w:rPr>
          <w:rFonts w:ascii="Consolas" w:hAnsi="Consolas" w:eastAsia="Consolas"/>
          <w:color w:val="C2632D"/>
        </w:rPr>
        <w:t>roundRectPath</w:t>
      </w:r>
      <w:r>
        <w:rPr>
          <w:rFonts w:ascii="Microsoft YaHei" w:hAnsi="Microsoft YaHei" w:eastAsia="Microsoft YaHei"/>
        </w:rPr>
        <w:t>）两个包装，</w:t>
      </w:r>
      <w:r>
        <w:rPr>
          <w:rFonts w:ascii="Consolas" w:hAnsi="Consolas" w:eastAsia="Consolas"/>
          <w:color w:val="C2632D"/>
        </w:rPr>
        <w:t>save→clip→frostDraw→restore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drawGlassBar()</w:t>
      </w:r>
      <w:r>
        <w:rPr>
          <w:rFonts w:ascii="Microsoft YaHei" w:hAnsi="Microsoft YaHei" w:eastAsia="Microsoft YaHei"/>
        </w:rPr>
        <w:t xml:space="preserve">：旧的 </w:t>
      </w:r>
      <w:r>
        <w:rPr>
          <w:rFonts w:ascii="Consolas" w:hAnsi="Consolas" w:eastAsia="Consolas"/>
          <w:color w:val="C2632D"/>
        </w:rPr>
        <w:t>if(typeof ctx.filter...)</w:t>
      </w:r>
      <w:r>
        <w:rPr>
          <w:rFonts w:ascii="Microsoft YaHei" w:hAnsi="Microsoft YaHei" w:eastAsia="Microsoft YaHei"/>
        </w:rPr>
        <w:t xml:space="preserve"> blur 块替换成 </w:t>
      </w:r>
      <w:r>
        <w:rPr>
          <w:rFonts w:ascii="Consolas" w:hAnsi="Consolas" w:eastAsia="Consolas"/>
          <w:color w:val="C2632D"/>
        </w:rPr>
        <w:t>frostRect(0, barTop, w, barH)</w:t>
      </w:r>
      <w:r>
        <w:rPr>
          <w:rFonts w:ascii="Microsoft YaHei" w:hAnsi="Microsoft YaHei" w:eastAsia="Microsoft YaHei"/>
        </w:rPr>
        <w:t xml:space="preserve">，tint 加深到 </w:t>
      </w:r>
      <w:r>
        <w:rPr>
          <w:rFonts w:ascii="Consolas" w:hAnsi="Consolas" w:eastAsia="Consolas"/>
          <w:color w:val="C2632D"/>
        </w:rPr>
        <w:t>rgba(20,20,24,.26→.44)</w:t>
      </w:r>
      <w:r>
        <w:rPr>
          <w:rFonts w:ascii="Microsoft YaHei" w:hAnsi="Microsoft YaHei" w:eastAsia="Microsoft YaHei"/>
        </w:rPr>
        <w:t xml:space="preserve">、高光线 </w:t>
      </w:r>
      <w:r>
        <w:rPr>
          <w:rFonts w:ascii="Consolas" w:hAnsi="Consolas" w:eastAsia="Consolas"/>
          <w:color w:val="C2632D"/>
        </w:rPr>
        <w:t>rgba(255,255,255,.42)</w:t>
      </w:r>
      <w:r>
        <w:rPr>
          <w:rFonts w:ascii="Microsoft YaHei" w:hAnsi="Microsoft YaHei" w:eastAsia="Microsoft YaHei"/>
        </w:rPr>
        <w:t xml:space="preserve">、厚度 </w:t>
      </w:r>
      <w:r>
        <w:rPr>
          <w:rFonts w:ascii="Consolas" w:hAnsi="Consolas" w:eastAsia="Consolas"/>
          <w:color w:val="C2632D"/>
        </w:rPr>
        <w:t>round(h*0.0018)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drawGlassCard()</w:t>
      </w:r>
      <w:r>
        <w:rPr>
          <w:rFonts w:ascii="Microsoft YaHei" w:hAnsi="Microsoft YaHei" w:eastAsia="Microsoft YaHei"/>
        </w:rPr>
        <w:t xml:space="preserve">：blur 块替换成 </w:t>
      </w:r>
      <w:r>
        <w:rPr>
          <w:rFonts w:ascii="Consolas" w:hAnsi="Consolas" w:eastAsia="Consolas"/>
          <w:color w:val="C2632D"/>
        </w:rPr>
        <w:t>frostRound(chipX, chipY, chipW, chipH, r)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降级</w:t>
      </w:r>
      <w:r>
        <w:rPr>
          <w:rFonts w:ascii="Microsoft YaHei" w:hAnsi="Microsoft YaHei" w:eastAsia="Microsoft YaHei"/>
        </w:rPr>
        <w:t xml:space="preserve">：离屏 canvas + </w:t>
      </w:r>
      <w:r>
        <w:rPr>
          <w:rFonts w:ascii="Consolas" w:hAnsi="Consolas" w:eastAsia="Consolas"/>
          <w:color w:val="C2632D"/>
        </w:rPr>
        <w:t>drawImage</w:t>
      </w:r>
      <w:r>
        <w:rPr>
          <w:rFonts w:ascii="Microsoft YaHei" w:hAnsi="Microsoft YaHei" w:eastAsia="Microsoft YaHei"/>
        </w:rPr>
        <w:t xml:space="preserve"> 缩放是 baseline 能力，无需守卫；</w:t>
      </w:r>
      <w:r>
        <w:rPr>
          <w:rFonts w:ascii="Consolas" w:hAnsi="Consolas" w:eastAsia="Consolas"/>
          <w:color w:val="C2632D"/>
        </w:rPr>
        <w:t>ctx.filter</w:t>
      </w:r>
      <w:r>
        <w:rPr>
          <w:rFonts w:ascii="Microsoft YaHei" w:hAnsi="Microsoft YaHei" w:eastAsia="Microsoft YaHei"/>
        </w:rPr>
        <w:t xml:space="preserve"> 仅用于锦上添花的提亮，</w:t>
      </w:r>
      <w:r>
        <w:rPr>
          <w:rFonts w:ascii="Consolas" w:hAnsi="Consolas" w:eastAsia="Consolas"/>
          <w:color w:val="C2632D"/>
        </w:rPr>
        <w:t>typeof</w:t>
      </w:r>
      <w:r>
        <w:rPr>
          <w:rFonts w:ascii="Microsoft YaHei" w:hAnsi="Microsoft YaHei" w:eastAsia="Microsoft YaHei"/>
        </w:rPr>
        <w:t xml:space="preserve"> 守卫后老浏览器跳过、磨砂本体仍在。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修复 2：删除底部「添加到主屏幕」提示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移除编辑区底部的 </w:t>
      </w:r>
      <w:r>
        <w:rPr>
          <w:rFonts w:ascii="Consolas" w:hAnsi="Consolas" w:eastAsia="Consolas"/>
          <w:color w:val="C2632D"/>
        </w:rPr>
        <w:t>&lt;p class="hint"&gt;想当成 App 用？…添加到主屏幕&lt;/p&gt;</w:t>
      </w:r>
      <w:r>
        <w:rPr>
          <w:rFonts w:ascii="Microsoft YaHei" w:hAnsi="Microsoft YaHei" w:eastAsia="Microsoft YaHei"/>
        </w:rPr>
        <w:t>。装桌面入口仍在浏览器原生菜单，不影响 PWA 安装；界面更干净。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修复 3：顶部状态栏颜色统一（theme-color）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根因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&lt;meta name="theme-color"&gt;</w:t>
      </w:r>
      <w:r>
        <w:rPr>
          <w:rFonts w:ascii="Microsoft YaHei" w:hAnsi="Microsoft YaHei" w:eastAsia="Microsoft YaHei"/>
        </w:rPr>
        <w:t xml:space="preserve"> 原为奶油色 </w:t>
      </w:r>
      <w:r>
        <w:rPr>
          <w:rFonts w:ascii="Consolas" w:hAnsi="Consolas" w:eastAsia="Consolas"/>
          <w:color w:val="C2632D"/>
        </w:rPr>
        <w:t>#EFEAE0</w:t>
      </w:r>
      <w:r>
        <w:rPr>
          <w:rFonts w:ascii="Microsoft YaHei" w:hAnsi="Microsoft YaHei" w:eastAsia="Microsoft YaHei"/>
        </w:rPr>
        <w:t xml:space="preserve">，但页面顶部那层 </w:t>
      </w:r>
      <w:r>
        <w:rPr>
          <w:rFonts w:ascii="Consolas" w:hAnsi="Consolas" w:eastAsia="Consolas"/>
          <w:color w:val="C2632D"/>
        </w:rPr>
        <w:t>radial-gradient(130% 90% at 50% -10%, rgba(255,255,255,.65) …)</w:t>
      </w:r>
      <w:r>
        <w:rPr>
          <w:rFonts w:ascii="Microsoft YaHei" w:hAnsi="Microsoft YaHei" w:eastAsia="Microsoft YaHei"/>
        </w:rPr>
        <w:t xml:space="preserve"> 高光 + </w:t>
      </w:r>
      <w:r>
        <w:rPr>
          <w:rFonts w:ascii="Consolas" w:hAnsi="Consolas" w:eastAsia="Consolas"/>
          <w:color w:val="C2632D"/>
        </w:rPr>
        <w:t>background-attachment:fixed</w:t>
      </w:r>
      <w:r>
        <w:rPr>
          <w:rFonts w:ascii="Microsoft YaHei" w:hAnsi="Microsoft YaHei" w:eastAsia="Microsoft YaHei"/>
        </w:rPr>
        <w:t>（顶端永远接近纯白），导致手机状态栏色块和页面顶端「两张皮」。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改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theme-color</w:t>
      </w:r>
      <w:r>
        <w:rPr>
          <w:rFonts w:ascii="Microsoft YaHei" w:hAnsi="Microsoft YaHei" w:eastAsia="Microsoft YaHei"/>
        </w:rPr>
        <w:t xml:space="preserve"> 调亮到 </w:t>
      </w:r>
      <w:r>
        <w:rPr>
          <w:rFonts w:ascii="Consolas" w:hAnsi="Consolas" w:eastAsia="Consolas"/>
          <w:color w:val="C2632D"/>
        </w:rPr>
        <w:t>#F4F0E8</w:t>
      </w:r>
      <w:r>
        <w:rPr>
          <w:rFonts w:ascii="Microsoft YaHei" w:hAnsi="Microsoft YaHei" w:eastAsia="Microsoft YaHei"/>
        </w:rPr>
        <w:t>，取奶油底色与顶端近白高光的折中值，状态栏与页面顶端基本融为一体。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新增 1：复制图片到剪贴板（copyImgBtn）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保存弹窗里 </w:t>
      </w:r>
      <w:r>
        <w:rPr>
          <w:rFonts w:ascii="Consolas" w:hAnsi="Consolas" w:eastAsia="Consolas"/>
          <w:color w:val="C2632D"/>
        </w:rPr>
        <w:t>saveAlbumBtn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C2632D"/>
        </w:rPr>
        <w:t>.row</w:t>
      </w:r>
      <w:r>
        <w:rPr>
          <w:rFonts w:ascii="Microsoft YaHei" w:hAnsi="Microsoft YaHei" w:eastAsia="Microsoft YaHei"/>
        </w:rPr>
        <w:t xml:space="preserve"> 之间加 </w:t>
      </w:r>
      <w:r>
        <w:rPr>
          <w:rFonts w:ascii="Consolas" w:hAnsi="Consolas" w:eastAsia="Consolas"/>
          <w:color w:val="C2632D"/>
        </w:rPr>
        <w:t>&lt;button id="copyImgBtn" hidden&gt;复制图片&lt;/button&gt;</w:t>
      </w:r>
      <w:r>
        <w:rPr>
          <w:rFonts w:ascii="Microsoft YaHei" w:hAnsi="Microsoft YaHei" w:eastAsia="Microsoft YaHei"/>
        </w:rPr>
        <w:t xml:space="preserve">（默认 </w:t>
      </w:r>
      <w:r>
        <w:rPr>
          <w:rFonts w:ascii="Consolas" w:hAnsi="Consolas" w:eastAsia="Consolas"/>
          <w:color w:val="C2632D"/>
        </w:rPr>
        <w:t>hidden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特性门控</w:t>
      </w:r>
      <w:r>
        <w:rPr>
          <w:rFonts w:ascii="Microsoft YaHei" w:hAnsi="Microsoft YaHei" w:eastAsia="Microsoft YaHei"/>
        </w:rPr>
        <w:t xml:space="preserve">：仅当 </w:t>
      </w:r>
      <w:r>
        <w:rPr>
          <w:rFonts w:ascii="Consolas" w:hAnsi="Consolas" w:eastAsia="Consolas"/>
          <w:color w:val="C2632D"/>
        </w:rPr>
        <w:t>window.ClipboardItem &amp;&amp; navigator.clipboard &amp;&amp; navigator.clipboard.write</w:t>
      </w:r>
      <w:r>
        <w:rPr>
          <w:rFonts w:ascii="Microsoft YaHei" w:hAnsi="Microsoft YaHei" w:eastAsia="Microsoft YaHei"/>
        </w:rPr>
        <w:t xml:space="preserve"> 都在时才 </w:t>
      </w:r>
      <w:r>
        <w:rPr>
          <w:rFonts w:ascii="Consolas" w:hAnsi="Consolas" w:eastAsia="Consolas"/>
          <w:color w:val="C2632D"/>
        </w:rPr>
        <w:t>hidden=false</w:t>
      </w:r>
      <w:r>
        <w:rPr>
          <w:rFonts w:ascii="Microsoft YaHei" w:hAnsi="Microsoft YaHei" w:eastAsia="Microsoft YaHei"/>
        </w:rPr>
        <w:t>，否则按钮保持隐藏——老浏览器看不到、不报错。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同步手势</w:t>
      </w:r>
      <w:r>
        <w:rPr>
          <w:rFonts w:ascii="Microsoft YaHei" w:hAnsi="Microsoft YaHei" w:eastAsia="Microsoft YaHei"/>
        </w:rPr>
        <w:t>：点击里</w:t>
      </w:r>
      <w:r>
        <w:rPr>
          <w:rFonts w:ascii="Microsoft YaHei" w:hAnsi="Microsoft YaHei" w:eastAsia="Microsoft YaHei"/>
          <w:b/>
        </w:rPr>
        <w:t>同步</w:t>
      </w:r>
      <w:r>
        <w:rPr>
          <w:rFonts w:ascii="Microsoft YaHei" w:hAnsi="Microsoft YaHei" w:eastAsia="Microsoft YaHei"/>
        </w:rPr>
        <w:t xml:space="preserve">用 </w:t>
      </w:r>
      <w:r>
        <w:rPr>
          <w:rFonts w:ascii="Consolas" w:hAnsi="Consolas" w:eastAsia="Consolas"/>
          <w:color w:val="C2632D"/>
        </w:rPr>
        <w:t>dataURLToUint8(canvas.toDataURL("image/png"))</w:t>
      </w:r>
      <w:r>
        <w:rPr>
          <w:rFonts w:ascii="Microsoft YaHei" w:hAnsi="Microsoft YaHei" w:eastAsia="Microsoft YaHei"/>
        </w:rPr>
        <w:t xml:space="preserve"> 造 Blob → </w:t>
      </w:r>
      <w:r>
        <w:rPr>
          <w:rFonts w:ascii="Consolas" w:hAnsi="Consolas" w:eastAsia="Consolas"/>
          <w:color w:val="C2632D"/>
        </w:rPr>
        <w:t>navigator.clipboard.write([new ClipboardItem({"image/png":blob})])</w:t>
      </w:r>
      <w:r>
        <w:rPr>
          <w:rFonts w:ascii="Microsoft YaHei" w:hAnsi="Microsoft YaHei" w:eastAsia="Microsoft YaHei"/>
        </w:rPr>
        <w:t xml:space="preserve">。和 </w:t>
      </w:r>
      <w:r>
        <w:rPr>
          <w:rFonts w:ascii="Consolas" w:hAnsi="Consolas" w:eastAsia="Consolas"/>
          <w:color w:val="C2632D"/>
        </w:rPr>
        <w:t>navigator.share</w:t>
      </w:r>
      <w:r>
        <w:rPr>
          <w:rFonts w:ascii="Microsoft YaHei" w:hAnsi="Microsoft YaHei" w:eastAsia="Microsoft YaHei"/>
        </w:rPr>
        <w:t xml:space="preserve"> 同理，blob 必须在 click 手势里同步生成，否则 iOS 丢失 user activation。用 </w:t>
      </w:r>
      <w:r>
        <w:rPr>
          <w:rFonts w:ascii="Microsoft YaHei" w:hAnsi="Microsoft YaHei" w:eastAsia="Microsoft YaHei"/>
          <w:b/>
        </w:rPr>
        <w:t>PNG</w:t>
      </w:r>
      <w:r>
        <w:rPr>
          <w:rFonts w:ascii="Microsoft YaHei" w:hAnsi="Microsoft YaHei" w:eastAsia="Microsoft YaHei"/>
        </w:rPr>
        <w:t xml:space="preserve">（剪贴板图片支持面最广）。成功 </w:t>
      </w:r>
      <w:r>
        <w:rPr>
          <w:rFonts w:ascii="Consolas" w:hAnsi="Consolas" w:eastAsia="Consolas"/>
          <w:color w:val="C2632D"/>
        </w:rPr>
        <w:t>toast("图片已复制，可直接粘贴")</w:t>
      </w:r>
      <w:r>
        <w:rPr>
          <w:rFonts w:ascii="Microsoft YaHei" w:hAnsi="Microsoft YaHei" w:eastAsia="Microsoft YaHei"/>
        </w:rPr>
        <w:t>，失败回退提示改用「保存到相册」。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新增 2：记住上次的样式 / 模式 / 画质（yinji.prefs.v1）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PREFS_KEY="yinji.prefs.v1"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savePrefs()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loadPrefs()</w:t>
      </w:r>
      <w:r>
        <w:rPr>
          <w:rFonts w:ascii="Microsoft YaHei" w:hAnsi="Microsoft YaHei" w:eastAsia="Microsoft YaHei"/>
        </w:rPr>
        <w:t xml:space="preserve">（走 </w:t>
      </w:r>
      <w:r>
        <w:rPr>
          <w:rFonts w:ascii="Consolas" w:hAnsi="Consolas" w:eastAsia="Consolas"/>
          <w:color w:val="C2632D"/>
        </w:rPr>
        <w:t>PLATFORM.getStorage()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try/catch</w:t>
      </w:r>
      <w:r>
        <w:rPr>
          <w:rFonts w:ascii="Microsoft YaHei" w:hAnsi="Microsoft YaHei" w:eastAsia="Microsoft YaHei"/>
        </w:rPr>
        <w:t xml:space="preserve"> 全包，存 </w:t>
      </w:r>
      <w:r>
        <w:rPr>
          <w:rFonts w:ascii="Consolas" w:hAnsi="Consolas" w:eastAsia="Consolas"/>
          <w:color w:val="C2632D"/>
        </w:rPr>
        <w:t>{style, mode, quality}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`prefMode` 变量记录「意图」</w:t>
      </w:r>
      <w:r>
        <w:rPr>
          <w:rFonts w:ascii="Microsoft YaHei" w:hAnsi="Microsoft YaHei" w:eastAsia="Microsoft YaHei"/>
        </w:rPr>
        <w:t xml:space="preserve">：直接存 </w:t>
      </w:r>
      <w:r>
        <w:rPr>
          <w:rFonts w:ascii="Consolas" w:hAnsi="Consolas" w:eastAsia="Consolas"/>
          <w:color w:val="C2632D"/>
        </w:rPr>
        <w:t>state.mode</w:t>
      </w:r>
      <w:r>
        <w:rPr>
          <w:rFonts w:ascii="Microsoft YaHei" w:hAnsi="Microsoft YaHei" w:eastAsia="Microsoft YaHei"/>
        </w:rPr>
        <w:t xml:space="preserve"> 会被 EXIF 自动→手动的回退污染（用户想要「自动」但这张没 EXIF 时 </w:t>
      </w:r>
      <w:r>
        <w:rPr>
          <w:rFonts w:ascii="Consolas" w:hAnsi="Consolas" w:eastAsia="Consolas"/>
          <w:color w:val="C2632D"/>
        </w:rPr>
        <w:t>state.mode</w:t>
      </w:r>
      <w:r>
        <w:rPr>
          <w:rFonts w:ascii="Microsoft YaHei" w:hAnsi="Microsoft YaHei" w:eastAsia="Microsoft YaHei"/>
        </w:rPr>
        <w:t xml:space="preserve"> 变 </w:t>
      </w:r>
      <w:r>
        <w:rPr>
          <w:rFonts w:ascii="Consolas" w:hAnsi="Consolas" w:eastAsia="Consolas"/>
          <w:color w:val="C2632D"/>
        </w:rPr>
        <w:t>manual</w:t>
      </w:r>
      <w:r>
        <w:rPr>
          <w:rFonts w:ascii="Microsoft YaHei" w:hAnsi="Microsoft YaHei" w:eastAsia="Microsoft YaHei"/>
        </w:rPr>
        <w:t xml:space="preserve">）。所以另存一个 </w:t>
      </w:r>
      <w:r>
        <w:rPr>
          <w:rFonts w:ascii="Consolas" w:hAnsi="Consolas" w:eastAsia="Consolas"/>
          <w:color w:val="C2632D"/>
        </w:rPr>
        <w:t>prefMode</w:t>
      </w:r>
      <w:r>
        <w:rPr>
          <w:rFonts w:ascii="Microsoft YaHei" w:hAnsi="Microsoft YaHei" w:eastAsia="Microsoft YaHei"/>
        </w:rPr>
        <w:t>——</w:t>
      </w:r>
      <w:r>
        <w:rPr>
          <w:rFonts w:ascii="Consolas" w:hAnsi="Consolas" w:eastAsia="Consolas"/>
          <w:color w:val="C2632D"/>
        </w:rPr>
        <w:t>setMode(mode, silent)</w:t>
      </w:r>
      <w:r>
        <w:rPr>
          <w:rFonts w:ascii="Microsoft YaHei" w:hAnsi="Microsoft YaHei" w:eastAsia="Microsoft YaHei"/>
        </w:rPr>
        <w:t xml:space="preserve"> 在</w:t>
      </w:r>
      <w:r>
        <w:rPr>
          <w:rFonts w:ascii="Microsoft YaHei" w:hAnsi="Microsoft YaHei" w:eastAsia="Microsoft YaHei"/>
          <w:b/>
        </w:rPr>
        <w:t>回退判断之前</w:t>
      </w:r>
      <w:r>
        <w:rPr>
          <w:rFonts w:ascii="Microsoft YaHei" w:hAnsi="Microsoft YaHei" w:eastAsia="Microsoft YaHei"/>
        </w:rPr>
        <w:t xml:space="preserve">、且仅 </w:t>
      </w:r>
      <w:r>
        <w:rPr>
          <w:rFonts w:ascii="Consolas" w:hAnsi="Consolas" w:eastAsia="Consolas"/>
          <w:color w:val="C2632D"/>
        </w:rPr>
        <w:t>!silent</w:t>
      </w:r>
      <w:r>
        <w:rPr>
          <w:rFonts w:ascii="Microsoft YaHei" w:hAnsi="Microsoft YaHei" w:eastAsia="Microsoft YaHei"/>
        </w:rPr>
        <w:t xml:space="preserve">（真人点击）时记下用户点的原始 </w:t>
      </w:r>
      <w:r>
        <w:rPr>
          <w:rFonts w:ascii="Consolas" w:hAnsi="Consolas" w:eastAsia="Consolas"/>
          <w:color w:val="C2632D"/>
        </w:rPr>
        <w:t>mode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savePrefs</w:t>
      </w:r>
      <w:r>
        <w:rPr>
          <w:rFonts w:ascii="Microsoft YaHei" w:hAnsi="Microsoft YaHei" w:eastAsia="Microsoft YaHei"/>
        </w:rPr>
        <w:t xml:space="preserve"> 存 </w:t>
      </w:r>
      <w:r>
        <w:rPr>
          <w:rFonts w:ascii="Consolas" w:hAnsi="Consolas" w:eastAsia="Consolas"/>
          <w:color w:val="C2632D"/>
        </w:rPr>
        <w:t>prefMode||state.mode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钩子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 xml:space="preserve"> 末尾 </w:t>
      </w:r>
      <w:r>
        <w:rPr>
          <w:rFonts w:ascii="Consolas" w:hAnsi="Consolas" w:eastAsia="Consolas"/>
          <w:color w:val="C2632D"/>
        </w:rPr>
        <w:t>savePrefs()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setMode</w:t>
      </w:r>
      <w:r>
        <w:rPr>
          <w:rFonts w:ascii="Microsoft YaHei" w:hAnsi="Microsoft YaHei" w:eastAsia="Microsoft YaHei"/>
        </w:rPr>
        <w:t xml:space="preserve"> 顶部 </w:t>
      </w:r>
      <w:r>
        <w:rPr>
          <w:rFonts w:ascii="Consolas" w:hAnsi="Consolas" w:eastAsia="Consolas"/>
          <w:color w:val="C2632D"/>
        </w:rPr>
        <w:t>if(!silent){ prefMode=mode; savePrefs(); }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setExportQuality</w:t>
      </w:r>
      <w:r>
        <w:rPr>
          <w:rFonts w:ascii="Microsoft YaHei" w:hAnsi="Microsoft YaHei" w:eastAsia="Microsoft YaHei"/>
        </w:rPr>
        <w:t xml:space="preserve"> 末尾 </w:t>
      </w:r>
      <w:r>
        <w:rPr>
          <w:rFonts w:ascii="Consolas" w:hAnsi="Consolas" w:eastAsia="Consolas"/>
          <w:color w:val="C2632D"/>
        </w:rPr>
        <w:t>savePrefs()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还原</w:t>
      </w:r>
      <w:r>
        <w:rPr>
          <w:rFonts w:ascii="Microsoft YaHei" w:hAnsi="Microsoft YaHei" w:eastAsia="Microsoft YaHei"/>
        </w:rPr>
        <w:t>：bootstrap（</w:t>
      </w: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之后）加 </w:t>
      </w:r>
      <w:r>
        <w:rPr>
          <w:rFonts w:ascii="Consolas" w:hAnsi="Consolas" w:eastAsia="Consolas"/>
          <w:color w:val="C2632D"/>
        </w:rPr>
        <w:t>initPrefs()</w:t>
      </w:r>
      <w:r>
        <w:rPr>
          <w:rFonts w:ascii="Microsoft YaHei" w:hAnsi="Microsoft YaHei" w:eastAsia="Microsoft YaHei"/>
        </w:rPr>
        <w:t xml:space="preserve"> IIFE——先恢复 </w:t>
      </w:r>
      <w:r>
        <w:rPr>
          <w:rFonts w:ascii="Consolas" w:hAnsi="Consolas" w:eastAsia="Consolas"/>
          <w:color w:val="C2632D"/>
        </w:rPr>
        <w:t>prefMode</w:t>
      </w:r>
      <w:r>
        <w:rPr>
          <w:rFonts w:ascii="Microsoft YaHei" w:hAnsi="Microsoft YaHei" w:eastAsia="Microsoft YaHei"/>
        </w:rPr>
        <w:t xml:space="preserve">，再 </w:t>
      </w:r>
      <w:r>
        <w:rPr>
          <w:rFonts w:ascii="Consolas" w:hAnsi="Consolas" w:eastAsia="Consolas"/>
          <w:color w:val="C2632D"/>
        </w:rPr>
        <w:t>setExportQuality(p.quality)</w:t>
      </w:r>
      <w:r>
        <w:rPr>
          <w:rFonts w:ascii="Microsoft YaHei" w:hAnsi="Microsoft YaHei" w:eastAsia="Microsoft YaHei"/>
        </w:rPr>
        <w:t xml:space="preserve">，最后 </w:t>
      </w:r>
      <w:r>
        <w:rPr>
          <w:rFonts w:ascii="Consolas" w:hAnsi="Consolas" w:eastAsia="Consolas"/>
          <w:color w:val="C2632D"/>
        </w:rPr>
        <w:t>setStyle(p.style)</w:t>
      </w:r>
      <w:r>
        <w:rPr>
          <w:rFonts w:ascii="Microsoft YaHei" w:hAnsi="Microsoft YaHei" w:eastAsia="Microsoft YaHei"/>
        </w:rPr>
        <w:t xml:space="preserve">（带 </w:t>
      </w:r>
      <w:r>
        <w:rPr>
          <w:rFonts w:ascii="Consolas" w:hAnsi="Consolas" w:eastAsia="Consolas"/>
          <w:color w:val="C2632D"/>
        </w:rPr>
        <w:t>DRAW_DISPATCH[p.style] || findCustomTemplate(p.style)</w:t>
      </w:r>
      <w:r>
        <w:rPr>
          <w:rFonts w:ascii="Microsoft YaHei" w:hAnsi="Microsoft YaHei" w:eastAsia="Microsoft YaHei"/>
        </w:rPr>
        <w:t xml:space="preserve"> 守卫，避免还原到已删除的自定义模板）。</w:t>
      </w: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 xml:space="preserve"> 里默认模式改 </w:t>
      </w:r>
      <w:r>
        <w:rPr>
          <w:rFonts w:ascii="Consolas" w:hAnsi="Consolas" w:eastAsia="Consolas"/>
          <w:color w:val="C2632D"/>
        </w:rPr>
        <w:t>setMode(prefMode ? prefMode : (state.exif ? "auto" : "manual"), true)</w:t>
      </w:r>
      <w:r>
        <w:rPr>
          <w:rFonts w:ascii="Microsoft YaHei" w:hAnsi="Microsoft YaHei" w:eastAsia="Microsoft YaHei"/>
        </w:rPr>
        <w:t xml:space="preserve">——记住的意图优先，且 </w:t>
      </w:r>
      <w:r>
        <w:rPr>
          <w:rFonts w:ascii="Consolas" w:hAnsi="Consolas" w:eastAsia="Consolas"/>
          <w:color w:val="C2632D"/>
        </w:rPr>
        <w:t>silent=true</w:t>
      </w:r>
      <w:r>
        <w:rPr>
          <w:rFonts w:ascii="Microsoft YaHei" w:hAnsi="Microsoft YaHei" w:eastAsia="Microsoft YaHei"/>
        </w:rPr>
        <w:t xml:space="preserve"> 不反向覆盖 </w:t>
      </w:r>
      <w:r>
        <w:rPr>
          <w:rFonts w:ascii="Consolas" w:hAnsi="Consolas" w:eastAsia="Consolas"/>
          <w:color w:val="C2632D"/>
        </w:rPr>
        <w:t>prefMode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新增 3：长按预览看原图（drawOriginalOnly + 定时器手势）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drawOriginalOnly()</w:t>
      </w:r>
      <w:r>
        <w:rPr>
          <w:rFonts w:ascii="Microsoft YaHei" w:hAnsi="Microsoft YaHei" w:eastAsia="Microsoft YaHei"/>
        </w:rPr>
        <w:t xml:space="preserve">：按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重设 canvas 尺寸后只 </w:t>
      </w:r>
      <w:r>
        <w:rPr>
          <w:rFonts w:ascii="Consolas" w:hAnsi="Consolas" w:eastAsia="Consolas"/>
          <w:color w:val="C2632D"/>
        </w:rPr>
        <w:t>drawImage(s.bmp)</w:t>
      </w:r>
      <w:r>
        <w:rPr>
          <w:rFonts w:ascii="Microsoft YaHei" w:hAnsi="Microsoft YaHei" w:eastAsia="Microsoft YaHei"/>
        </w:rPr>
        <w:t>，画无水印原图。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手势</w:t>
      </w:r>
      <w:r>
        <w:rPr>
          <w:rFonts w:ascii="Microsoft YaHei" w:hAnsi="Microsoft YaHei" w:eastAsia="Microsoft YaHei"/>
        </w:rPr>
        <w:t xml:space="preserve">：IIFE 里 </w:t>
      </w:r>
      <w:r>
        <w:rPr>
          <w:rFonts w:ascii="Consolas" w:hAnsi="Consolas" w:eastAsia="Consolas"/>
          <w:color w:val="C2632D"/>
        </w:rPr>
        <w:t>setTimeout</w:t>
      </w:r>
      <w:r>
        <w:rPr>
          <w:rFonts w:ascii="Microsoft YaHei" w:hAnsi="Microsoft YaHei" w:eastAsia="Microsoft YaHei"/>
        </w:rPr>
        <w:t xml:space="preserve"> 220ms 触发（快速点按不误触）+ 移动 &gt;10px 取消（不挡页面滚动）；</w:t>
      </w:r>
      <w:r>
        <w:rPr>
          <w:rFonts w:ascii="Consolas" w:hAnsi="Consolas" w:eastAsia="Consolas"/>
          <w:color w:val="C2632D"/>
        </w:rPr>
        <w:t>touchstart/touchmove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{passive:true}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touchend/touchcancel</w:t>
      </w:r>
      <w:r>
        <w:rPr>
          <w:rFonts w:ascii="Microsoft YaHei" w:hAnsi="Microsoft YaHei" w:eastAsia="Microsoft YaHei"/>
        </w:rPr>
        <w:t xml:space="preserve"> + 鼠标 </w:t>
      </w:r>
      <w:r>
        <w:rPr>
          <w:rFonts w:ascii="Consolas" w:hAnsi="Consolas" w:eastAsia="Consolas"/>
          <w:color w:val="C2632D"/>
        </w:rPr>
        <w:t>mousedown/mousemove/mouseup</w:t>
      </w:r>
      <w:r>
        <w:rPr>
          <w:rFonts w:ascii="Microsoft YaHei" w:hAnsi="Microsoft YaHei" w:eastAsia="Microsoft YaHei"/>
        </w:rPr>
        <w:t xml:space="preserve"> 都接上，松手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恢复水印。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CSS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canvas{}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-webkit-touch-callout:none; user-select:none; cursor:zoom-in;</w:t>
      </w:r>
      <w:r>
        <w:rPr>
          <w:rFonts w:ascii="Microsoft YaHei" w:hAnsi="Microsoft YaHei" w:eastAsia="Microsoft YaHei"/>
        </w:rPr>
        <w:t xml:space="preserve"> 压掉 iOS 长按的系统菜单；编辑区 </w:t>
      </w:r>
      <w:r>
        <w:rPr>
          <w:rFonts w:ascii="Consolas" w:hAnsi="Consolas" w:eastAsia="Consolas"/>
          <w:color w:val="C2632D"/>
        </w:rPr>
        <w:t>.canvas-stage</w:t>
      </w:r>
      <w:r>
        <w:rPr>
          <w:rFonts w:ascii="Microsoft YaHei" w:hAnsi="Microsoft YaHei" w:eastAsia="Microsoft YaHei"/>
        </w:rPr>
        <w:t xml:space="preserve"> 后加 </w:t>
      </w:r>
      <w:r>
        <w:rPr>
          <w:rFonts w:ascii="Consolas" w:hAnsi="Consolas" w:eastAsia="Consolas"/>
          <w:color w:val="C2632D"/>
        </w:rPr>
        <w:t>&lt;p class="stage-hint"&gt;长按图片可看原图对比&lt;/p&gt;</w:t>
      </w:r>
      <w:r>
        <w:rPr>
          <w:rFonts w:ascii="Microsoft YaHei" w:hAnsi="Microsoft YaHei" w:eastAsia="Microsoft YaHei"/>
        </w:rPr>
        <w:t xml:space="preserve"> 文字引导。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收尾</w:t>
      </w:r>
    </w:p>
    <w:p>
      <w:pPr>
        <w:pStyle w:val="ListBullet"/>
      </w:pPr>
      <w:r>
        <w:rPr>
          <w:rFonts w:ascii="Microsoft YaHei" w:hAnsi="Microsoft YaHei" w:eastAsia="Microsoft YaHei"/>
        </w:rPr>
        <w:t>版本：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v2.7.1 → </w:t>
      </w:r>
      <w:r>
        <w:rPr>
          <w:rFonts w:ascii="Microsoft YaHei" w:hAnsi="Microsoft YaHei" w:eastAsia="Microsoft YaHei"/>
          <w:b/>
        </w:rPr>
        <w:t>v2.8.0</w:t>
      </w:r>
      <w:r>
        <w:rPr>
          <w:rFonts w:ascii="Microsoft YaHei" w:hAnsi="Microsoft YaHei" w:eastAsia="Microsoft YaHei"/>
        </w:rPr>
        <w:t>（UI brand tag span 同步）；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缓存名 </w:t>
      </w:r>
      <w:r>
        <w:rPr>
          <w:rFonts w:ascii="Consolas" w:hAnsi="Consolas" w:eastAsia="Consolas"/>
          <w:color w:val="C2632D"/>
        </w:rPr>
        <w:t>yinji-v11-2026-05-30-v2.7.1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yinji-v12-2026-05-30-v2.8.0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自检：重新 grep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&lt;/script&gt;</w:t>
      </w:r>
      <w:r>
        <w:rPr>
          <w:rFonts w:ascii="Microsoft YaHei" w:hAnsi="Microsoft YaHei" w:eastAsia="Microsoft YaHei"/>
        </w:rPr>
        <w:t xml:space="preserve"> 边界（694–2930）→ UTF-8 抽取 →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通过；全文件 grep 无 </w:t>
      </w:r>
      <w:r>
        <w:rPr>
          <w:rFonts w:ascii="Consolas" w:hAnsi="Consolas" w:eastAsia="Consolas"/>
          <w:color w:val="C2632D"/>
        </w:rPr>
        <w:t>http(s)://</w:t>
      </w:r>
      <w:r>
        <w:rPr>
          <w:rFonts w:ascii="Microsoft YaHei" w:hAnsi="Microsoft YaHei" w:eastAsia="Microsoft YaHei"/>
        </w:rPr>
        <w:t xml:space="preserve"> / CDN / </w:t>
      </w:r>
      <w:r>
        <w:rPr>
          <w:rFonts w:ascii="Consolas" w:hAnsi="Consolas" w:eastAsia="Consolas"/>
          <w:color w:val="C2632D"/>
        </w:rPr>
        <w:t>@import</w:t>
      </w:r>
      <w:r>
        <w:rPr>
          <w:rFonts w:ascii="Microsoft YaHei" w:hAnsi="Microsoft YaHei" w:eastAsia="Microsoft YaHei"/>
        </w:rPr>
        <w:t xml:space="preserve"> 外链，零依赖约束守住。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 · v2.7.1：11 款新模板（季节 / 品牌 / 玻璃 / 节日）+ App 图标重做（液态玻璃）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新增 11 款预设模板（15 → 26）</w:t>
      </w:r>
    </w:p>
    <w:p>
      <w:r>
        <w:rPr>
          <w:rFonts w:ascii="Microsoft YaHei" w:hAnsi="Microsoft YaHei" w:eastAsia="Microsoft YaHei"/>
        </w:rPr>
        <w:t>四组主题，复用「调色板 + 共享渲染器」思路，真正新增的绘制函数只有 6 个：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季节 / 节气款 4 色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springCherry</w:t>
      </w:r>
      <w:r>
        <w:rPr>
          <w:rFonts w:ascii="Microsoft YaHei" w:hAnsi="Microsoft YaHei" w:eastAsia="Microsoft YaHei"/>
        </w:rPr>
        <w:t xml:space="preserve"> 春·樱 / </w:t>
      </w:r>
      <w:r>
        <w:rPr>
          <w:rFonts w:ascii="Consolas" w:hAnsi="Consolas" w:eastAsia="Consolas"/>
          <w:color w:val="C2632D"/>
        </w:rPr>
        <w:t>summerSea</w:t>
      </w:r>
      <w:r>
        <w:rPr>
          <w:rFonts w:ascii="Microsoft YaHei" w:hAnsi="Microsoft YaHei" w:eastAsia="Microsoft YaHei"/>
        </w:rPr>
        <w:t xml:space="preserve"> 夏·海 / </w:t>
      </w:r>
      <w:r>
        <w:rPr>
          <w:rFonts w:ascii="Consolas" w:hAnsi="Consolas" w:eastAsia="Consolas"/>
          <w:color w:val="C2632D"/>
        </w:rPr>
        <w:t>autumnMaple</w:t>
      </w:r>
      <w:r>
        <w:rPr>
          <w:rFonts w:ascii="Microsoft YaHei" w:hAnsi="Microsoft YaHei" w:eastAsia="Microsoft YaHei"/>
        </w:rPr>
        <w:t xml:space="preserve"> 秋·枫 / </w:t>
      </w:r>
      <w:r>
        <w:rPr>
          <w:rFonts w:ascii="Consolas" w:hAnsi="Consolas" w:eastAsia="Consolas"/>
          <w:color w:val="C2632D"/>
        </w:rPr>
        <w:t>winterSnow</w:t>
      </w:r>
      <w:r>
        <w:rPr>
          <w:rFonts w:ascii="Microsoft YaHei" w:hAnsi="Microsoft YaHei" w:eastAsia="Microsoft YaHei"/>
        </w:rPr>
        <w:t xml:space="preserve"> 冬·雪）：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SEASON</w:t>
      </w:r>
      <w:r>
        <w:rPr>
          <w:rFonts w:ascii="Microsoft YaHei" w:hAnsi="Microsoft YaHei" w:eastAsia="Microsoft YaHei"/>
        </w:rPr>
        <w:t xml:space="preserve"> 调色板对象（每色 </w:t>
      </w:r>
      <w:r>
        <w:rPr>
          <w:rFonts w:ascii="Consolas" w:hAnsi="Consolas" w:eastAsia="Consolas"/>
          <w:color w:val="C2632D"/>
        </w:rPr>
        <w:t>{bg, text, soft, accent}</w:t>
      </w:r>
      <w:r>
        <w:rPr>
          <w:rFonts w:ascii="Microsoft YaHei" w:hAnsi="Microsoft YaHei" w:eastAsia="Microsoft YaHei"/>
        </w:rPr>
        <w:t xml:space="preserve">），共用一个 </w:t>
      </w:r>
      <w:r>
        <w:rPr>
          <w:rFonts w:ascii="Consolas" w:hAnsi="Consolas" w:eastAsia="Consolas"/>
          <w:color w:val="C2632D"/>
        </w:rPr>
        <w:t>drawSeasonStyle(pal)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渲染：底栏 tint 底色 + 照片下方一道细 accent 横线（editorial 感，</w:t>
      </w:r>
      <w:r>
        <w:rPr>
          <w:rFonts w:ascii="Consolas" w:hAnsi="Consolas" w:eastAsia="Consolas"/>
          <w:color w:val="C2632D"/>
        </w:rPr>
        <w:t>lineY=h+barH*0.24</w:t>
      </w:r>
      <w:r>
        <w:rPr>
          <w:rFonts w:ascii="Microsoft YaHei" w:hAnsi="Microsoft YaHei" w:eastAsia="Microsoft YaHei"/>
        </w:rPr>
        <w:t xml:space="preserve">）+ 线下 </w:t>
      </w:r>
      <w:r>
        <w:rPr>
          <w:rFonts w:ascii="Consolas" w:hAnsi="Consolas" w:eastAsia="Consolas"/>
          <w:color w:val="C2632D"/>
        </w:rPr>
        <w:t>drawText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里用内联闭包 </w:t>
      </w:r>
      <w:r>
        <w:rPr>
          <w:rFonts w:ascii="Consolas" w:hAnsi="Consolas" w:eastAsia="Consolas"/>
          <w:color w:val="C2632D"/>
        </w:rPr>
        <w:t>function(){ drawSeasonStyle(SEASON.spring); }</w:t>
      </w:r>
      <w:r>
        <w:rPr>
          <w:rFonts w:ascii="Microsoft YaHei" w:hAnsi="Microsoft YaHei" w:eastAsia="Microsoft YaHei"/>
        </w:rPr>
        <w:t xml:space="preserve"> 注册。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相机品牌风 3 款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fujiFilm</w:t>
      </w:r>
      <w:r>
        <w:rPr>
          <w:rFonts w:ascii="Microsoft YaHei" w:hAnsi="Microsoft YaHei" w:eastAsia="Microsoft YaHei"/>
        </w:rPr>
        <w:t xml:space="preserve"> 富士绿 / </w:t>
      </w:r>
      <w:r>
        <w:rPr>
          <w:rFonts w:ascii="Consolas" w:hAnsi="Consolas" w:eastAsia="Consolas"/>
          <w:color w:val="C2632D"/>
        </w:rPr>
        <w:t>sonyAlpha</w:t>
      </w:r>
      <w:r>
        <w:rPr>
          <w:rFonts w:ascii="Microsoft YaHei" w:hAnsi="Microsoft YaHei" w:eastAsia="Microsoft YaHei"/>
        </w:rPr>
        <w:t xml:space="preserve"> 索尼橙 / </w:t>
      </w:r>
      <w:r>
        <w:rPr>
          <w:rFonts w:ascii="Consolas" w:hAnsi="Consolas" w:eastAsia="Consolas"/>
          <w:color w:val="C2632D"/>
        </w:rPr>
        <w:t>nikonGold</w:t>
      </w:r>
      <w:r>
        <w:rPr>
          <w:rFonts w:ascii="Microsoft YaHei" w:hAnsi="Microsoft YaHei" w:eastAsia="Microsoft YaHei"/>
        </w:rPr>
        <w:t xml:space="preserve"> 尼康黄）：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BRAND</w:t>
      </w:r>
      <w:r>
        <w:rPr>
          <w:rFonts w:ascii="Microsoft YaHei" w:hAnsi="Microsoft YaHei" w:eastAsia="Microsoft YaHei"/>
        </w:rPr>
        <w:t xml:space="preserve"> 调色板对象，共用 </w:t>
      </w:r>
      <w:r>
        <w:rPr>
          <w:rFonts w:ascii="Consolas" w:hAnsi="Consolas" w:eastAsia="Consolas"/>
          <w:color w:val="C2632D"/>
        </w:rPr>
        <w:t>drawBrandStyle(pal)</w:t>
      </w:r>
      <w:r>
        <w:rPr>
          <w:rFonts w:ascii="Microsoft YaHei" w:hAnsi="Microsoft YaHei" w:eastAsia="Microsoft YaHei"/>
        </w:rPr>
        <w:t>，结构镜像哈苏款：深色底栏 + 顶部品牌色 accent 细条（</w:t>
      </w:r>
      <w:r>
        <w:rPr>
          <w:rFonts w:ascii="Consolas" w:hAnsi="Consolas" w:eastAsia="Consolas"/>
          <w:color w:val="C2632D"/>
        </w:rPr>
        <w:t>accentH=barH*0.08</w:t>
      </w:r>
      <w:r>
        <w:rPr>
          <w:rFonts w:ascii="Microsoft YaHei" w:hAnsi="Microsoft YaHei" w:eastAsia="Microsoft YaHei"/>
        </w:rPr>
        <w:t>）+ 品牌色文字。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玻璃质感 2 款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glassBar</w:t>
      </w:r>
      <w:r>
        <w:rPr>
          <w:rFonts w:ascii="Microsoft YaHei" w:hAnsi="Microsoft YaHei" w:eastAsia="Microsoft YaHei"/>
        </w:rPr>
        <w:t xml:space="preserve"> 玻璃底栏 / </w:t>
      </w:r>
      <w:r>
        <w:rPr>
          <w:rFonts w:ascii="Consolas" w:hAnsi="Consolas" w:eastAsia="Consolas"/>
          <w:color w:val="C2632D"/>
        </w:rPr>
        <w:t>glassCard</w:t>
      </w:r>
      <w:r>
        <w:rPr>
          <w:rFonts w:ascii="Microsoft YaHei" w:hAnsi="Microsoft YaHei" w:eastAsia="Microsoft YaHei"/>
        </w:rPr>
        <w:t xml:space="preserve"> 玻璃卡片）：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drawGlassBar()</w:t>
      </w:r>
      <w:r>
        <w:rPr>
          <w:rFonts w:ascii="Microsoft YaHei" w:hAnsi="Microsoft YaHei" w:eastAsia="Microsoft YaHei"/>
        </w:rPr>
        <w:t>：水印栏</w:t>
      </w:r>
      <w:r>
        <w:rPr>
          <w:rFonts w:ascii="Microsoft YaHei" w:hAnsi="Microsoft YaHei" w:eastAsia="Microsoft YaHei"/>
          <w:b/>
        </w:rPr>
        <w:t>叠在照片上</w:t>
      </w:r>
      <w:r>
        <w:rPr>
          <w:rFonts w:ascii="Microsoft YaHei" w:hAnsi="Microsoft YaHei" w:eastAsia="Microsoft YaHei"/>
        </w:rPr>
        <w:t>（不外扩画布）。</w:t>
      </w:r>
      <w:r>
        <w:rPr>
          <w:rFonts w:ascii="Consolas" w:hAnsi="Consolas" w:eastAsia="Consolas"/>
          <w:color w:val="C2632D"/>
        </w:rPr>
        <w:t>ctx.filter="blur(...)"</w:t>
      </w:r>
      <w:r>
        <w:rPr>
          <w:rFonts w:ascii="Microsoft YaHei" w:hAnsi="Microsoft YaHei" w:eastAsia="Microsoft YaHei"/>
        </w:rPr>
        <w:t xml:space="preserve"> 把栏区域下的照片磨砂（</w:t>
      </w:r>
      <w:r>
        <w:rPr>
          <w:rFonts w:ascii="Consolas" w:hAnsi="Consolas" w:eastAsia="Consolas"/>
          <w:color w:val="C2632D"/>
        </w:rPr>
        <w:t>ctx.save→clip(栏矩形)→重绘 bmp→filter=none→restore</w:t>
      </w:r>
      <w:r>
        <w:rPr>
          <w:rFonts w:ascii="Microsoft YaHei" w:hAnsi="Microsoft YaHei" w:eastAsia="Microsoft YaHei"/>
        </w:rPr>
        <w:t xml:space="preserve">），再叠深色半透明渐变 </w:t>
      </w:r>
      <w:r>
        <w:rPr>
          <w:rFonts w:ascii="Consolas" w:hAnsi="Consolas" w:eastAsia="Consolas"/>
          <w:color w:val="C2632D"/>
        </w:rPr>
        <w:t>rgba(22,22,26,.28→.46)</w:t>
      </w:r>
      <w:r>
        <w:rPr>
          <w:rFonts w:ascii="Microsoft YaHei" w:hAnsi="Microsoft YaHei" w:eastAsia="Microsoft YaHei"/>
        </w:rPr>
        <w:t xml:space="preserve"> 保证白字在任意照片上都可读，顶部一道 </w:t>
      </w:r>
      <w:r>
        <w:rPr>
          <w:rFonts w:ascii="Consolas" w:hAnsi="Consolas" w:eastAsia="Consolas"/>
          <w:color w:val="C2632D"/>
        </w:rPr>
        <w:t>rgba(255,255,255,.38)</w:t>
      </w:r>
      <w:r>
        <w:rPr>
          <w:rFonts w:ascii="Microsoft YaHei" w:hAnsi="Microsoft YaHei" w:eastAsia="Microsoft YaHei"/>
        </w:rPr>
        <w:t xml:space="preserve"> 高光线模拟玻璃边。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drawGlassCard()</w:t>
      </w:r>
      <w:r>
        <w:rPr>
          <w:rFonts w:ascii="Microsoft YaHei" w:hAnsi="Microsoft YaHei" w:eastAsia="Microsoft YaHei"/>
        </w:rPr>
        <w:t>：底部居中浮一块圆角磨砂 chip（</w:t>
      </w:r>
      <w:r>
        <w:rPr>
          <w:rFonts w:ascii="Consolas" w:hAnsi="Consolas" w:eastAsia="Consolas"/>
          <w:color w:val="C2632D"/>
        </w:rPr>
        <w:t>chipW=w*0.74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chipH=h*0.13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r=chipH*0.34</w:t>
      </w:r>
      <w:r>
        <w:rPr>
          <w:rFonts w:ascii="Microsoft YaHei" w:hAnsi="Microsoft YaHei" w:eastAsia="Microsoft YaHei"/>
        </w:rPr>
        <w:t xml:space="preserve">）。新增 </w:t>
      </w:r>
      <w:r>
        <w:rPr>
          <w:rFonts w:ascii="Consolas" w:hAnsi="Consolas" w:eastAsia="Consolas"/>
          <w:color w:val="C2632D"/>
        </w:rPr>
        <w:t>roundRectPath(x,y,wd,ht,r)</w:t>
      </w:r>
      <w:r>
        <w:rPr>
          <w:rFonts w:ascii="Microsoft YaHei" w:hAnsi="Microsoft YaHei" w:eastAsia="Microsoft YaHei"/>
        </w:rPr>
        <w:t xml:space="preserve">（用 </w:t>
      </w:r>
      <w:r>
        <w:rPr>
          <w:rFonts w:ascii="Consolas" w:hAnsi="Consolas" w:eastAsia="Consolas"/>
          <w:color w:val="C2632D"/>
        </w:rPr>
        <w:t>arcTo</w:t>
      </w:r>
      <w:r>
        <w:rPr>
          <w:rFonts w:ascii="Microsoft YaHei" w:hAnsi="Microsoft YaHei" w:eastAsia="Microsoft YaHei"/>
        </w:rPr>
        <w:t xml:space="preserve"> 画圆角路径，供 clip / fill / stroke）。blur 裁剪到圆角路径 + tint 渐变 </w:t>
      </w:r>
      <w:r>
        <w:rPr>
          <w:rFonts w:ascii="Consolas" w:hAnsi="Consolas" w:eastAsia="Consolas"/>
          <w:color w:val="C2632D"/>
        </w:rPr>
        <w:t>rgba(28,28,32,.30→.48)</w:t>
      </w:r>
      <w:r>
        <w:rPr>
          <w:rFonts w:ascii="Microsoft YaHei" w:hAnsi="Microsoft YaHei" w:eastAsia="Microsoft YaHei"/>
        </w:rPr>
        <w:t xml:space="preserve"> + 白色描边。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降级</w:t>
      </w:r>
      <w:r>
        <w:rPr>
          <w:rFonts w:ascii="Microsoft YaHei" w:hAnsi="Microsoft YaHei" w:eastAsia="Microsoft YaHei"/>
        </w:rPr>
        <w:t xml:space="preserve">：两处都用 </w:t>
      </w:r>
      <w:r>
        <w:rPr>
          <w:rFonts w:ascii="Consolas" w:hAnsi="Consolas" w:eastAsia="Consolas"/>
          <w:color w:val="C2632D"/>
        </w:rPr>
        <w:t>if(typeof ctx.filter !== "undefined")</w:t>
      </w:r>
      <w:r>
        <w:rPr>
          <w:rFonts w:ascii="Microsoft YaHei" w:hAnsi="Microsoft YaHei" w:eastAsia="Microsoft YaHei"/>
        </w:rPr>
        <w:t xml:space="preserve"> 守卫；老 Safari 不支持时跳过磨砂、仍是半透明纯色，可读性不受影响。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glassBar</w:t>
      </w:r>
      <w:r>
        <w:rPr>
          <w:rFonts w:ascii="Microsoft YaHei" w:hAnsi="Microsoft YaHei" w:eastAsia="Microsoft YaHei"/>
        </w:rPr>
        <w:t xml:space="preserve"> 同时加进 </w:t>
      </w:r>
      <w:r>
        <w:rPr>
          <w:rFonts w:ascii="Consolas" w:hAnsi="Consolas" w:eastAsia="Consolas"/>
          <w:color w:val="C2632D"/>
        </w:rPr>
        <w:t>SEG_PRESETS</w:t>
      </w:r>
      <w:r>
        <w:rPr>
          <w:rFonts w:ascii="Microsoft YaHei" w:hAnsi="Microsoft YaHei" w:eastAsia="Microsoft YaHei"/>
        </w:rPr>
        <w:t>（主样式条），作为本轮旗舰款直达。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节日 / 纪念日款 2 款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birthday</w:t>
      </w:r>
      <w:r>
        <w:rPr>
          <w:rFonts w:ascii="Microsoft YaHei" w:hAnsi="Microsoft YaHei" w:eastAsia="Microsoft YaHei"/>
        </w:rPr>
        <w:t xml:space="preserve"> 生日快乐 / </w:t>
      </w:r>
      <w:r>
        <w:rPr>
          <w:rFonts w:ascii="Consolas" w:hAnsi="Consolas" w:eastAsia="Consolas"/>
          <w:color w:val="C2632D"/>
        </w:rPr>
        <w:t>anniversary</w:t>
      </w:r>
      <w:r>
        <w:rPr>
          <w:rFonts w:ascii="Microsoft YaHei" w:hAnsi="Microsoft YaHei" w:eastAsia="Microsoft YaHei"/>
        </w:rPr>
        <w:t xml:space="preserve"> 纪念日）：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drawBirthday()</w:t>
      </w:r>
      <w:r>
        <w:rPr>
          <w:rFonts w:ascii="Microsoft YaHei" w:hAnsi="Microsoft YaHei" w:eastAsia="Microsoft YaHei"/>
        </w:rPr>
        <w:t xml:space="preserve">：暖色渐变底栏 </w:t>
      </w:r>
      <w:r>
        <w:rPr>
          <w:rFonts w:ascii="Consolas" w:hAnsi="Consolas" w:eastAsia="Consolas"/>
          <w:color w:val="C2632D"/>
        </w:rPr>
        <w:t>#FFE7D2→#FFF6F0</w:t>
      </w:r>
      <w:r>
        <w:rPr>
          <w:rFonts w:ascii="Microsoft YaHei" w:hAnsi="Microsoft YaHei" w:eastAsia="Microsoft YaHei"/>
        </w:rPr>
        <w:t xml:space="preserve"> + 顶部窄带 </w:t>
      </w:r>
      <w:r>
        <w:rPr>
          <w:rFonts w:ascii="Microsoft YaHei" w:hAnsi="Microsoft YaHei" w:eastAsia="Microsoft YaHei"/>
          <w:b/>
        </w:rPr>
        <w:t>10 个固定坐标的彩色纸屑点</w:t>
      </w:r>
      <w:r>
        <w:rPr>
          <w:rFonts w:ascii="Microsoft YaHei" w:hAnsi="Microsoft YaHei" w:eastAsia="Microsoft YaHei"/>
        </w:rPr>
        <w:t xml:space="preserve">（写死坐标数组，避免预览每次重绘闪烁）+ 棕字 </w:t>
      </w:r>
      <w:r>
        <w:rPr>
          <w:rFonts w:ascii="Consolas" w:hAnsi="Consolas" w:eastAsia="Consolas"/>
          <w:color w:val="C2632D"/>
        </w:rPr>
        <w:t>#7A4B2B</w:t>
      </w:r>
      <w:r>
        <w:rPr>
          <w:rFonts w:ascii="Microsoft YaHei" w:hAnsi="Microsoft YaHei" w:eastAsia="Microsoft YaHei"/>
        </w:rPr>
        <w:t xml:space="preserve"> weight 600。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drawAnniversary()</w:t>
      </w:r>
      <w:r>
        <w:rPr>
          <w:rFonts w:ascii="Microsoft YaHei" w:hAnsi="Microsoft YaHei" w:eastAsia="Microsoft YaHei"/>
        </w:rPr>
        <w:t xml:space="preserve">：白底栏 + 居中玫瑰色爱心 </w:t>
      </w:r>
      <w:r>
        <w:rPr>
          <w:rFonts w:ascii="Consolas" w:hAnsi="Consolas" w:eastAsia="Consolas"/>
          <w:color w:val="C2632D"/>
        </w:rPr>
        <w:t>#D2607A</w:t>
      </w:r>
      <w:r>
        <w:rPr>
          <w:rFonts w:ascii="Microsoft YaHei" w:hAnsi="Microsoft YaHei" w:eastAsia="Microsoft YaHei"/>
        </w:rPr>
        <w:t xml:space="preserve">（新增 </w:t>
      </w:r>
      <w:r>
        <w:rPr>
          <w:rFonts w:ascii="Consolas" w:hAnsi="Consolas" w:eastAsia="Consolas"/>
          <w:color w:val="C2632D"/>
        </w:rPr>
        <w:t>drawHeartIcon(cx,cy,sz,color)</w:t>
      </w:r>
      <w:r>
        <w:rPr>
          <w:rFonts w:ascii="Microsoft YaHei" w:hAnsi="Microsoft YaHei" w:eastAsia="Microsoft YaHei"/>
        </w:rPr>
        <w:t xml:space="preserve">，两条 </w:t>
      </w:r>
      <w:r>
        <w:rPr>
          <w:rFonts w:ascii="Consolas" w:hAnsi="Consolas" w:eastAsia="Consolas"/>
          <w:color w:val="C2632D"/>
        </w:rPr>
        <w:t>bezierCurveTo</w:t>
      </w:r>
      <w:r>
        <w:rPr>
          <w:rFonts w:ascii="Microsoft YaHei" w:hAnsi="Microsoft YaHei" w:eastAsia="Microsoft YaHei"/>
        </w:rPr>
        <w:t xml:space="preserve">）+ 玫瑰文字 </w:t>
      </w:r>
      <w:r>
        <w:rPr>
          <w:rFonts w:ascii="Consolas" w:hAnsi="Consolas" w:eastAsia="Consolas"/>
          <w:color w:val="C2632D"/>
        </w:rPr>
        <w:t>#7C4A57</w:t>
      </w:r>
      <w:r>
        <w:rPr>
          <w:rFonts w:ascii="Microsoft YaHei" w:hAnsi="Microsoft YaHei" w:eastAsia="Microsoft YaHei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所有新样式都同时登记进 </w:t>
      </w:r>
      <w:r>
        <w:rPr>
          <w:rFonts w:ascii="Consolas" w:hAnsi="Consolas" w:eastAsia="Consolas"/>
          <w:i/>
          <w:color w:val="555555"/>
        </w:rPr>
        <w:t>TEMPLATES</w:t>
      </w:r>
      <w:r>
        <w:rPr>
          <w:rFonts w:ascii="Microsoft YaHei" w:hAnsi="Microsoft YaHei" w:eastAsia="Microsoft YaHei"/>
          <w:i/>
          <w:color w:val="555555"/>
        </w:rPr>
        <w:t xml:space="preserve">（id/name/desc/tags，供搜索）和 </w:t>
      </w:r>
      <w:r>
        <w:rPr>
          <w:rFonts w:ascii="Consolas" w:hAnsi="Consolas" w:eastAsia="Consolas"/>
          <w:i/>
          <w:color w:val="555555"/>
        </w:rPr>
        <w:t>DRAW_DISPATCH</w:t>
      </w:r>
      <w:r>
        <w:rPr>
          <w:rFonts w:ascii="Microsoft YaHei" w:hAnsi="Microsoft YaHei" w:eastAsia="Microsoft YaHei"/>
          <w:i/>
          <w:color w:val="555555"/>
        </w:rPr>
        <w:t>（id→draw 函数）两处——少登记一处就会搜得到但画不出（或反之）。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搜索按钮改「更多模板」+ 面板分类筛选</w:t>
      </w:r>
    </w:p>
    <w:p>
      <w:r>
        <w:rPr>
          <w:rFonts w:ascii="Microsoft YaHei" w:hAnsi="Microsoft YaHei" w:eastAsia="Microsoft YaHei"/>
        </w:rPr>
        <w:t>模板多到 26 款后，原来那个右上角的方格搜索图标既看不懂、也不好挑，于是这版把它做成「带文字的按钮 + 面板里分类标签」：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按钮重命名</w:t>
      </w:r>
      <w:r>
        <w:rPr>
          <w:rFonts w:ascii="Microsoft YaHei" w:hAnsi="Microsoft YaHei" w:eastAsia="Microsoft YaHei"/>
        </w:rPr>
        <w:t xml:space="preserve">：header 里的 </w:t>
      </w:r>
      <w:r>
        <w:rPr>
          <w:rFonts w:ascii="Consolas" w:hAnsi="Consolas" w:eastAsia="Consolas"/>
          <w:color w:val="C2632D"/>
        </w:rPr>
        <w:t>#searchBtn</w:t>
      </w:r>
      <w:r>
        <w:rPr>
          <w:rFonts w:ascii="Microsoft YaHei" w:hAnsi="Microsoft YaHei" w:eastAsia="Microsoft YaHei"/>
        </w:rPr>
        <w:t xml:space="preserve"> 从纯 svg 图标改成 </w:t>
      </w:r>
      <w:r>
        <w:rPr>
          <w:rFonts w:ascii="Consolas" w:hAnsi="Consolas" w:eastAsia="Consolas"/>
          <w:color w:val="C2632D"/>
        </w:rPr>
        <w:t>.more-btn</w:t>
      </w:r>
      <w:r>
        <w:rPr>
          <w:rFonts w:ascii="Microsoft YaHei" w:hAnsi="Microsoft YaHei" w:eastAsia="Microsoft YaHei"/>
        </w:rPr>
        <w:t>（图标 + 「更多模板」文字）。</w:t>
      </w:r>
      <w:r>
        <w:rPr>
          <w:rFonts w:ascii="Consolas" w:hAnsi="Consolas" w:eastAsia="Consolas"/>
          <w:color w:val="C2632D"/>
        </w:rPr>
        <w:t>.more-btn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width:auto;padding:0 14px;gap:7px</w:t>
      </w:r>
      <w:r>
        <w:rPr>
          <w:rFonts w:ascii="Microsoft YaHei" w:hAnsi="Microsoft YaHei" w:eastAsia="Microsoft YaHei"/>
        </w:rPr>
        <w:t xml:space="preserve">，文字 </w:t>
      </w:r>
      <w:r>
        <w:rPr>
          <w:rFonts w:ascii="Consolas" w:hAnsi="Consolas" w:eastAsia="Consolas"/>
          <w:color w:val="C2632D"/>
        </w:rPr>
        <w:t>font-size:14px/600</w:t>
      </w:r>
      <w:r>
        <w:rPr>
          <w:rFonts w:ascii="Microsoft YaHei" w:hAnsi="Microsoft YaHei" w:eastAsia="Microsoft YaHei"/>
        </w:rPr>
        <w:t>，图标缩到 17px；实测按钮宽 111px、右边缘 357 &lt; 375 视口，header 不溢出。面板标题同步「选模板」→「更多模板」，副标题改「按分类挑，或输入关键词搜」。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分类数据</w:t>
      </w:r>
      <w:r>
        <w:rPr>
          <w:rFonts w:ascii="Microsoft YaHei" w:hAnsi="Microsoft YaHei" w:eastAsia="Microsoft YaHei"/>
        </w:rPr>
        <w:t xml:space="preserve">：新增 </w:t>
      </w:r>
      <w:r>
        <w:rPr>
          <w:rFonts w:ascii="Consolas" w:hAnsi="Consolas" w:eastAsia="Consolas"/>
          <w:color w:val="C2632D"/>
        </w:rPr>
        <w:t>CATEGORIES</w:t>
      </w:r>
      <w:r>
        <w:rPr>
          <w:rFonts w:ascii="Microsoft YaHei" w:hAnsi="Microsoft YaHei" w:eastAsia="Microsoft YaHei"/>
        </w:rPr>
        <w:t xml:space="preserve">（8 项：全部 / 基础 / 深色 / 彩色 / 季节 / 品牌 / 玻璃 / 节日）+ 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（每类 → 模板 id 列表）+ 由 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 反推的 </w:t>
      </w:r>
      <w:r>
        <w:rPr>
          <w:rFonts w:ascii="Consolas" w:hAnsi="Consolas" w:eastAsia="Consolas"/>
          <w:color w:val="C2632D"/>
        </w:rPr>
        <w:t>CAT_OF</w:t>
      </w:r>
      <w:r>
        <w:rPr>
          <w:rFonts w:ascii="Microsoft YaHei" w:hAnsi="Microsoft YaHei" w:eastAsia="Microsoft YaHei"/>
        </w:rPr>
        <w:t>（id → 类 key，IIFE 构建）。分区刚好覆盖全部 26 款内置模板（基础 6 / 深色 4 / 彩色 4 / 季节 4 / 品牌 3 / 玻璃 2 / 节日 3），</w:t>
      </w:r>
      <w:r>
        <w:rPr>
          <w:rFonts w:ascii="Consolas" w:hAnsi="Consolas" w:eastAsia="Consolas"/>
          <w:color w:val="C2632D"/>
        </w:rPr>
        <w:t>festivalRed</w:t>
      </w:r>
      <w:r>
        <w:rPr>
          <w:rFonts w:ascii="Microsoft YaHei" w:hAnsi="Microsoft YaHei" w:eastAsia="Microsoft YaHei"/>
        </w:rPr>
        <w:t xml:space="preserve"> 从「彩色」挪到「节日」更符合直觉。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chip 行</w:t>
      </w:r>
      <w:r>
        <w:rPr>
          <w:rFonts w:ascii="Microsoft YaHei" w:hAnsi="Microsoft YaHei" w:eastAsia="Microsoft YaHei"/>
        </w:rPr>
        <w:t xml:space="preserve">：面板搜索框下加 </w:t>
      </w:r>
      <w:r>
        <w:rPr>
          <w:rFonts w:ascii="Consolas" w:hAnsi="Consolas" w:eastAsia="Consolas"/>
          <w:color w:val="C2632D"/>
        </w:rPr>
        <w:t>&lt;div class="cat-row" id="catRow"&gt;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renderCatRow()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CATEGORIES</w:t>
      </w:r>
      <w:r>
        <w:rPr>
          <w:rFonts w:ascii="Microsoft YaHei" w:hAnsi="Microsoft YaHei" w:eastAsia="Microsoft YaHei"/>
        </w:rPr>
        <w:t xml:space="preserve"> 渲染 pill 标签（</w:t>
      </w:r>
      <w:r>
        <w:rPr>
          <w:rFonts w:ascii="Consolas" w:hAnsi="Consolas" w:eastAsia="Consolas"/>
          <w:color w:val="C2632D"/>
        </w:rPr>
        <w:t>.cat-chip</w:t>
      </w:r>
      <w:r>
        <w:rPr>
          <w:rFonts w:ascii="Microsoft YaHei" w:hAnsi="Microsoft YaHei" w:eastAsia="Microsoft YaHei"/>
        </w:rPr>
        <w:t xml:space="preserve">，圆角 999px、半透明白底 + blur，选中态 </w:t>
      </w:r>
      <w:r>
        <w:rPr>
          <w:rFonts w:ascii="Consolas" w:hAnsi="Consolas" w:eastAsia="Consolas"/>
          <w:color w:val="C2632D"/>
        </w:rPr>
        <w:t>.cat-chip.on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--accent</w:t>
      </w:r>
      <w:r>
        <w:rPr>
          <w:rFonts w:ascii="Microsoft YaHei" w:hAnsi="Microsoft YaHei" w:eastAsia="Microsoft YaHei"/>
        </w:rPr>
        <w:t xml:space="preserve"> 填充）；点击切换 </w:t>
      </w:r>
      <w:r>
        <w:rPr>
          <w:rFonts w:ascii="Consolas" w:hAnsi="Consolas" w:eastAsia="Consolas"/>
          <w:color w:val="C2632D"/>
        </w:rPr>
        <w:t>searchCat</w:t>
      </w:r>
      <w:r>
        <w:rPr>
          <w:rFonts w:ascii="Microsoft YaHei" w:hAnsi="Microsoft YaHei" w:eastAsia="Microsoft YaHei"/>
        </w:rPr>
        <w:t xml:space="preserve"> 并重渲结果。两处都带 </w:t>
      </w:r>
      <w:r>
        <w:rPr>
          <w:rFonts w:ascii="Consolas" w:hAnsi="Consolas" w:eastAsia="Consolas"/>
          <w:color w:val="C2632D"/>
        </w:rPr>
        <w:t>body[data-glass="off"]</w:t>
      </w:r>
      <w:r>
        <w:rPr>
          <w:rFonts w:ascii="Microsoft YaHei" w:hAnsi="Microsoft YaHei" w:eastAsia="Microsoft YaHei"/>
        </w:rPr>
        <w:t xml:space="preserve"> 降级样式。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筛选逻辑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renderSearchResults()</w:t>
      </w:r>
      <w:r>
        <w:rPr>
          <w:rFonts w:ascii="Microsoft YaHei" w:hAnsi="Microsoft YaHei" w:eastAsia="Microsoft YaHei"/>
        </w:rPr>
        <w:t xml:space="preserve"> 的过滤加一道 </w:t>
      </w:r>
      <w:r>
        <w:rPr>
          <w:rFonts w:ascii="Consolas" w:hAnsi="Consolas" w:eastAsia="Consolas"/>
          <w:color w:val="C2632D"/>
        </w:rPr>
        <w:t>if(searchCat!=="all"){ if(t._custom || CAT_OF[t.id]!==searchCat) return false; }</w:t>
      </w:r>
      <w:r>
        <w:rPr>
          <w:rFonts w:ascii="Microsoft YaHei" w:hAnsi="Microsoft YaHei" w:eastAsia="Microsoft YaHei"/>
        </w:rPr>
        <w:t>——选了具体分类时，自定义模板只在「全部」露出，避免它们落进内置分类里。打开面板（</w:t>
      </w:r>
      <w:r>
        <w:rPr>
          <w:rFonts w:ascii="Consolas" w:hAnsi="Consolas" w:eastAsia="Consolas"/>
          <w:color w:val="C2632D"/>
        </w:rPr>
        <w:t>searchBtn</w:t>
      </w:r>
      <w:r>
        <w:rPr>
          <w:rFonts w:ascii="Microsoft YaHei" w:hAnsi="Microsoft YaHei" w:eastAsia="Microsoft YaHei"/>
        </w:rPr>
        <w:t xml:space="preserve"> 点击）时重置 </w:t>
      </w:r>
      <w:r>
        <w:rPr>
          <w:rFonts w:ascii="Consolas" w:hAnsi="Consolas" w:eastAsia="Consolas"/>
          <w:color w:val="C2632D"/>
        </w:rPr>
        <w:t>searchCat="all"</w:t>
      </w:r>
      <w:r>
        <w:rPr>
          <w:rFonts w:ascii="Microsoft YaHei" w:hAnsi="Microsoft YaHei" w:eastAsia="Microsoft YaHei"/>
        </w:rPr>
        <w:t xml:space="preserve"> 并 </w:t>
      </w:r>
      <w:r>
        <w:rPr>
          <w:rFonts w:ascii="Consolas" w:hAnsi="Consolas" w:eastAsia="Consolas"/>
          <w:color w:val="C2632D"/>
        </w:rPr>
        <w:t>renderCatRow()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自检</w:t>
      </w:r>
      <w:r>
        <w:rPr>
          <w:rFonts w:ascii="Microsoft YaHei" w:hAnsi="Microsoft YaHei" w:eastAsia="Microsoft YaHei"/>
        </w:rPr>
        <w:t xml:space="preserve">：preview 里逐类点击实测各类计数 / 名称全部正确（全部 26 / 基础 6 / 深色 4 / 彩色 4 / 季节 4 / 品牌 3 / 玻璃 2 / 节日 3），chip 行在 375 宽下换行成 2 排、无溢出。（注：因 26 张卡片的 backdrop-filter 磨砂太重，preview 截图超时，改用 </w:t>
      </w:r>
      <w:r>
        <w:rPr>
          <w:rFonts w:ascii="Consolas" w:hAnsi="Consolas" w:eastAsia="Consolas"/>
          <w:color w:val="C2632D"/>
        </w:rPr>
        <w:t>preview_eval</w:t>
      </w:r>
      <w:r>
        <w:rPr>
          <w:rFonts w:ascii="Microsoft YaHei" w:hAnsi="Microsoft YaHei" w:eastAsia="Microsoft YaHei"/>
        </w:rPr>
        <w:t xml:space="preserve"> 取 DOM 几何/文本核验。）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本轮把「搜索按钮重命名 + 分类筛选」并进 v2.7.1（该版本仅本地、尚未发布，属同一轮迭代），不再单独跳版本号。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App 图标重做（液态玻璃）</w:t>
      </w:r>
    </w:p>
    <w:p>
      <w:r>
        <w:rPr>
          <w:rFonts w:ascii="Microsoft YaHei" w:hAnsi="Microsoft YaHei" w:eastAsia="Microsoft YaHei"/>
        </w:rPr>
        <w:t>保留「照片 + 红条水印」招牌概念，叠加液态玻璃质感。</w:t>
      </w:r>
      <w:r>
        <w:rPr>
          <w:rFonts w:ascii="Consolas" w:hAnsi="Consolas" w:eastAsia="Consolas"/>
          <w:color w:val="C2632D"/>
        </w:rPr>
        <w:t>icons/icon.svg</w:t>
      </w:r>
      <w:r>
        <w:rPr>
          <w:rFonts w:ascii="Microsoft YaHei" w:hAnsi="Microsoft YaHei" w:eastAsia="Microsoft YaHei"/>
        </w:rPr>
        <w:t xml:space="preserve">（普通）+ </w:t>
      </w:r>
      <w:r>
        <w:rPr>
          <w:rFonts w:ascii="Consolas" w:hAnsi="Consolas" w:eastAsia="Consolas"/>
          <w:color w:val="C2632D"/>
        </w:rPr>
        <w:t>icons/icon-mask.svg</w:t>
      </w:r>
      <w:r>
        <w:rPr>
          <w:rFonts w:ascii="Microsoft YaHei" w:hAnsi="Microsoft YaHei" w:eastAsia="Microsoft YaHei"/>
        </w:rPr>
        <w:t>（maskable）都重写：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背景</w:t>
      </w:r>
      <w:r>
        <w:rPr>
          <w:rFonts w:ascii="Microsoft YaHei" w:hAnsi="Microsoft YaHei" w:eastAsia="Microsoft YaHei"/>
        </w:rPr>
        <w:t xml:space="preserve">：暖色品牌渐变 </w:t>
      </w:r>
      <w:r>
        <w:rPr>
          <w:rFonts w:ascii="Consolas" w:hAnsi="Consolas" w:eastAsia="Consolas"/>
          <w:color w:val="C2632D"/>
        </w:rPr>
        <w:t>#FFD9A8→#F2965E→#C2632D</w:t>
      </w:r>
      <w:r>
        <w:rPr>
          <w:rFonts w:ascii="Microsoft YaHei" w:hAnsi="Microsoft YaHei" w:eastAsia="Microsoft YaHei"/>
        </w:rPr>
        <w:t>（给玻璃可折射的彩色底）+ 两枚柔光圆斑做景深。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玻璃卡片</w:t>
      </w:r>
      <w:r>
        <w:rPr>
          <w:rFonts w:ascii="Microsoft YaHei" w:hAnsi="Microsoft YaHei" w:eastAsia="Microsoft YaHei"/>
        </w:rPr>
        <w:t>：圆角卡内放「黄昏天空渐变 + 月亮 + 山峦」照片场景；底部水印栏改成</w:t>
      </w:r>
      <w:r>
        <w:rPr>
          <w:rFonts w:ascii="Microsoft YaHei" w:hAnsi="Microsoft YaHei" w:eastAsia="Microsoft YaHei"/>
          <w:b/>
        </w:rPr>
        <w:t>半透明磨砂</w:t>
      </w:r>
      <w:r>
        <w:rPr>
          <w:rFonts w:ascii="Microsoft YaHei" w:hAnsi="Microsoft YaHei" w:eastAsia="Microsoft YaHei"/>
        </w:rPr>
        <w:t>（白 0.82→0.62 渐变）而非纯白，</w:t>
      </w:r>
      <w:r>
        <w:rPr>
          <w:rFonts w:ascii="Microsoft YaHei" w:hAnsi="Microsoft YaHei" w:eastAsia="Microsoft YaHei"/>
          <w:b/>
        </w:rPr>
        <w:t>保留 `#E2001A` 红条</w:t>
      </w:r>
      <w:r>
        <w:rPr>
          <w:rFonts w:ascii="Microsoft YaHei" w:hAnsi="Microsoft YaHei" w:eastAsia="Microsoft YaHei"/>
        </w:rPr>
        <w:t>与文字占位条 / 红色定位点。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玻璃质感</w:t>
      </w:r>
      <w:r>
        <w:rPr>
          <w:rFonts w:ascii="Microsoft YaHei" w:hAnsi="Microsoft YaHei" w:eastAsia="Microsoft YaHei"/>
        </w:rPr>
        <w:t xml:space="preserve">：整卡叠对角高光 </w:t>
      </w:r>
      <w:r>
        <w:rPr>
          <w:rFonts w:ascii="Consolas" w:hAnsi="Consolas" w:eastAsia="Consolas"/>
          <w:color w:val="C2632D"/>
        </w:rPr>
        <w:t>sheen</w:t>
      </w:r>
      <w:r>
        <w:rPr>
          <w:rFonts w:ascii="Microsoft YaHei" w:hAnsi="Microsoft YaHei" w:eastAsia="Microsoft YaHei"/>
        </w:rPr>
        <w:t xml:space="preserve"> 渐变（白 0.55→0）+ 亮白描边（rim light）+ </w:t>
      </w:r>
      <w:r>
        <w:rPr>
          <w:rFonts w:ascii="Consolas" w:hAnsi="Consolas" w:eastAsia="Consolas"/>
          <w:color w:val="C2632D"/>
        </w:rPr>
        <w:t>feDropShadow</w:t>
      </w:r>
      <w:r>
        <w:rPr>
          <w:rFonts w:ascii="Microsoft YaHei" w:hAnsi="Microsoft YaHei" w:eastAsia="Microsoft YaHei"/>
        </w:rPr>
        <w:t xml:space="preserve"> 浮起阴影。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maskable</w:t>
      </w:r>
      <w:r>
        <w:rPr>
          <w:rFonts w:ascii="Microsoft YaHei" w:hAnsi="Microsoft YaHei" w:eastAsia="Microsoft YaHei"/>
        </w:rPr>
        <w:t>：full-bleed 渐变背景，玻璃卡居中缩进安全区（卡 280×280 居中，远超 maskable 安全边距），去掉边缘文字防裁切。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普通版底部保留 </w:t>
      </w:r>
      <w:r>
        <w:rPr>
          <w:rFonts w:ascii="Consolas" w:hAnsi="Consolas" w:eastAsia="Consolas"/>
          <w:color w:val="C2632D"/>
        </w:rPr>
        <w:t>YINJI</w:t>
      </w:r>
      <w:r>
        <w:rPr>
          <w:rFonts w:ascii="Microsoft YaHei" w:hAnsi="Microsoft YaHei" w:eastAsia="Microsoft YaHei"/>
        </w:rPr>
        <w:t xml:space="preserve"> 衬线字（白 0.95），主屏上品牌延续。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/ HTML 的 </w:t>
      </w:r>
      <w:r>
        <w:rPr>
          <w:rFonts w:ascii="Consolas" w:hAnsi="Consolas" w:eastAsia="Consolas"/>
          <w:color w:val="C2632D"/>
        </w:rPr>
        <w:t>&lt;link rel="icon"&gt;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apple-touch-icon</w:t>
      </w:r>
      <w:r>
        <w:rPr>
          <w:rFonts w:ascii="Microsoft YaHei" w:hAnsi="Microsoft YaHei" w:eastAsia="Microsoft YaHei"/>
        </w:rPr>
        <w:t xml:space="preserve"> 路径不变，重写即生效；</w:t>
      </w:r>
      <w:r>
        <w:rPr>
          <w:rFonts w:ascii="Consolas" w:hAnsi="Consolas" w:eastAsia="Consolas"/>
          <w:color w:val="C2632D"/>
        </w:rPr>
        <w:t>theme_color</w:t>
      </w:r>
      <w:r>
        <w:rPr>
          <w:rFonts w:ascii="Microsoft YaHei" w:hAnsi="Microsoft YaHei" w:eastAsia="Microsoft YaHei"/>
        </w:rPr>
        <w:t xml:space="preserve"> 仍为 </w:t>
      </w:r>
      <w:r>
        <w:rPr>
          <w:rFonts w:ascii="Consolas" w:hAnsi="Consolas" w:eastAsia="Consolas"/>
          <w:color w:val="C2632D"/>
        </w:rPr>
        <w:t>#EFEAE0</w:t>
      </w:r>
      <w:r>
        <w:rPr>
          <w:rFonts w:ascii="Microsoft YaHei" w:hAnsi="Microsoft YaHei" w:eastAsia="Microsoft YaHei"/>
        </w:rPr>
        <w:t>（对应页面 UI 底色，非图标色，不动）。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收尾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v2.7.0→v2.7.1</w:t>
      </w:r>
      <w:r>
        <w:rPr>
          <w:rFonts w:ascii="Microsoft YaHei" w:hAnsi="Microsoft YaHei" w:eastAsia="Microsoft YaHei"/>
        </w:rPr>
        <w:t>（UI 静态兜底 span 同步）；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缓存名 </w:t>
      </w:r>
      <w:r>
        <w:rPr>
          <w:rFonts w:ascii="Consolas" w:hAnsi="Consolas" w:eastAsia="Consolas"/>
          <w:color w:val="C2632D"/>
        </w:rPr>
        <w:t>yinji-v10-...-v2.7.0 → yinji-v11-2026-05-30-v2.7.1</w:t>
      </w:r>
      <w:r>
        <w:rPr>
          <w:rFonts w:ascii="Microsoft YaHei" w:hAnsi="Microsoft YaHei" w:eastAsia="Microsoft YaHei"/>
        </w:rPr>
        <w:t>（强制重新缓存）。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自检：抽内联 JS 过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（UTF-8 安全抽取法）通过；两个 SVG 过 XML 解析校验；全文件 grep 无 </w:t>
      </w:r>
      <w:r>
        <w:rPr>
          <w:rFonts w:ascii="Consolas" w:hAnsi="Consolas" w:eastAsia="Consolas"/>
          <w:color w:val="C2632D"/>
        </w:rPr>
        <w:t>http(s)://</w:t>
      </w:r>
      <w:r>
        <w:rPr>
          <w:rFonts w:ascii="Microsoft YaHei" w:hAnsi="Microsoft YaHei" w:eastAsia="Microsoft YaHei"/>
        </w:rPr>
        <w:t xml:space="preserve"> / CDN / 外链字体。</w:t>
      </w:r>
    </w:p>
    <w:p>
      <w:pPr>
        <w:pStyle w:val="ListBullet"/>
      </w:pPr>
      <w:r>
        <w:rPr>
          <w:rFonts w:ascii="Microsoft YaHei" w:hAnsi="Microsoft YaHei" w:eastAsia="Microsoft YaHei"/>
        </w:rPr>
        <w:t>文档同步：</w:t>
      </w:r>
      <w:r>
        <w:rPr>
          <w:rFonts w:ascii="Consolas" w:hAnsi="Consolas" w:eastAsia="Consolas"/>
          <w:color w:val="C2632D"/>
        </w:rPr>
        <w:t>design.md</w:t>
      </w:r>
      <w:r>
        <w:rPr>
          <w:rFonts w:ascii="Microsoft YaHei" w:hAnsi="Microsoft YaHei" w:eastAsia="Microsoft YaHei"/>
        </w:rPr>
        <w:t xml:space="preserve"> 补 11 款新样式 + §5.6 改「更多模板」面板（分类标签行）；</w:t>
      </w:r>
      <w:r>
        <w:rPr>
          <w:rFonts w:ascii="Consolas" w:hAnsi="Consolas" w:eastAsia="Consolas"/>
          <w:color w:val="C2632D"/>
        </w:rPr>
        <w:t>requirements.md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 xml:space="preserve"> 预设数 15→26、路线图「季节款 / 生日款」标记已落地。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2026-05-30 · v2.7.0：导出管线（保存到相册 + 画质三选一 + 保留 EXIF）+ UI 精修 + 清理安卓 + 日志重构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导出管线（核心）</w:t>
      </w:r>
    </w:p>
    <w:p>
      <w:r>
        <w:rPr>
          <w:rFonts w:ascii="Microsoft YaHei" w:hAnsi="Microsoft YaHei" w:eastAsia="Microsoft YaHei"/>
        </w:rPr>
        <w:t xml:space="preserve">以前保存只有一种 </w:t>
      </w:r>
      <w:r>
        <w:rPr>
          <w:rFonts w:ascii="Consolas" w:hAnsi="Consolas" w:eastAsia="Consolas"/>
          <w:color w:val="C2632D"/>
        </w:rPr>
        <w:t>toDataURL("image/jpeg",0.92)</w:t>
      </w:r>
      <w:r>
        <w:rPr>
          <w:rFonts w:ascii="Microsoft YaHei" w:hAnsi="Microsoft YaHei" w:eastAsia="Microsoft YaHei"/>
        </w:rPr>
        <w:t>，且默认落到「文件」而非相册。本轮重做导出：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三档画质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state.exportQuality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standard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high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png</w:t>
      </w:r>
      <w:r>
        <w:rPr>
          <w:rFonts w:ascii="Microsoft YaHei" w:hAnsi="Microsoft YaHei" w:eastAsia="Microsoft YaHei"/>
        </w:rPr>
        <w:t>）：</w:t>
      </w:r>
    </w:p>
    <w:p>
      <w:pPr>
        <w:pStyle w:val="ListBullet"/>
      </w:pPr>
      <w:r>
        <w:rPr>
          <w:rFonts w:ascii="Microsoft YaHei" w:hAnsi="Microsoft YaHei" w:eastAsia="Microsoft YaHei"/>
        </w:rPr>
        <w:t>标准 JPEG：</w:t>
      </w:r>
      <w:r>
        <w:rPr>
          <w:rFonts w:ascii="Consolas" w:hAnsi="Consolas" w:eastAsia="Consolas"/>
          <w:color w:val="C2632D"/>
        </w:rPr>
        <w:t>toDataURL("image/jpeg",0.92)</w:t>
      </w:r>
      <w:r>
        <w:rPr>
          <w:rFonts w:ascii="Microsoft YaHei" w:hAnsi="Microsoft YaHei" w:eastAsia="Microsoft YaHei"/>
        </w:rPr>
        <w:t>，体积小，日常分享够用。</w:t>
      </w:r>
    </w:p>
    <w:p>
      <w:pPr>
        <w:pStyle w:val="ListBullet"/>
      </w:pPr>
      <w:r>
        <w:rPr>
          <w:rFonts w:ascii="Microsoft YaHei" w:hAnsi="Microsoft YaHei" w:eastAsia="Microsoft YaHei"/>
        </w:rPr>
        <w:t>高清 JPEG：</w:t>
      </w:r>
      <w:r>
        <w:rPr>
          <w:rFonts w:ascii="Consolas" w:hAnsi="Consolas" w:eastAsia="Consolas"/>
          <w:color w:val="C2632D"/>
        </w:rPr>
        <w:t>toDataURL("image/jpeg",0.98)</w:t>
      </w:r>
      <w:r>
        <w:rPr>
          <w:rFonts w:ascii="Microsoft YaHei" w:hAnsi="Microsoft YaHei" w:eastAsia="Microsoft YaHei"/>
        </w:rPr>
        <w:t>，画质更高、文件略大。</w:t>
      </w:r>
    </w:p>
    <w:p>
      <w:pPr>
        <w:pStyle w:val="ListBullet"/>
      </w:pPr>
      <w:r>
        <w:rPr>
          <w:rFonts w:ascii="Microsoft YaHei" w:hAnsi="Microsoft YaHei" w:eastAsia="Microsoft YaHei"/>
        </w:rPr>
        <w:t>无损 PNG：</w:t>
      </w:r>
      <w:r>
        <w:rPr>
          <w:rFonts w:ascii="Consolas" w:hAnsi="Consolas" w:eastAsia="Consolas"/>
          <w:color w:val="C2632D"/>
        </w:rPr>
        <w:t>toDataURL("image/png")</w:t>
      </w:r>
      <w:r>
        <w:rPr>
          <w:rFonts w:ascii="Microsoft YaHei" w:hAnsi="Microsoft YaHei" w:eastAsia="Microsoft YaHei"/>
        </w:rPr>
        <w:t>，文件最大、</w:t>
      </w:r>
      <w:r>
        <w:rPr>
          <w:rFonts w:ascii="Microsoft YaHei" w:hAnsi="Microsoft YaHei" w:eastAsia="Microsoft YaHei"/>
          <w:b/>
        </w:rPr>
        <w:t>不含 EXIF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`buildExport()`</w:t>
      </w:r>
      <w:r>
        <w:rPr>
          <w:rFonts w:ascii="Microsoft YaHei" w:hAnsi="Microsoft YaHei" w:eastAsia="Microsoft YaHei"/>
        </w:rPr>
        <w:t xml:space="preserve">：按画质产出 </w:t>
      </w:r>
      <w:r>
        <w:rPr>
          <w:rFonts w:ascii="Consolas" w:hAnsi="Consolas" w:eastAsia="Consolas"/>
          <w:color w:val="C2632D"/>
        </w:rPr>
        <w:t>{blob, mime, ext}</w:t>
      </w:r>
      <w:r>
        <w:rPr>
          <w:rFonts w:ascii="Microsoft YaHei" w:hAnsi="Microsoft YaHei" w:eastAsia="Microsoft YaHei"/>
        </w:rPr>
        <w:t xml:space="preserve">。JPEG 路径在生成后若有 </w:t>
      </w:r>
      <w:r>
        <w:rPr>
          <w:rFonts w:ascii="Consolas" w:hAnsi="Consolas" w:eastAsia="Consolas"/>
          <w:color w:val="C2632D"/>
        </w:rPr>
        <w:t>state.exifApp1</w:t>
      </w:r>
      <w:r>
        <w:rPr>
          <w:rFonts w:ascii="Microsoft YaHei" w:hAnsi="Microsoft YaHei" w:eastAsia="Microsoft YaHei"/>
        </w:rPr>
        <w:t xml:space="preserve"> 则调 </w:t>
      </w:r>
      <w:r>
        <w:rPr>
          <w:rFonts w:ascii="Consolas" w:hAnsi="Consolas" w:eastAsia="Consolas"/>
          <w:color w:val="C2632D"/>
        </w:rPr>
        <w:t>spliceApp1</w:t>
      </w:r>
      <w:r>
        <w:rPr>
          <w:rFonts w:ascii="Microsoft YaHei" w:hAnsi="Microsoft YaHei" w:eastAsia="Microsoft YaHei"/>
        </w:rPr>
        <w:t xml:space="preserve"> 把拍摄信息拼回去；PNG 直接返回。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`setExportQuality(q)`</w:t>
      </w:r>
      <w:r>
        <w:rPr>
          <w:rFonts w:ascii="Microsoft YaHei" w:hAnsi="Microsoft YaHei" w:eastAsia="Microsoft YaHei"/>
        </w:rPr>
        <w:t xml:space="preserve">：校验入参、写 </w:t>
      </w:r>
      <w:r>
        <w:rPr>
          <w:rFonts w:ascii="Consolas" w:hAnsi="Consolas" w:eastAsia="Consolas"/>
          <w:color w:val="C2632D"/>
        </w:rPr>
        <w:t>state.exportQuality</w:t>
      </w:r>
      <w:r>
        <w:rPr>
          <w:rFonts w:ascii="Microsoft YaHei" w:hAnsi="Microsoft YaHei" w:eastAsia="Microsoft YaHei"/>
        </w:rPr>
        <w:t xml:space="preserve">、切换三个按钮的 </w:t>
      </w:r>
      <w:r>
        <w:rPr>
          <w:rFonts w:ascii="Consolas" w:hAnsi="Consolas" w:eastAsia="Consolas"/>
          <w:color w:val="C2632D"/>
        </w:rPr>
        <w:t>.on</w:t>
      </w:r>
      <w:r>
        <w:rPr>
          <w:rFonts w:ascii="Microsoft YaHei" w:hAnsi="Microsoft YaHei" w:eastAsia="Microsoft YaHei"/>
        </w:rPr>
        <w:t xml:space="preserve"> 状态，并动态刷新说明文字（PNG=「PNG · 无损画质，文件最大，不含拍摄信息」；JPEG=高清?「更高画质，文件略大」:「体积小，日常分享够用」，且</w:t>
      </w:r>
      <w:r>
        <w:rPr>
          <w:rFonts w:ascii="Microsoft YaHei" w:hAnsi="Microsoft YaHei" w:eastAsia="Microsoft YaHei"/>
          <w:b/>
        </w:rPr>
        <w:t>仅当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state.exifApp1</w:t>
      </w:r>
      <w:r>
        <w:rPr>
          <w:rFonts w:ascii="Microsoft YaHei" w:hAnsi="Microsoft YaHei" w:eastAsia="Microsoft YaHei"/>
        </w:rPr>
        <w:t xml:space="preserve"> 存在时才追加「，保留拍摄信息」——不空许诺）。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保存到相册（Web Share API）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#saveAlbumBtn</w:t>
      </w:r>
      <w:r>
        <w:rPr>
          <w:rFonts w:ascii="Microsoft YaHei" w:hAnsi="Microsoft YaHei" w:eastAsia="Microsoft YaHei"/>
        </w:rPr>
        <w:t xml:space="preserve"> 处理函数：</w:t>
      </w:r>
      <w:r>
        <w:rPr>
          <w:rFonts w:ascii="Consolas" w:hAnsi="Consolas" w:eastAsia="Consolas"/>
          <w:color w:val="C2632D"/>
        </w:rPr>
        <w:t>buildExport()</w:t>
      </w:r>
      <w:r>
        <w:rPr>
          <w:rFonts w:ascii="Microsoft YaHei" w:hAnsi="Microsoft YaHei" w:eastAsia="Microsoft YaHei"/>
        </w:rPr>
        <w:t xml:space="preserve"> → 包成 </w:t>
      </w:r>
      <w:r>
        <w:rPr>
          <w:rFonts w:ascii="Consolas" w:hAnsi="Consolas" w:eastAsia="Consolas"/>
          <w:color w:val="C2632D"/>
        </w:rPr>
        <w:t>File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if(navigator.canShare &amp;&amp; navigator.canShare({files:[file]}) &amp;&amp; navigator.share)</w:t>
      </w:r>
      <w:r>
        <w:rPr>
          <w:rFonts w:ascii="Microsoft YaHei" w:hAnsi="Microsoft YaHei" w:eastAsia="Microsoft YaHei"/>
        </w:rPr>
        <w:t xml:space="preserve"> 走 </w:t>
      </w:r>
      <w:r>
        <w:rPr>
          <w:rFonts w:ascii="Consolas" w:hAnsi="Consolas" w:eastAsia="Consolas"/>
          <w:color w:val="C2632D"/>
        </w:rPr>
        <w:t>navigator.share({files:[file]})</w:t>
      </w:r>
      <w:r>
        <w:rPr>
          <w:rFonts w:ascii="Microsoft YaHei" w:hAnsi="Microsoft YaHei" w:eastAsia="Microsoft YaHei"/>
        </w:rPr>
        <w:t xml:space="preserve">，iOS 上即「存储图像」直接进相册；不支持时退化 </w:t>
      </w:r>
      <w:r>
        <w:rPr>
          <w:rFonts w:ascii="Consolas" w:hAnsi="Consolas" w:eastAsia="Consolas"/>
          <w:color w:val="C2632D"/>
        </w:rPr>
        <w:t>downloadBlob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iOS 用户激活陷阱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share()</w:t>
      </w:r>
      <w:r>
        <w:rPr>
          <w:rFonts w:ascii="Microsoft YaHei" w:hAnsi="Microsoft YaHei" w:eastAsia="Microsoft YaHei"/>
        </w:rPr>
        <w:t xml:space="preserve"> 必须在点击手势的</w:t>
      </w:r>
      <w:r>
        <w:rPr>
          <w:rFonts w:ascii="Microsoft YaHei" w:hAnsi="Microsoft YaHei" w:eastAsia="Microsoft YaHei"/>
          <w:b/>
        </w:rPr>
        <w:t>同步调用栈</w:t>
      </w:r>
      <w:r>
        <w:rPr>
          <w:rFonts w:ascii="Microsoft YaHei" w:hAnsi="Microsoft YaHei" w:eastAsia="Microsoft YaHei"/>
        </w:rPr>
        <w:t xml:space="preserve">里触发。若用 </w:t>
      </w:r>
      <w:r>
        <w:rPr>
          <w:rFonts w:ascii="Consolas" w:hAnsi="Consolas" w:eastAsia="Consolas"/>
          <w:color w:val="C2632D"/>
        </w:rPr>
        <w:t>setTimeout</w:t>
      </w:r>
      <w:r>
        <w:rPr>
          <w:rFonts w:ascii="Microsoft YaHei" w:hAnsi="Microsoft YaHei" w:eastAsia="Microsoft YaHei"/>
        </w:rPr>
        <w:t xml:space="preserve"> 延迟（哪怕 0ms）会丢失 user-activation，分享面板打不开。所以 PNG 编码的短暂卡顿放在同步栈里，不延迟。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share()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catch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AbortError</w:t>
      </w:r>
      <w:r>
        <w:rPr>
          <w:rFonts w:ascii="Microsoft YaHei" w:hAnsi="Microsoft YaHei" w:eastAsia="Microsoft YaHei"/>
        </w:rPr>
        <w:t xml:space="preserve">（用户取消）静默忽略，其它错误降级为 </w:t>
      </w:r>
      <w:r>
        <w:rPr>
          <w:rFonts w:ascii="Consolas" w:hAnsi="Consolas" w:eastAsia="Consolas"/>
          <w:color w:val="C2632D"/>
        </w:rPr>
        <w:t>downloadBlob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不传 </w:t>
      </w:r>
      <w:r>
        <w:rPr>
          <w:rFonts w:ascii="Consolas" w:hAnsi="Consolas" w:eastAsia="Consolas"/>
          <w:color w:val="C2632D"/>
        </w:rPr>
        <w:t>title</w:t>
      </w:r>
      <w:r>
        <w:rPr>
          <w:rFonts w:ascii="Microsoft YaHei" w:hAnsi="Microsoft YaHei" w:eastAsia="Microsoft YaHei"/>
        </w:rPr>
        <w:t>：保持 iOS 规范的「存储图像」入口，避免被识别成「分享给某人」。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保留拍摄信息（EXIF 回写）</w:t>
      </w:r>
    </w:p>
    <w:p>
      <w:r>
        <w:rPr>
          <w:rFonts w:ascii="Microsoft YaHei" w:hAnsi="Microsoft YaHei" w:eastAsia="Microsoft YaHei"/>
        </w:rPr>
        <w:t>导出 JPEG 时把原图的拍摄信息拼回去（PNG 不支持 EXIF，故无）。新增一组 helper：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`extractExifApp1(buffer)`</w:t>
      </w:r>
      <w:r>
        <w:rPr>
          <w:rFonts w:ascii="Microsoft YaHei" w:hAnsi="Microsoft YaHei" w:eastAsia="Microsoft YaHei"/>
        </w:rPr>
        <w:t>：分发器。源是 JPEG（</w:t>
      </w:r>
      <w:r>
        <w:rPr>
          <w:rFonts w:ascii="Consolas" w:hAnsi="Consolas" w:eastAsia="Consolas"/>
          <w:color w:val="C2632D"/>
        </w:rPr>
        <w:t>FFD8</w:t>
      </w:r>
      <w:r>
        <w:rPr>
          <w:rFonts w:ascii="Microsoft YaHei" w:hAnsi="Microsoft YaHei" w:eastAsia="Microsoft YaHei"/>
        </w:rPr>
        <w:t xml:space="preserve">）→ </w:t>
      </w:r>
      <w:r>
        <w:rPr>
          <w:rFonts w:ascii="Consolas" w:hAnsi="Consolas" w:eastAsia="Consolas"/>
          <w:color w:val="C2632D"/>
        </w:rPr>
        <w:t>extractJpegApp1</w:t>
      </w:r>
      <w:r>
        <w:rPr>
          <w:rFonts w:ascii="Microsoft YaHei" w:hAnsi="Microsoft YaHei" w:eastAsia="Microsoft YaHei"/>
        </w:rPr>
        <w:t xml:space="preserve">；源是 HEIC（偏移 4 是 </w:t>
      </w:r>
      <w:r>
        <w:rPr>
          <w:rFonts w:ascii="Consolas" w:hAnsi="Consolas" w:eastAsia="Consolas"/>
          <w:color w:val="C2632D"/>
        </w:rPr>
        <w:t>ftyp</w:t>
      </w:r>
      <w:r>
        <w:rPr>
          <w:rFonts w:ascii="Microsoft YaHei" w:hAnsi="Microsoft YaHei" w:eastAsia="Microsoft YaHei"/>
        </w:rPr>
        <w:t xml:space="preserve">）→ </w:t>
      </w:r>
      <w:r>
        <w:rPr>
          <w:rFonts w:ascii="Consolas" w:hAnsi="Consolas" w:eastAsia="Consolas"/>
          <w:color w:val="C2632D"/>
        </w:rPr>
        <w:t>buildHeicApp1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 xml:space="preserve"> 里 try/catch 调用，失败置 </w:t>
      </w:r>
      <w:r>
        <w:rPr>
          <w:rFonts w:ascii="Consolas" w:hAnsi="Consolas" w:eastAsia="Consolas"/>
          <w:color w:val="C2632D"/>
        </w:rPr>
        <w:t>state.exifApp1=null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`extractJpegApp1(view)`</w:t>
      </w:r>
      <w:r>
        <w:rPr>
          <w:rFonts w:ascii="Microsoft YaHei" w:hAnsi="Microsoft YaHei" w:eastAsia="Microsoft YaHei"/>
        </w:rPr>
        <w:t xml:space="preserve">：遍历 APP 段，找到 </w:t>
      </w:r>
      <w:r>
        <w:rPr>
          <w:rFonts w:ascii="Consolas" w:hAnsi="Consolas" w:eastAsia="Consolas"/>
          <w:color w:val="C2632D"/>
        </w:rPr>
        <w:t>FFE1</w:t>
      </w:r>
      <w:r>
        <w:rPr>
          <w:rFonts w:ascii="Microsoft YaHei" w:hAnsi="Microsoft YaHei" w:eastAsia="Microsoft YaHei"/>
        </w:rPr>
        <w:t xml:space="preserve"> 且数据以 </w:t>
      </w:r>
      <w:r>
        <w:rPr>
          <w:rFonts w:ascii="Consolas" w:hAnsi="Consolas" w:eastAsia="Consolas"/>
          <w:color w:val="C2632D"/>
        </w:rPr>
        <w:t>Exif</w:t>
      </w:r>
      <w:r>
        <w:rPr>
          <w:rFonts w:ascii="Microsoft YaHei" w:hAnsi="Microsoft YaHei" w:eastAsia="Microsoft YaHei"/>
        </w:rPr>
        <w:t xml:space="preserve"> 开头的段，原样拷出 </w:t>
      </w:r>
      <w:r>
        <w:rPr>
          <w:rFonts w:ascii="Consolas" w:hAnsi="Consolas" w:eastAsia="Consolas"/>
          <w:color w:val="C2632D"/>
        </w:rPr>
        <w:t>2+segLen</w:t>
      </w:r>
      <w:r>
        <w:rPr>
          <w:rFonts w:ascii="Microsoft YaHei" w:hAnsi="Microsoft YaHei" w:eastAsia="Microsoft YaHei"/>
        </w:rPr>
        <w:t xml:space="preserve"> 字节（完整保真，含 GPS 等所有标签），调 </w:t>
      </w:r>
      <w:r>
        <w:rPr>
          <w:rFonts w:ascii="Consolas" w:hAnsi="Consolas" w:eastAsia="Consolas"/>
          <w:color w:val="C2632D"/>
        </w:rPr>
        <w:t>neutralizeOrientation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`buildHeicApp1(view)`</w:t>
      </w:r>
      <w:r>
        <w:rPr>
          <w:rFonts w:ascii="Microsoft YaHei" w:hAnsi="Microsoft YaHei" w:eastAsia="Microsoft YaHei"/>
        </w:rPr>
        <w:t xml:space="preserve">：复用 </w:t>
      </w:r>
      <w:r>
        <w:rPr>
          <w:rFonts w:ascii="Consolas" w:hAnsi="Consolas" w:eastAsia="Consolas"/>
          <w:color w:val="C2632D"/>
        </w:rPr>
        <w:t>locateHeicExif</w:t>
      </w:r>
      <w:r>
        <w:rPr>
          <w:rFonts w:ascii="Microsoft YaHei" w:hAnsi="Microsoft YaHei" w:eastAsia="Microsoft YaHei"/>
        </w:rPr>
        <w:t xml:space="preserve"> 定位内嵌 TIFF，</w:t>
      </w:r>
      <w:r>
        <w:rPr>
          <w:rFonts w:ascii="Consolas" w:hAnsi="Consolas" w:eastAsia="Consolas"/>
          <w:color w:val="C2632D"/>
        </w:rPr>
        <w:t>tiffEnd=exifOffset+itemLen</w:t>
      </w:r>
      <w:r>
        <w:rPr>
          <w:rFonts w:ascii="Microsoft YaHei" w:hAnsi="Microsoft YaHei" w:eastAsia="Microsoft YaHei"/>
        </w:rPr>
        <w:t xml:space="preserve">，组装 </w:t>
      </w:r>
      <w:r>
        <w:rPr>
          <w:rFonts w:ascii="Consolas" w:hAnsi="Consolas" w:eastAsia="Consolas"/>
          <w:color w:val="C2632D"/>
        </w:rPr>
        <w:t>[FFE1][segLen][Exif\0\0][TIFF]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segLen=2+6+tiffLen</w:t>
      </w:r>
      <w:r>
        <w:rPr>
          <w:rFonts w:ascii="Microsoft YaHei" w:hAnsi="Microsoft YaHei" w:eastAsia="Microsoft YaHei"/>
        </w:rPr>
        <w:t xml:space="preserve">，须 ≤0xFFFF），TIFF 拷到 index 10，调 </w:t>
      </w:r>
      <w:r>
        <w:rPr>
          <w:rFonts w:ascii="Consolas" w:hAnsi="Consolas" w:eastAsia="Consolas"/>
          <w:color w:val="C2632D"/>
        </w:rPr>
        <w:t>neutralizeOrientation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`neutralizeOrientation(app1)`</w:t>
      </w:r>
      <w:r>
        <w:rPr>
          <w:rFonts w:ascii="Microsoft YaHei" w:hAnsi="Microsoft YaHei" w:eastAsia="Microsoft YaHei"/>
        </w:rPr>
        <w:t xml:space="preserve">：TIFF 在 app1 的 index 10，读字节序，在 IFD0 找标签 </w:t>
      </w:r>
      <w:r>
        <w:rPr>
          <w:rFonts w:ascii="Consolas" w:hAnsi="Consolas" w:eastAsia="Consolas"/>
          <w:color w:val="C2632D"/>
        </w:rPr>
        <w:t>0x0112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dv.setUint16(e+8, 1, little)</w:t>
      </w:r>
      <w:r>
        <w:rPr>
          <w:rFonts w:ascii="Microsoft YaHei" w:hAnsi="Microsoft YaHei" w:eastAsia="Microsoft YaHei"/>
        </w:rPr>
        <w:t xml:space="preserve"> 强制写 1。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方向陷阱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createImageBitmap(file,{imageOrientation:"from-image"})</w:t>
      </w:r>
      <w:r>
        <w:rPr>
          <w:rFonts w:ascii="Microsoft YaHei" w:hAnsi="Microsoft YaHei" w:eastAsia="Microsoft YaHei"/>
        </w:rPr>
        <w:t xml:space="preserve"> 已经把像素摆正，导出的 canvas 像素是正的。如果再把原图的 </w:t>
      </w:r>
      <w:r>
        <w:rPr>
          <w:rFonts w:ascii="Consolas" w:hAnsi="Consolas" w:eastAsia="Consolas"/>
          <w:color w:val="C2632D"/>
        </w:rPr>
        <w:t>Orientation</w:t>
      </w:r>
      <w:r>
        <w:rPr>
          <w:rFonts w:ascii="Microsoft YaHei" w:hAnsi="Microsoft YaHei" w:eastAsia="Microsoft YaHei"/>
        </w:rPr>
        <w:t>（可能是 6/8 等）原样拼回去，查看器会</w:t>
      </w:r>
      <w:r>
        <w:rPr>
          <w:rFonts w:ascii="Microsoft YaHei" w:hAnsi="Microsoft YaHei" w:eastAsia="Microsoft YaHei"/>
          <w:b/>
        </w:rPr>
        <w:t>二次旋转</w:t>
      </w:r>
      <w:r>
        <w:rPr>
          <w:rFonts w:ascii="Microsoft YaHei" w:hAnsi="Microsoft YaHei" w:eastAsia="Microsoft YaHei"/>
        </w:rPr>
        <w:t>。所以必须把回写的 EXIF Orientation 抹成 1。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`spliceApp1(jpegBytes, app1)`</w:t>
      </w:r>
      <w:r>
        <w:rPr>
          <w:rFonts w:ascii="Microsoft YaHei" w:hAnsi="Microsoft YaHei" w:eastAsia="Microsoft YaHei"/>
        </w:rPr>
        <w:t xml:space="preserve">：把 app1 插到 JPEG </w:t>
      </w:r>
      <w:r>
        <w:rPr>
          <w:rFonts w:ascii="Consolas" w:hAnsi="Consolas" w:eastAsia="Consolas"/>
          <w:color w:val="C2632D"/>
        </w:rPr>
        <w:t>SOI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FFD8</w:t>
      </w:r>
      <w:r>
        <w:rPr>
          <w:rFonts w:ascii="Microsoft YaHei" w:hAnsi="Microsoft YaHei" w:eastAsia="Microsoft YaHei"/>
        </w:rPr>
        <w:t>）之后：</w:t>
      </w:r>
      <w:r>
        <w:rPr>
          <w:rFonts w:ascii="Consolas" w:hAnsi="Consolas" w:eastAsia="Consolas"/>
          <w:color w:val="C2632D"/>
        </w:rPr>
        <w:t>out[0]=0xFF;out[1]=0xD8;out.set(app1,2);out.set(jpegBytes.subarray(2),2+app1.length)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`dataURLToUint8(dataURL)`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atob</w:t>
      </w:r>
      <w:r>
        <w:rPr>
          <w:rFonts w:ascii="Microsoft YaHei" w:hAnsi="Microsoft YaHei" w:eastAsia="Microsoft YaHei"/>
        </w:rPr>
        <w:t xml:space="preserve"> 解码逗号后的 base64 成 </w:t>
      </w:r>
      <w:r>
        <w:rPr>
          <w:rFonts w:ascii="Consolas" w:hAnsi="Consolas" w:eastAsia="Consolas"/>
          <w:color w:val="C2632D"/>
        </w:rPr>
        <w:t>Uint8Array</w:t>
      </w:r>
      <w:r>
        <w:rPr>
          <w:rFonts w:ascii="Microsoft YaHei" w:hAnsi="Microsoft YaHei" w:eastAsia="Microsoft YaHei"/>
        </w:rPr>
        <w:t>，供拼接用。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`parseHeicExif` 重构</w:t>
      </w:r>
      <w:r>
        <w:rPr>
          <w:rFonts w:ascii="Microsoft YaHei" w:hAnsi="Microsoft YaHei" w:eastAsia="Microsoft YaHei"/>
        </w:rPr>
        <w:t xml:space="preserve">：抽出 </w:t>
      </w:r>
      <w:r>
        <w:rPr>
          <w:rFonts w:ascii="Consolas" w:hAnsi="Consolas" w:eastAsia="Consolas"/>
          <w:color w:val="C2632D"/>
        </w:rPr>
        <w:t>locateHeicExif(view)</w:t>
      </w:r>
      <w:r>
        <w:rPr>
          <w:rFonts w:ascii="Microsoft YaHei" w:hAnsi="Microsoft YaHei" w:eastAsia="Microsoft YaHei"/>
        </w:rPr>
        <w:t xml:space="preserve">（返回 </w:t>
      </w:r>
      <w:r>
        <w:rPr>
          <w:rFonts w:ascii="Consolas" w:hAnsi="Consolas" w:eastAsia="Consolas"/>
          <w:color w:val="C2632D"/>
        </w:rPr>
        <w:t>{tiffStart, exifOffset, itemLen}</w:t>
      </w:r>
      <w:r>
        <w:rPr>
          <w:rFonts w:ascii="Microsoft YaHei" w:hAnsi="Microsoft YaHei" w:eastAsia="Microsoft YaHei"/>
        </w:rPr>
        <w:t>），</w:t>
      </w:r>
      <w:r>
        <w:rPr>
          <w:rFonts w:ascii="Consolas" w:hAnsi="Consolas" w:eastAsia="Consolas"/>
          <w:color w:val="C2632D"/>
        </w:rPr>
        <w:t>parseHeicExif</w:t>
      </w:r>
      <w:r>
        <w:rPr>
          <w:rFonts w:ascii="Microsoft YaHei" w:hAnsi="Microsoft YaHei" w:eastAsia="Microsoft YaHei"/>
        </w:rPr>
        <w:t xml:space="preserve"> 变薄壳：</w:t>
      </w:r>
      <w:r>
        <w:rPr>
          <w:rFonts w:ascii="Consolas" w:hAnsi="Consolas" w:eastAsia="Consolas"/>
          <w:color w:val="C2632D"/>
        </w:rPr>
        <w:t>var loc=locateHeicExif(view); if(!loc) return null; return readTiff(view, loc.tiffStart);</w:t>
      </w:r>
      <w:r>
        <w:rPr>
          <w:rFonts w:ascii="Microsoft YaHei" w:hAnsi="Microsoft YaHei" w:eastAsia="Microsoft YaHei"/>
        </w:rPr>
        <w:t>。解析与回写共用同一套盒子遍历逻辑，不重复。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UI 精修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保存弹窗更顺手</w:t>
      </w:r>
      <w:r>
        <w:rPr>
          <w:rFonts w:ascii="Microsoft YaHei" w:hAnsi="Microsoft YaHei" w:eastAsia="Microsoft YaHei"/>
        </w:rPr>
        <w:t>：结果 sheet 重排——标题 + 副标题「点『保存到相册』最方便；也可长按图片选『存储到照片』」+ 预览图（</w:t>
      </w:r>
      <w:r>
        <w:rPr>
          <w:rFonts w:ascii="Consolas" w:hAnsi="Consolas" w:eastAsia="Consolas"/>
          <w:color w:val="C2632D"/>
        </w:rPr>
        <w:t>max-height:42vh;object-fit:contain</w:t>
      </w:r>
      <w:r>
        <w:rPr>
          <w:rFonts w:ascii="Microsoft YaHei" w:hAnsi="Microsoft YaHei" w:eastAsia="Microsoft YaHei"/>
        </w:rPr>
        <w:t>）+ 画质三选一分段控件（</w:t>
      </w:r>
      <w:r>
        <w:rPr>
          <w:rFonts w:ascii="Consolas" w:hAnsi="Consolas" w:eastAsia="Consolas"/>
          <w:color w:val="C2632D"/>
        </w:rPr>
        <w:t>.qual-seg</w:t>
      </w:r>
      <w:r>
        <w:rPr>
          <w:rFonts w:ascii="Microsoft YaHei" w:hAnsi="Microsoft YaHei" w:eastAsia="Microsoft YaHei"/>
        </w:rPr>
        <w:t>）+ 动态说明（</w:t>
      </w:r>
      <w:r>
        <w:rPr>
          <w:rFonts w:ascii="Consolas" w:hAnsi="Consolas" w:eastAsia="Consolas"/>
          <w:color w:val="C2632D"/>
        </w:rPr>
        <w:t>.qual-note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min-height:18px</w:t>
      </w:r>
      <w:r>
        <w:rPr>
          <w:rFonts w:ascii="Microsoft YaHei" w:hAnsi="Microsoft YaHei" w:eastAsia="Microsoft YaHei"/>
        </w:rPr>
        <w:t xml:space="preserve"> 防跳动）+ 整宽大主按钮「保存到相册」（</w:t>
      </w:r>
      <w:r>
        <w:rPr>
          <w:rFonts w:ascii="Consolas" w:hAnsi="Consolas" w:eastAsia="Consolas"/>
          <w:color w:val="C2632D"/>
        </w:rPr>
        <w:t>.btn-album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width:100%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16.5px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padding:16px 0</w:t>
      </w:r>
      <w:r>
        <w:rPr>
          <w:rFonts w:ascii="Microsoft YaHei" w:hAnsi="Microsoft YaHei" w:eastAsia="Microsoft YaHei"/>
        </w:rPr>
        <w:t>）+ 一行「下载文件 / 关闭」次按钮。</w:t>
      </w:r>
      <w:r>
        <w:rPr>
          <w:rFonts w:ascii="Consolas" w:hAnsi="Consolas" w:eastAsia="Consolas"/>
          <w:color w:val="C2632D"/>
        </w:rPr>
        <w:t>.sheet .row</w:t>
      </w:r>
      <w:r>
        <w:rPr>
          <w:rFonts w:ascii="Microsoft YaHei" w:hAnsi="Microsoft YaHei" w:eastAsia="Microsoft YaHei"/>
        </w:rPr>
        <w:t xml:space="preserve"> 上边距 18px→12px。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主界面更简洁</w:t>
      </w:r>
      <w:r>
        <w:rPr>
          <w:rFonts w:ascii="Microsoft YaHei" w:hAnsi="Microsoft YaHei" w:eastAsia="Microsoft YaHei"/>
        </w:rPr>
        <w:t>：drop 区副标题从「点这里从相册选一张，或直接拍一张，给它加上白框黑字水印」精简到「从相册选一张，或直接拍一张」。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配色 / 字体更细腻</w:t>
      </w:r>
      <w:r>
        <w:rPr>
          <w:rFonts w:ascii="Microsoft YaHei" w:hAnsi="Microsoft YaHei" w:eastAsia="Microsoft YaHei"/>
        </w:rPr>
        <w:t xml:space="preserve">：body 加 </w:t>
      </w:r>
      <w:r>
        <w:rPr>
          <w:rFonts w:ascii="Consolas" w:hAnsi="Consolas" w:eastAsia="Consolas"/>
          <w:color w:val="C2632D"/>
        </w:rPr>
        <w:t>-moz-osx-font-smoothing:grayscale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text-rendering:optimizeLegibility</w:t>
      </w:r>
      <w:r>
        <w:rPr>
          <w:rFonts w:ascii="Microsoft YaHei" w:hAnsi="Microsoft YaHei" w:eastAsia="Microsoft YaHei"/>
        </w:rPr>
        <w:t>，中文字体边缘更顺。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清理安卓（统一 PWA）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删 </w:t>
      </w:r>
      <w:r>
        <w:rPr>
          <w:rFonts w:ascii="Consolas" w:hAnsi="Consolas" w:eastAsia="Consolas"/>
          <w:color w:val="C2632D"/>
        </w:rPr>
        <w:t>docs/android-release.md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.docx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docs/capacitor.config.example.json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package.json</w:t>
      </w:r>
      <w:r>
        <w:rPr>
          <w:rFonts w:ascii="Microsoft YaHei" w:hAnsi="Microsoft YaHei" w:eastAsia="Microsoft YaHei"/>
        </w:rPr>
        <w:t xml:space="preserve">：移除全部 </w:t>
      </w:r>
      <w:r>
        <w:rPr>
          <w:rFonts w:ascii="Consolas" w:hAnsi="Consolas" w:eastAsia="Consolas"/>
          <w:color w:val="C2632D"/>
        </w:rPr>
        <w:t>@capacitor/*</w:t>
      </w:r>
      <w:r>
        <w:rPr>
          <w:rFonts w:ascii="Microsoft YaHei" w:hAnsi="Microsoft YaHei" w:eastAsia="Microsoft YaHei"/>
        </w:rPr>
        <w:t xml:space="preserve"> devDeps 与 </w:t>
      </w:r>
      <w:r>
        <w:rPr>
          <w:rFonts w:ascii="Consolas" w:hAnsi="Consolas" w:eastAsia="Consolas"/>
          <w:color w:val="C2632D"/>
        </w:rPr>
        <w:t>cap:*</w:t>
      </w:r>
      <w:r>
        <w:rPr>
          <w:rFonts w:ascii="Microsoft YaHei" w:hAnsi="Microsoft YaHei" w:eastAsia="Microsoft YaHei"/>
        </w:rPr>
        <w:t xml:space="preserve"> 脚本（保留 </w:t>
      </w:r>
      <w:r>
        <w:rPr>
          <w:rFonts w:ascii="Consolas" w:hAnsi="Consolas" w:eastAsia="Consolas"/>
          <w:color w:val="C2632D"/>
        </w:rPr>
        <w:t>@tauri-apps/cli</w:t>
      </w:r>
      <w:r>
        <w:rPr>
          <w:rFonts w:ascii="Microsoft YaHei" w:hAnsi="Microsoft YaHei" w:eastAsia="Microsoft YaHei"/>
        </w:rPr>
        <w:t xml:space="preserve"> 与 tauri 脚本），描述改「单文件网页 App + PWA（可选 Windows Tauri 打包）」。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docs/cross-platform.md</w:t>
      </w:r>
      <w:r>
        <w:rPr>
          <w:rFonts w:ascii="Microsoft YaHei" w:hAnsi="Microsoft YaHei" w:eastAsia="Microsoft YaHei"/>
        </w:rPr>
        <w:t>：删 Capacitor 表行 + 方式 C（安卓）段 + 安卓排查；表降为 3 行（PWA / Tauri / PWA+iOS Safari）。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docs/tech.md</w:t>
      </w:r>
      <w:r>
        <w:rPr>
          <w:rFonts w:ascii="Microsoft YaHei" w:hAnsi="Microsoft YaHei" w:eastAsia="Microsoft YaHei"/>
        </w:rPr>
        <w:t>：删 Capacitor 注入示例，平台接口注释改 Web Share；新增「6.7 导出管线」章节。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docs/steps.md</w:t>
      </w:r>
      <w:r>
        <w:rPr>
          <w:rFonts w:ascii="Microsoft YaHei" w:hAnsi="Microsoft YaHei" w:eastAsia="Microsoft YaHei"/>
        </w:rPr>
        <w:t xml:space="preserve">：删安卓 </w:t>
      </w:r>
      <w:r>
        <w:rPr>
          <w:rFonts w:ascii="Consolas" w:hAnsi="Consolas" w:eastAsia="Consolas"/>
          <w:color w:val="C2632D"/>
        </w:rPr>
        <w:t>.apk</w:t>
      </w:r>
      <w:r>
        <w:rPr>
          <w:rFonts w:ascii="Microsoft YaHei" w:hAnsi="Microsoft YaHei" w:eastAsia="Microsoft YaHei"/>
        </w:rPr>
        <w:t xml:space="preserve"> 行，加「Capacitor 路线已于 v2.3.0 弃用」。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>：删 capacitor 范例文件树行，相关描述改「Win / PWA」。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日志重构</w:t>
      </w:r>
    </w:p>
    <w:p>
      <w:pPr>
        <w:pStyle w:val="ListBullet"/>
      </w:pPr>
      <w:r>
        <w:rPr>
          <w:rFonts w:ascii="Microsoft YaHei" w:hAnsi="Microsoft YaHei" w:eastAsia="Microsoft YaHei"/>
        </w:rPr>
        <w:t>拆成两份中文名文档：</w:t>
      </w:r>
      <w:r>
        <w:rPr>
          <w:rFonts w:ascii="Consolas" w:hAnsi="Consolas" w:eastAsia="Consolas"/>
          <w:color w:val="C2632D"/>
        </w:rPr>
        <w:t>devlog/更新日志-用户版.md</w:t>
      </w:r>
      <w:r>
        <w:rPr>
          <w:rFonts w:ascii="Microsoft YaHei" w:hAnsi="Microsoft YaHei" w:eastAsia="Microsoft YaHei"/>
        </w:rPr>
        <w:t xml:space="preserve">（每天一条 App Store 风格总结，带日期）+ </w:t>
      </w:r>
      <w:r>
        <w:rPr>
          <w:rFonts w:ascii="Consolas" w:hAnsi="Consolas" w:eastAsia="Consolas"/>
          <w:color w:val="C2632D"/>
        </w:rPr>
        <w:t>devlog/更新日志-开发版.md</w:t>
      </w:r>
      <w:r>
        <w:rPr>
          <w:rFonts w:ascii="Microsoft YaHei" w:hAnsi="Microsoft YaHei" w:eastAsia="Microsoft YaHei"/>
        </w:rPr>
        <w:t>（本文件，详细技术变更，按版本倒序、带日期）。</w:t>
      </w:r>
    </w:p>
    <w:p>
      <w:pPr>
        <w:pStyle w:val="ListBullet"/>
      </w:pPr>
      <w:r>
        <w:rPr>
          <w:rFonts w:ascii="Microsoft YaHei" w:hAnsi="Microsoft YaHei" w:eastAsia="Microsoft YaHei"/>
        </w:rPr>
        <w:t>去掉旧的「下午第 N 轮」无日期标签，统一改成「日期 · 版本号」表头。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删旧的 </w:t>
      </w:r>
      <w:r>
        <w:rPr>
          <w:rFonts w:ascii="Consolas" w:hAnsi="Consolas" w:eastAsia="Consolas"/>
          <w:color w:val="C2632D"/>
        </w:rPr>
        <w:t>devlog/2026-05-28.md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.docx</w:t>
      </w:r>
      <w:r>
        <w:rPr>
          <w:rFonts w:ascii="Microsoft YaHei" w:hAnsi="Microsoft YaHei" w:eastAsia="Microsoft YaHei"/>
        </w:rPr>
        <w:t>（内容已拆进上面两份）。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同步更新 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steps.md</w:t>
      </w:r>
      <w:r>
        <w:rPr>
          <w:rFonts w:ascii="Microsoft YaHei" w:hAnsi="Microsoft YaHei" w:eastAsia="Microsoft YaHei"/>
        </w:rPr>
        <w:t xml:space="preserve"> 里指向旧 </w:t>
      </w:r>
      <w:r>
        <w:rPr>
          <w:rFonts w:ascii="Consolas" w:hAnsi="Consolas" w:eastAsia="Consolas"/>
          <w:color w:val="C2632D"/>
        </w:rPr>
        <w:t>YYYY-MM-DD.md</w:t>
      </w:r>
      <w:r>
        <w:rPr>
          <w:rFonts w:ascii="Microsoft YaHei" w:hAnsi="Microsoft YaHei" w:eastAsia="Microsoft YaHei"/>
        </w:rPr>
        <w:t xml:space="preserve"> 命名约定的引用。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版本号 / 自检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 = "v2.7.0"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yinji-v10-2026-05-30-v2.7.0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 加 v2.7.0 章节。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抽取内联 JS 校验语法过；</w:t>
      </w:r>
      <w:r>
        <w:rPr>
          <w:rFonts w:ascii="Consolas" w:hAnsi="Consolas" w:eastAsia="Consolas"/>
          <w:color w:val="C2632D"/>
        </w:rPr>
        <w:t>grep</w:t>
      </w:r>
      <w:r>
        <w:rPr>
          <w:rFonts w:ascii="Microsoft YaHei" w:hAnsi="Microsoft YaHei" w:eastAsia="Microsoft YaHei"/>
        </w:rPr>
        <w:t xml:space="preserve"> 确认仍无任何外链资源 / CDN。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python tools/md2docx.py</w:t>
      </w:r>
      <w:r>
        <w:rPr>
          <w:rFonts w:ascii="Microsoft YaHei" w:hAnsi="Microsoft YaHei" w:eastAsia="Microsoft YaHei"/>
        </w:rPr>
        <w:t xml:space="preserve"> 重新生成所有 docx（含两份新中文名日志）。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已知限制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实况照片（Live Photo）无法导出动态部分</w:t>
      </w:r>
      <w:r>
        <w:rPr>
          <w:rFonts w:ascii="Microsoft YaHei" w:hAnsi="Microsoft YaHei" w:eastAsia="Microsoft YaHei"/>
        </w:rPr>
        <w:t xml:space="preserve">：浏览器只把静态封面帧交给网页，拿不到配套的 </w:t>
      </w:r>
      <w:r>
        <w:rPr>
          <w:rFonts w:ascii="Consolas" w:hAnsi="Consolas" w:eastAsia="Consolas"/>
          <w:color w:val="C2632D"/>
        </w:rPr>
        <w:t>.mov</w:t>
      </w:r>
      <w:r>
        <w:rPr>
          <w:rFonts w:ascii="Microsoft YaHei" w:hAnsi="Microsoft YaHei" w:eastAsia="Microsoft YaHei"/>
        </w:rPr>
        <w:t>，这是网页 App 的硬限制，做不了。导出的是带水印的静态图。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2026-05-29（v2.4.0 ~ v2.6.0）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v2.6.0：自定义模板导入 / 导出（朋友间分享）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分享码格式（单文件零依赖）</w:t>
      </w:r>
    </w:p>
    <w:p>
      <w:r>
        <w:rPr>
          <w:rFonts w:ascii="Microsoft YaHei" w:hAnsi="Microsoft YaHei" w:eastAsia="Microsoft YaHei"/>
        </w:rPr>
        <w:t xml:space="preserve">一个自定义模板 = 一段不透明「分享码」：固定前缀 </w:t>
      </w:r>
      <w:r>
        <w:rPr>
          <w:rFonts w:ascii="Consolas" w:hAnsi="Consolas" w:eastAsia="Consolas"/>
          <w:color w:val="C2632D"/>
        </w:rPr>
        <w:t>YINJI1:</w:t>
      </w:r>
      <w:r>
        <w:rPr>
          <w:rFonts w:ascii="Microsoft YaHei" w:hAnsi="Microsoft YaHei" w:eastAsia="Microsoft YaHei"/>
        </w:rPr>
        <w:t xml:space="preserve"> + 该模板 JSON 的 UTF-8 安全 base64。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编码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encodeTemplate(tpl)</w:t>
      </w:r>
      <w:r>
        <w:rPr>
          <w:rFonts w:ascii="Microsoft YaHei" w:hAnsi="Microsoft YaHei" w:eastAsia="Microsoft YaHei"/>
        </w:rPr>
        <w:t xml:space="preserve">：只取 </w:t>
      </w:r>
      <w:r>
        <w:rPr>
          <w:rFonts w:ascii="Consolas" w:hAnsi="Consolas" w:eastAsia="Consolas"/>
          <w:color w:val="C2632D"/>
        </w:rPr>
        <w:t>{name, layout, bg, text, accent}</w:t>
      </w:r>
      <w:r>
        <w:rPr>
          <w:rFonts w:ascii="Microsoft YaHei" w:hAnsi="Microsoft YaHei" w:eastAsia="Microsoft YaHei"/>
        </w:rPr>
        <w:t xml:space="preserve"> 五个字段（剥掉 id / tags / desc，id 由导入方重新生成，避免撞 id），</w:t>
      </w:r>
      <w:r>
        <w:rPr>
          <w:rFonts w:ascii="Consolas" w:hAnsi="Consolas" w:eastAsia="Consolas"/>
          <w:color w:val="C2632D"/>
        </w:rPr>
        <w:t>JSON.stringify({v:1,type:"yinji-template",tpl})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btoa(unescape(encodeURIComponent(json)))</w:t>
      </w:r>
      <w:r>
        <w:rPr>
          <w:rFonts w:ascii="Microsoft YaHei" w:hAnsi="Microsoft YaHei" w:eastAsia="Microsoft YaHei"/>
        </w:rPr>
        <w:t xml:space="preserve">。用 </w:t>
      </w:r>
      <w:r>
        <w:rPr>
          <w:rFonts w:ascii="Consolas" w:hAnsi="Consolas" w:eastAsia="Consolas"/>
          <w:color w:val="C2632D"/>
        </w:rPr>
        <w:t>unescape(encodeURIComponent())</w:t>
      </w:r>
      <w:r>
        <w:rPr>
          <w:rFonts w:ascii="Microsoft YaHei" w:hAnsi="Microsoft YaHei" w:eastAsia="Microsoft YaHei"/>
        </w:rPr>
        <w:t xml:space="preserve"> 这套老把戏处理中文名字的多字节字符（纯 </w:t>
      </w:r>
      <w:r>
        <w:rPr>
          <w:rFonts w:ascii="Consolas" w:hAnsi="Consolas" w:eastAsia="Consolas"/>
          <w:color w:val="C2632D"/>
        </w:rPr>
        <w:t>btoa</w:t>
      </w:r>
      <w:r>
        <w:rPr>
          <w:rFonts w:ascii="Microsoft YaHei" w:hAnsi="Microsoft YaHei" w:eastAsia="Microsoft YaHei"/>
        </w:rPr>
        <w:t xml:space="preserve"> 遇中文会抛错），兼容老 Safari。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解码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decodeTemplate(code)</w:t>
      </w:r>
      <w:r>
        <w:rPr>
          <w:rFonts w:ascii="Microsoft YaHei" w:hAnsi="Microsoft YaHei" w:eastAsia="Microsoft YaHei"/>
        </w:rPr>
        <w:t xml:space="preserve">：容错——先 </w:t>
      </w:r>
      <w:r>
        <w:rPr>
          <w:rFonts w:ascii="Consolas" w:hAnsi="Consolas" w:eastAsia="Consolas"/>
          <w:color w:val="C2632D"/>
        </w:rPr>
        <w:t>indexOf(SHARE_PREFIX)</w:t>
      </w:r>
      <w:r>
        <w:rPr>
          <w:rFonts w:ascii="Microsoft YaHei" w:hAnsi="Microsoft YaHei" w:eastAsia="Microsoft YaHei"/>
        </w:rPr>
        <w:t xml:space="preserve"> 截掉前缀和它前面可能粘的杂字，再 </w:t>
      </w:r>
      <w:r>
        <w:rPr>
          <w:rFonts w:ascii="Consolas" w:hAnsi="Consolas" w:eastAsia="Consolas"/>
          <w:color w:val="C2632D"/>
        </w:rPr>
        <w:t>replace(/\s+/g,"")</w:t>
      </w:r>
      <w:r>
        <w:rPr>
          <w:rFonts w:ascii="Microsoft YaHei" w:hAnsi="Microsoft YaHei" w:eastAsia="Microsoft YaHei"/>
        </w:rPr>
        <w:t xml:space="preserve"> 去掉聊天软件插入的空格 / 换行，然后 </w:t>
      </w:r>
      <w:r>
        <w:rPr>
          <w:rFonts w:ascii="Consolas" w:hAnsi="Consolas" w:eastAsia="Consolas"/>
          <w:color w:val="C2632D"/>
        </w:rPr>
        <w:t>decodeURIComponent(escape(atob(s)))</w:t>
      </w:r>
      <w:r>
        <w:rPr>
          <w:rFonts w:ascii="Microsoft YaHei" w:hAnsi="Microsoft YaHei" w:eastAsia="Microsoft YaHei"/>
        </w:rPr>
        <w:t xml:space="preserve"> 还原，</w:t>
      </w:r>
      <w:r>
        <w:rPr>
          <w:rFonts w:ascii="Consolas" w:hAnsi="Consolas" w:eastAsia="Consolas"/>
          <w:color w:val="C2632D"/>
        </w:rPr>
        <w:t>JSON.parse</w:t>
      </w:r>
      <w:r>
        <w:rPr>
          <w:rFonts w:ascii="Microsoft YaHei" w:hAnsi="Microsoft YaHei" w:eastAsia="Microsoft YaHei"/>
        </w:rPr>
        <w:t>。</w:t>
      </w:r>
      <w:r>
        <w:rPr>
          <w:rFonts w:ascii="Consolas" w:hAnsi="Consolas" w:eastAsia="Consolas"/>
          <w:color w:val="C2632D"/>
        </w:rPr>
        <w:t>atob</w:t>
      </w:r>
      <w:r>
        <w:rPr>
          <w:rFonts w:ascii="Microsoft YaHei" w:hAnsi="Microsoft YaHei" w:eastAsia="Microsoft YaHei"/>
        </w:rPr>
        <w:t xml:space="preserve"> / UTF-8 任一步失败都降级或抛友好错误。兼容裸 tpl 对象（没有外层 </w:t>
      </w:r>
      <w:r>
        <w:rPr>
          <w:rFonts w:ascii="Consolas" w:hAnsi="Consolas" w:eastAsia="Consolas"/>
          <w:color w:val="C2632D"/>
        </w:rPr>
        <w:t>{v,type,tpl}</w:t>
      </w:r>
      <w:r>
        <w:rPr>
          <w:rFonts w:ascii="Microsoft YaHei" w:hAnsi="Microsoft YaHei" w:eastAsia="Microsoft YaHei"/>
        </w:rPr>
        <w:t xml:space="preserve"> 也能认）。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校验 + 入库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doImport()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layout</w:t>
      </w:r>
      <w:r>
        <w:rPr>
          <w:rFonts w:ascii="Microsoft YaHei" w:hAnsi="Microsoft YaHei" w:eastAsia="Microsoft YaHei"/>
        </w:rPr>
        <w:t xml:space="preserve"> 必须是 bar/frame/overlay 之一，</w:t>
      </w:r>
      <w:r>
        <w:rPr>
          <w:rFonts w:ascii="Consolas" w:hAnsi="Consolas" w:eastAsia="Consolas"/>
          <w:color w:val="C2632D"/>
        </w:rPr>
        <w:t>bg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text</w:t>
      </w:r>
      <w:r>
        <w:rPr>
          <w:rFonts w:ascii="Microsoft YaHei" w:hAnsi="Microsoft YaHei" w:eastAsia="Microsoft YaHei"/>
        </w:rPr>
        <w:t xml:space="preserve"> 必须是合法 hex（</w:t>
      </w:r>
      <w:r>
        <w:rPr>
          <w:rFonts w:ascii="Consolas" w:hAnsi="Consolas" w:eastAsia="Consolas"/>
          <w:color w:val="C2632D"/>
        </w:rPr>
        <w:t>isHexColor</w:t>
      </w:r>
      <w:r>
        <w:rPr>
          <w:rFonts w:ascii="Microsoft YaHei" w:hAnsi="Microsoft YaHei" w:eastAsia="Microsoft YaHei"/>
        </w:rPr>
        <w:t xml:space="preserve"> 正则），否则提示「模板信息不完整」。校验过则生成全新 id（</w:t>
      </w:r>
      <w:r>
        <w:rPr>
          <w:rFonts w:ascii="Consolas" w:hAnsi="Consolas" w:eastAsia="Consolas"/>
          <w:color w:val="C2632D"/>
        </w:rPr>
        <w:t>custom_ + Date.now().toString(36) + 随机</w:t>
      </w:r>
      <w:r>
        <w:rPr>
          <w:rFonts w:ascii="Microsoft YaHei" w:hAnsi="Microsoft YaHei" w:eastAsia="Microsoft YaHei"/>
        </w:rPr>
        <w:t>）、名字截断 14 字、</w:t>
      </w:r>
      <w:r>
        <w:rPr>
          <w:rFonts w:ascii="Consolas" w:hAnsi="Consolas" w:eastAsia="Consolas"/>
          <w:color w:val="C2632D"/>
        </w:rPr>
        <w:t>accent</w:t>
      </w:r>
      <w:r>
        <w:rPr>
          <w:rFonts w:ascii="Microsoft YaHei" w:hAnsi="Microsoft YaHei" w:eastAsia="Microsoft YaHei"/>
        </w:rPr>
        <w:t xml:space="preserve"> 非法则置 null，push 进 </w:t>
      </w:r>
      <w:r>
        <w:rPr>
          <w:rFonts w:ascii="Consolas" w:hAnsi="Consolas" w:eastAsia="Consolas"/>
          <w:color w:val="C2632D"/>
        </w:rPr>
        <w:t>customTemplates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persistCustomTemplates()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setStyle(新id)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UI / 交互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#shareOverlay</w:t>
      </w:r>
      <w:r>
        <w:rPr>
          <w:rFonts w:ascii="Microsoft YaHei" w:hAnsi="Microsoft YaHei" w:eastAsia="Microsoft YaHei"/>
        </w:rPr>
        <w:t xml:space="preserve">（复用 </w:t>
      </w:r>
      <w:r>
        <w:rPr>
          <w:rFonts w:ascii="Consolas" w:hAnsi="Consolas" w:eastAsia="Consolas"/>
          <w:color w:val="C2632D"/>
        </w:rPr>
        <w:t>.sheet</w:t>
      </w:r>
      <w:r>
        <w:rPr>
          <w:rFonts w:ascii="Microsoft YaHei" w:hAnsi="Microsoft YaHei" w:eastAsia="Microsoft YaHei"/>
        </w:rPr>
        <w:t>），一个弹窗同时服务导出和导入两种模式：</w:t>
      </w:r>
      <w:r>
        <w:rPr>
          <w:rFonts w:ascii="Consolas" w:hAnsi="Consolas" w:eastAsia="Consolas"/>
          <w:color w:val="C2632D"/>
        </w:rPr>
        <w:t>openShare("export", code)</w:t>
      </w:r>
      <w:r>
        <w:rPr>
          <w:rFonts w:ascii="Microsoft YaHei" w:hAnsi="Microsoft YaHei" w:eastAsia="Microsoft YaHei"/>
        </w:rPr>
        <w:t xml:space="preserve"> 显示只读 textarea + 「复制代码」；</w:t>
      </w:r>
      <w:r>
        <w:rPr>
          <w:rFonts w:ascii="Consolas" w:hAnsi="Consolas" w:eastAsia="Consolas"/>
          <w:color w:val="C2632D"/>
        </w:rPr>
        <w:t>openShare("import")</w:t>
      </w:r>
      <w:r>
        <w:rPr>
          <w:rFonts w:ascii="Microsoft YaHei" w:hAnsi="Microsoft YaHei" w:eastAsia="Microsoft YaHei"/>
        </w:rPr>
        <w:t xml:space="preserve"> 显示可编辑 textarea + 「导入」。两个主按钮互斥显隐，任意时刻只露一个，</w:t>
      </w:r>
      <w:r>
        <w:rPr>
          <w:rFonts w:ascii="Consolas" w:hAnsi="Consolas" w:eastAsia="Consolas"/>
          <w:color w:val="C2632D"/>
        </w:rPr>
        <w:t>.row</w:t>
      </w:r>
      <w:r>
        <w:rPr>
          <w:rFonts w:ascii="Microsoft YaHei" w:hAnsi="Microsoft YaHei" w:eastAsia="Microsoft YaHei"/>
        </w:rPr>
        <w:t xml:space="preserve"> 始终是两键布局。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搜索结果里每个自定义模板行新增「分享」按钮（挨着「删除」），点击 </w:t>
      </w:r>
      <w:r>
        <w:rPr>
          <w:rFonts w:ascii="Consolas" w:hAnsi="Consolas" w:eastAsia="Consolas"/>
          <w:color w:val="C2632D"/>
        </w:rPr>
        <w:t>shareCustomTemplate(id)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findCustomTemplate</w:t>
      </w:r>
      <w:r>
        <w:rPr>
          <w:rFonts w:ascii="Microsoft YaHei" w:hAnsi="Microsoft YaHei" w:eastAsia="Microsoft YaHei"/>
        </w:rPr>
        <w:t xml:space="preserve"> 取完整对象（注意：</w:t>
      </w:r>
      <w:r>
        <w:rPr>
          <w:rFonts w:ascii="Consolas" w:hAnsi="Consolas" w:eastAsia="Consolas"/>
          <w:color w:val="C2632D"/>
        </w:rPr>
        <w:t>allTemplates()</w:t>
      </w:r>
      <w:r>
        <w:rPr>
          <w:rFonts w:ascii="Microsoft YaHei" w:hAnsi="Microsoft YaHei" w:eastAsia="Microsoft YaHei"/>
        </w:rPr>
        <w:t xml:space="preserve"> 给搜索用的自定义对象是精简版，不含 bg/text，必须回查原对象）→ 编码 → 弹导出。</w:t>
      </w:r>
    </w:p>
    <w:p>
      <w:pPr>
        <w:pStyle w:val="ListBullet"/>
      </w:pPr>
      <w:r>
        <w:rPr>
          <w:rFonts w:ascii="Microsoft YaHei" w:hAnsi="Microsoft YaHei" w:eastAsia="Microsoft YaHei"/>
        </w:rPr>
        <w:t>搜索弹窗「+ 新建我的模板」旁加「导入模板」按钮（</w:t>
      </w:r>
      <w:r>
        <w:rPr>
          <w:rFonts w:ascii="Consolas" w:hAnsi="Consolas" w:eastAsia="Consolas"/>
          <w:color w:val="C2632D"/>
        </w:rPr>
        <w:t>.tpl-actions-row</w:t>
      </w:r>
      <w:r>
        <w:rPr>
          <w:rFonts w:ascii="Microsoft YaHei" w:hAnsi="Microsoft YaHei" w:eastAsia="Microsoft YaHei"/>
        </w:rPr>
        <w:t xml:space="preserve"> flex 布局），点击弹导入。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复制：优先 </w:t>
      </w:r>
      <w:r>
        <w:rPr>
          <w:rFonts w:ascii="Consolas" w:hAnsi="Consolas" w:eastAsia="Consolas"/>
          <w:color w:val="C2632D"/>
        </w:rPr>
        <w:t>navigator.clipboard.writeText</w:t>
      </w:r>
      <w:r>
        <w:rPr>
          <w:rFonts w:ascii="Microsoft YaHei" w:hAnsi="Microsoft YaHei" w:eastAsia="Microsoft YaHei"/>
        </w:rPr>
        <w:t xml:space="preserve">，失败 / 不支持则降级 </w:t>
      </w:r>
      <w:r>
        <w:rPr>
          <w:rFonts w:ascii="Consolas" w:hAnsi="Consolas" w:eastAsia="Consolas"/>
          <w:color w:val="C2632D"/>
        </w:rPr>
        <w:t>textarea.select() + document.execCommand("copy")</w:t>
      </w:r>
      <w:r>
        <w:rPr>
          <w:rFonts w:ascii="Microsoft YaHei" w:hAnsi="Microsoft YaHei" w:eastAsia="Microsoft YaHei"/>
        </w:rPr>
        <w:t>，再不行提示「长按手动复制」。</w:t>
      </w:r>
    </w:p>
    <w:p>
      <w:pPr>
        <w:pStyle w:val="ListBullet"/>
      </w:pPr>
      <w:r>
        <w:rPr>
          <w:rFonts w:ascii="Microsoft YaHei" w:hAnsi="Microsoft YaHei" w:eastAsia="Microsoft YaHei"/>
        </w:rPr>
        <w:t>打开弹窗沿用既有「先关 searchOverlay 再开新 overlay」的模式，避免双层背板叠暗。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自检 / 版本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抽取内联 JS 校验语法过；</w:t>
      </w:r>
      <w:r>
        <w:rPr>
          <w:rFonts w:ascii="Consolas" w:hAnsi="Consolas" w:eastAsia="Consolas"/>
          <w:color w:val="C2632D"/>
        </w:rPr>
        <w:t>grep</w:t>
      </w:r>
      <w:r>
        <w:rPr>
          <w:rFonts w:ascii="Microsoft YaHei" w:hAnsi="Microsoft YaHei" w:eastAsia="Microsoft YaHei"/>
        </w:rPr>
        <w:t xml:space="preserve"> 确认仍无外链；文件 ~82KB → ~85KB。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 = "v2.6.0"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yinji-v9-2026-05-29-v2.6.0</w:t>
      </w:r>
      <w:r>
        <w:rPr>
          <w:rFonts w:ascii="Microsoft YaHei" w:hAnsi="Microsoft YaHei" w:eastAsia="Microsoft YaHei"/>
        </w:rPr>
        <w:t>；CHANGELOG 加 v2.6.0；requirements 路线图勾掉「导入 / 导出」。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v2.5.0：HEIC 拍摄信息读取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HEIC EXIF 解析（单文件零依赖）</w:t>
      </w:r>
    </w:p>
    <w:p>
      <w:r>
        <w:rPr>
          <w:rFonts w:ascii="Microsoft YaHei" w:hAnsi="Microsoft YaHei" w:eastAsia="Microsoft YaHei"/>
        </w:rPr>
        <w:t xml:space="preserve">HEIC 是 ISOBMFF 容器（和 MP4 同结构），EXIF 存在 </w:t>
      </w:r>
      <w:r>
        <w:rPr>
          <w:rFonts w:ascii="Consolas" w:hAnsi="Consolas" w:eastAsia="Consolas"/>
          <w:color w:val="C2632D"/>
        </w:rPr>
        <w:t>meta</w:t>
      </w:r>
      <w:r>
        <w:rPr>
          <w:rFonts w:ascii="Microsoft YaHei" w:hAnsi="Microsoft YaHei" w:eastAsia="Microsoft YaHei"/>
        </w:rPr>
        <w:t xml:space="preserve"> 盒子的 item 里。完整解析步骤：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判断格式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ftyp</w:t>
      </w:r>
      <w:r>
        <w:rPr>
          <w:rFonts w:ascii="Microsoft YaHei" w:hAnsi="Microsoft YaHei" w:eastAsia="Microsoft YaHei"/>
        </w:rPr>
        <w:t xml:space="preserve"> 盒子（文件偏移 4）的 major brand 或 compatible_brands 是 HEIC 系（heic / heix / hevc / mif1 / avif / heif...）。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找 meta 盒子</w:t>
      </w:r>
      <w:r>
        <w:rPr>
          <w:rFonts w:ascii="Microsoft YaHei" w:hAnsi="Microsoft YaHei" w:eastAsia="Microsoft YaHei"/>
        </w:rPr>
        <w:t>（top-level，FullBox）。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遍历 iinf → infe</w:t>
      </w:r>
      <w:r>
        <w:rPr>
          <w:rFonts w:ascii="Microsoft YaHei" w:hAnsi="Microsoft YaHei" w:eastAsia="Microsoft YaHei"/>
        </w:rPr>
        <w:t xml:space="preserve"> 找 </w:t>
      </w:r>
      <w:r>
        <w:rPr>
          <w:rFonts w:ascii="Consolas" w:hAnsi="Consolas" w:eastAsia="Consolas"/>
          <w:color w:val="C2632D"/>
        </w:rPr>
        <w:t>item_type == 'Exif'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0x45786966</w:t>
      </w:r>
      <w:r>
        <w:rPr>
          <w:rFonts w:ascii="Microsoft YaHei" w:hAnsi="Microsoft YaHei" w:eastAsia="Microsoft YaHei"/>
        </w:rPr>
        <w:t>）的 item，记录 item_id。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遍历 iloc</w:t>
      </w:r>
      <w:r>
        <w:rPr>
          <w:rFonts w:ascii="Microsoft YaHei" w:hAnsi="Microsoft YaHei" w:eastAsia="Microsoft YaHei"/>
        </w:rPr>
        <w:t xml:space="preserve"> 找该 item_id 的 (base_offset + extent_offset) + length。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读取 item data</w:t>
      </w:r>
      <w:r>
        <w:rPr>
          <w:rFonts w:ascii="Microsoft YaHei" w:hAnsi="Microsoft YaHei" w:eastAsia="Microsoft YaHei"/>
        </w:rPr>
        <w:t xml:space="preserve">：头 4 字节是 </w:t>
      </w:r>
      <w:r>
        <w:rPr>
          <w:rFonts w:ascii="Consolas" w:hAnsi="Consolas" w:eastAsia="Consolas"/>
          <w:color w:val="C2632D"/>
        </w:rPr>
        <w:t>exif_tiff_header_offset</w:t>
      </w:r>
      <w:r>
        <w:rPr>
          <w:rFonts w:ascii="Microsoft YaHei" w:hAnsi="Microsoft YaHei" w:eastAsia="Microsoft YaHei"/>
        </w:rPr>
        <w:t>（大端 u32，通常是 6，= "Exif\0\0" 长度），跳过它再跳过对应字节，剩下的就是标准 TIFF 数据。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复用既有 `readTiff`</w:t>
      </w:r>
      <w:r>
        <w:rPr>
          <w:rFonts w:ascii="Microsoft YaHei" w:hAnsi="Microsoft YaHei" w:eastAsia="Microsoft YaHei"/>
        </w:rPr>
        <w:t xml:space="preserve"> 把 TIFF 解析成 tags 对象，和 JPEG 路径输出格式一致。</w:t>
      </w:r>
    </w:p>
    <w:p>
      <w:r>
        <w:rPr>
          <w:rFonts w:ascii="Microsoft YaHei" w:hAnsi="Microsoft YaHei" w:eastAsia="Microsoft YaHei"/>
        </w:rPr>
        <w:t>代码组织：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parseExif(buffer)</w:t>
      </w:r>
      <w:r>
        <w:rPr>
          <w:rFonts w:ascii="Microsoft YaHei" w:hAnsi="Microsoft YaHei" w:eastAsia="Microsoft YaHei"/>
        </w:rPr>
        <w:t xml:space="preserve"> 改成分发器：头两字节是 </w:t>
      </w:r>
      <w:r>
        <w:rPr>
          <w:rFonts w:ascii="Consolas" w:hAnsi="Consolas" w:eastAsia="Consolas"/>
          <w:color w:val="C2632D"/>
        </w:rPr>
        <w:t>FF D8</w:t>
      </w:r>
      <w:r>
        <w:rPr>
          <w:rFonts w:ascii="Microsoft YaHei" w:hAnsi="Microsoft YaHei" w:eastAsia="Microsoft YaHei"/>
        </w:rPr>
        <w:t xml:space="preserve"> 走 </w:t>
      </w:r>
      <w:r>
        <w:rPr>
          <w:rFonts w:ascii="Consolas" w:hAnsi="Consolas" w:eastAsia="Consolas"/>
          <w:color w:val="C2632D"/>
        </w:rPr>
        <w:t>parseJpegExif</w:t>
      </w:r>
      <w:r>
        <w:rPr>
          <w:rFonts w:ascii="Microsoft YaHei" w:hAnsi="Microsoft YaHei" w:eastAsia="Microsoft YaHei"/>
        </w:rPr>
        <w:t xml:space="preserve">；偏移 4 是 </w:t>
      </w:r>
      <w:r>
        <w:rPr>
          <w:rFonts w:ascii="Consolas" w:hAnsi="Consolas" w:eastAsia="Consolas"/>
          <w:color w:val="C2632D"/>
        </w:rPr>
        <w:t>ftyp</w:t>
      </w:r>
      <w:r>
        <w:rPr>
          <w:rFonts w:ascii="Microsoft YaHei" w:hAnsi="Microsoft YaHei" w:eastAsia="Microsoft YaHei"/>
        </w:rPr>
        <w:t xml:space="preserve"> 走 </w:t>
      </w:r>
      <w:r>
        <w:rPr>
          <w:rFonts w:ascii="Consolas" w:hAnsi="Consolas" w:eastAsia="Consolas"/>
          <w:color w:val="C2632D"/>
        </w:rPr>
        <w:t>parseHeicExif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2632D"/>
        </w:rPr>
        <w:t>parseHeicExif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isHeicLike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isHeicBrand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findBox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readVarSize</w:t>
      </w:r>
      <w:r>
        <w:rPr>
          <w:rFonts w:ascii="Microsoft YaHei" w:hAnsi="Microsoft YaHei" w:eastAsia="Microsoft YaHei"/>
        </w:rPr>
        <w:t xml:space="preserve"> 五个函数。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parseHeicExif</w:t>
      </w:r>
      <w:r>
        <w:rPr>
          <w:rFonts w:ascii="Microsoft YaHei" w:hAnsi="Microsoft YaHei" w:eastAsia="Microsoft YaHei"/>
        </w:rPr>
        <w:t xml:space="preserve"> 处理 infe v2 / v3、iloc v0 / v1 / v2 三种版本（覆盖所有现代 HEIC 文件）。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v2.7.0 把 </w:t>
      </w:r>
      <w:r>
        <w:rPr>
          <w:rFonts w:ascii="Consolas" w:hAnsi="Consolas" w:eastAsia="Consolas"/>
          <w:i/>
          <w:color w:val="555555"/>
        </w:rPr>
        <w:t>parseHeicExif</w:t>
      </w:r>
      <w:r>
        <w:rPr>
          <w:rFonts w:ascii="Microsoft YaHei" w:hAnsi="Microsoft YaHei" w:eastAsia="Microsoft YaHei"/>
          <w:i/>
          <w:color w:val="555555"/>
        </w:rPr>
        <w:t xml:space="preserve"> 进一步拆出 </w:t>
      </w:r>
      <w:r>
        <w:rPr>
          <w:rFonts w:ascii="Consolas" w:hAnsi="Consolas" w:eastAsia="Consolas"/>
          <w:i/>
          <w:color w:val="555555"/>
        </w:rPr>
        <w:t>locateHeicExif</w:t>
      </w:r>
      <w:r>
        <w:rPr>
          <w:rFonts w:ascii="Microsoft YaHei" w:hAnsi="Microsoft YaHei" w:eastAsia="Microsoft YaHei"/>
          <w:i/>
          <w:color w:val="555555"/>
        </w:rPr>
        <w:t>，与导出回写共用定位逻辑。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图像渲染的限制</w:t>
      </w:r>
    </w:p>
    <w:p>
      <w:r>
        <w:rPr>
          <w:rFonts w:ascii="Microsoft YaHei" w:hAnsi="Microsoft YaHei" w:eastAsia="Microsoft YaHei"/>
        </w:rPr>
        <w:t xml:space="preserve">HEIC </w:t>
      </w:r>
      <w:r>
        <w:rPr>
          <w:rFonts w:ascii="Microsoft YaHei" w:hAnsi="Microsoft YaHei" w:eastAsia="Microsoft YaHei"/>
          <w:b/>
        </w:rPr>
        <w:t>图像</w:t>
      </w:r>
      <w:r>
        <w:rPr>
          <w:rFonts w:ascii="Microsoft YaHei" w:hAnsi="Microsoft YaHei" w:eastAsia="Microsoft YaHei"/>
        </w:rPr>
        <w:t xml:space="preserve"> 解码只在 iOS Safari / macOS Safari 上工作（浏览器原生）。Chrome / Edge / Firefox 没有 HEIC 解码器，要装 libheif-js（700KB+ WASM）才能解，违反「单文件零依赖」约束，</w:t>
      </w:r>
      <w:r>
        <w:rPr>
          <w:rFonts w:ascii="Microsoft YaHei" w:hAnsi="Microsoft YaHei" w:eastAsia="Microsoft YaHei"/>
          <w:b/>
        </w:rPr>
        <w:t>本轮不做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体面降级：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isHeic</w:t>
      </w:r>
      <w:r>
        <w:rPr>
          <w:rFonts w:ascii="Microsoft YaHei" w:hAnsi="Microsoft YaHei" w:eastAsia="Microsoft YaHei"/>
        </w:rPr>
        <w:t xml:space="preserve"> 标记（file 名后缀 </w:t>
      </w:r>
      <w:r>
        <w:rPr>
          <w:rFonts w:ascii="Consolas" w:hAnsi="Consolas" w:eastAsia="Consolas"/>
          <w:color w:val="C2632D"/>
        </w:rPr>
        <w:t>.heic/.heif/.avif</w:t>
      </w:r>
      <w:r>
        <w:rPr>
          <w:rFonts w:ascii="Microsoft YaHei" w:hAnsi="Microsoft YaHei" w:eastAsia="Microsoft YaHei"/>
        </w:rPr>
        <w:t xml:space="preserve"> 或 magic bytes 命中）。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loadBitmap</w:t>
      </w:r>
      <w:r>
        <w:rPr>
          <w:rFonts w:ascii="Microsoft YaHei" w:hAnsi="Microsoft YaHei" w:eastAsia="Microsoft YaHei"/>
        </w:rPr>
        <w:t xml:space="preserve"> 失败时，如果 </w:t>
      </w:r>
      <w:r>
        <w:rPr>
          <w:rFonts w:ascii="Consolas" w:hAnsi="Consolas" w:eastAsia="Consolas"/>
          <w:color w:val="C2632D"/>
        </w:rPr>
        <w:t>isHeic</w:t>
      </w:r>
      <w:r>
        <w:rPr>
          <w:rFonts w:ascii="Microsoft YaHei" w:hAnsi="Microsoft YaHei" w:eastAsia="Microsoft YaHei"/>
        </w:rPr>
        <w:t xml:space="preserve"> 为真，抛出「HEIC 格式，当前浏览器解不开。请用 iPhone Safari 打开，或先转成 JPEG。」，在 drop 区显示。</w:t>
      </w:r>
    </w:p>
    <w:p>
      <w:pPr>
        <w:pStyle w:val="ListBullet"/>
      </w:pPr>
      <w:r>
        <w:rPr>
          <w:rFonts w:ascii="Microsoft YaHei" w:hAnsi="Microsoft YaHei" w:eastAsia="Microsoft YaHei"/>
        </w:rPr>
        <w:t>老用户在 Chrome 打开 HEIC 会看到这条明确错误，而不是模糊的「打不开」。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自检 / 版本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JS 语法过；HEIC 解析器约 +200 行，文件 ~73KB → ~80KB。</w:t>
      </w:r>
    </w:p>
    <w:p>
      <w:pPr>
        <w:pStyle w:val="ListBullet"/>
      </w:pPr>
      <w:r>
        <w:rPr>
          <w:rFonts w:ascii="Microsoft YaHei" w:hAnsi="Microsoft YaHei" w:eastAsia="Microsoft YaHei"/>
        </w:rPr>
        <w:t>实际 HEIC 解析需要真机测试 —— 负责人在 iPhone Safari 上用一张 HEIC 照片验证。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 = "v2.5.0"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yinji-v8-2026-05-29-v2.5.0</w:t>
      </w:r>
      <w:r>
        <w:rPr>
          <w:rFonts w:ascii="Microsoft YaHei" w:hAnsi="Microsoft YaHei" w:eastAsia="Microsoft YaHei"/>
        </w:rPr>
        <w:t>；CHANGELOG 加 v2.5.0（含 HEIC 限制说明）；requirements 路线图把 HEIC 从「待办」移到「已完成（EXIF 部分）」。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v2.4.0：液态玻璃重做 + 玻璃开关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玻璃参数重调（对比 v2.3.0）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变量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v2.3.0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v2.4.0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用意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--glass-bg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rgba(255,255,255,0.55)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rgba(255,255,255,0.22)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让背景色透过来，有「折射感」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--glass-bg-strong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rgba(255,255,255,0.78)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rgba(255,255,255,0.42)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文字区域稍微不透明些保可读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--glass-bg-faint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rgba(255,255,255,0.35)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rgba(255,255,255,0.14)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drop / chip 等装饰更透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--glass-border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rgba(255,255,255,0.75)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rgba(255,255,255,0.30)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边框柔和不抢戏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--glass-blur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blur(28px) saturate(180%)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blur(44px) saturate(180%) brightness(1.05)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加大模糊 + 亮度补偿（玻璃透光特征）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--glass-blur-sm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blur(18px)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blur(30px)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C2632D"/>
              </w:rPr>
              <w:t>--glass-highlight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inset 0 1px 1px rgba(255,255,255,0.65)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inset 0 1px 0 rgba(255,255,255,0.55), inset 0 -1px 0 rgba(28,24,20,0.04)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顶部高光 + 底部暗细线模拟玻璃厚度</w:t>
            </w:r>
          </w:p>
        </w:tc>
      </w:tr>
    </w:tbl>
    <w:p/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解决上一版玻璃「看起来假」的问题：不透明度 0.55 太高，背景色完全被遮挡看不到折射，看起来像加了白色蒙版而不是玻璃。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玻璃开关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HTML：搜索 sheet 底部加 </w:t>
      </w:r>
      <w:r>
        <w:rPr>
          <w:rFonts w:ascii="Consolas" w:hAnsi="Consolas" w:eastAsia="Consolas"/>
          <w:color w:val="C2632D"/>
        </w:rPr>
        <w:t>.setting-row</w:t>
      </w:r>
      <w:r>
        <w:rPr>
          <w:rFonts w:ascii="Microsoft YaHei" w:hAnsi="Microsoft YaHei" w:eastAsia="Microsoft YaHei"/>
        </w:rPr>
        <w:t xml:space="preserve"> 区域（顶部 1px 分隔线），含 iOS 风格 switch（纯 CSS，基于 </w:t>
      </w:r>
      <w:r>
        <w:rPr>
          <w:rFonts w:ascii="Consolas" w:hAnsi="Consolas" w:eastAsia="Consolas"/>
          <w:color w:val="C2632D"/>
        </w:rPr>
        <w:t>&lt;input type=checkbox&gt;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&lt;span class="slider"&gt;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JS：</w:t>
      </w:r>
      <w:r>
        <w:rPr>
          <w:rFonts w:ascii="Consolas" w:hAnsi="Consolas" w:eastAsia="Consolas"/>
          <w:color w:val="C2632D"/>
        </w:rPr>
        <w:t>localStorage["yinji.glass"]</w:t>
      </w:r>
      <w:r>
        <w:rPr>
          <w:rFonts w:ascii="Microsoft YaHei" w:hAnsi="Microsoft YaHei" w:eastAsia="Microsoft YaHei"/>
        </w:rPr>
        <w:t xml:space="preserve"> 存 </w:t>
      </w:r>
      <w:r>
        <w:rPr>
          <w:rFonts w:ascii="Consolas" w:hAnsi="Consolas" w:eastAsia="Consolas"/>
          <w:color w:val="C2632D"/>
        </w:rPr>
        <w:t>"1"|"0"</w:t>
      </w:r>
      <w:r>
        <w:rPr>
          <w:rFonts w:ascii="Microsoft YaHei" w:hAnsi="Microsoft YaHei" w:eastAsia="Microsoft YaHei"/>
        </w:rPr>
        <w:t xml:space="preserve">，启动时读，默认 </w:t>
      </w:r>
      <w:r>
        <w:rPr>
          <w:rFonts w:ascii="Consolas" w:hAnsi="Consolas" w:eastAsia="Consolas"/>
          <w:color w:val="C2632D"/>
        </w:rPr>
        <w:t>1</w:t>
      </w:r>
      <w:r>
        <w:rPr>
          <w:rFonts w:ascii="Microsoft YaHei" w:hAnsi="Microsoft YaHei" w:eastAsia="Microsoft YaHei"/>
        </w:rPr>
        <w:t>（开）。</w:t>
      </w:r>
      <w:r>
        <w:rPr>
          <w:rFonts w:ascii="Consolas" w:hAnsi="Consolas" w:eastAsia="Consolas"/>
          <w:color w:val="C2632D"/>
        </w:rPr>
        <w:t>applyGlass(on)</w:t>
      </w:r>
      <w:r>
        <w:rPr>
          <w:rFonts w:ascii="Microsoft YaHei" w:hAnsi="Microsoft YaHei" w:eastAsia="Microsoft YaHei"/>
        </w:rPr>
        <w:t xml:space="preserve"> 给 </w:t>
      </w:r>
      <w:r>
        <w:rPr>
          <w:rFonts w:ascii="Consolas" w:hAnsi="Consolas" w:eastAsia="Consolas"/>
          <w:color w:val="C2632D"/>
        </w:rPr>
        <w:t>body</w:t>
      </w:r>
      <w:r>
        <w:rPr>
          <w:rFonts w:ascii="Microsoft YaHei" w:hAnsi="Microsoft YaHei" w:eastAsia="Microsoft YaHei"/>
        </w:rPr>
        <w:t xml:space="preserve"> 设 </w:t>
      </w:r>
      <w:r>
        <w:rPr>
          <w:rFonts w:ascii="Consolas" w:hAnsi="Consolas" w:eastAsia="Consolas"/>
          <w:color w:val="C2632D"/>
        </w:rPr>
        <w:t>data-glass="on|off"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CSS：</w:t>
      </w:r>
      <w:r>
        <w:rPr>
          <w:rFonts w:ascii="Consolas" w:hAnsi="Consolas" w:eastAsia="Consolas"/>
          <w:color w:val="C2632D"/>
        </w:rPr>
        <w:t>body[data-glass="off"]</w:t>
      </w:r>
      <w:r>
        <w:rPr>
          <w:rFonts w:ascii="Microsoft YaHei" w:hAnsi="Microsoft YaHei" w:eastAsia="Microsoft YaHei"/>
        </w:rPr>
        <w:t xml:space="preserve"> 把所有 </w:t>
      </w:r>
      <w:r>
        <w:rPr>
          <w:rFonts w:ascii="Consolas" w:hAnsi="Consolas" w:eastAsia="Consolas"/>
          <w:color w:val="C2632D"/>
        </w:rPr>
        <w:t>--glass-*</w:t>
      </w:r>
      <w:r>
        <w:rPr>
          <w:rFonts w:ascii="Microsoft YaHei" w:hAnsi="Microsoft YaHei" w:eastAsia="Microsoft YaHei"/>
        </w:rPr>
        <w:t xml:space="preserve"> 变量重定义为实色版本；额外用 </w:t>
      </w:r>
      <w:r>
        <w:rPr>
          <w:rFonts w:ascii="Consolas" w:hAnsi="Consolas" w:eastAsia="Consolas"/>
          <w:color w:val="C2632D"/>
        </w:rPr>
        <w:t>body[data-glass="off"] *{ backdrop-filter:none!important }</w:t>
      </w:r>
      <w:r>
        <w:rPr>
          <w:rFonts w:ascii="Microsoft YaHei" w:hAnsi="Microsoft YaHei" w:eastAsia="Microsoft YaHei"/>
        </w:rPr>
        <w:t xml:space="preserve"> 把所有硬编码的 blur 一锅端；再补几个具体元素的实色背景覆盖。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自检 / 版本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JS OK；玻璃开关切换流畅，localStorage 持久化正常。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backdrop-filter 在 Safari / Chrome / Edge 都正常，Firefox 需要 </w:t>
      </w:r>
      <w:r>
        <w:rPr>
          <w:rFonts w:ascii="Consolas" w:hAnsi="Consolas" w:eastAsia="Consolas"/>
          <w:color w:val="C2632D"/>
        </w:rPr>
        <w:t>layout.css.backdrop-filter.enabled</w:t>
      </w:r>
      <w:r>
        <w:rPr>
          <w:rFonts w:ascii="Microsoft YaHei" w:hAnsi="Microsoft YaHei" w:eastAsia="Microsoft YaHei"/>
        </w:rPr>
        <w:t>（默认开启）。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 = "v2.4.0"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cache → </w:t>
      </w:r>
      <w:r>
        <w:rPr>
          <w:rFonts w:ascii="Consolas" w:hAnsi="Consolas" w:eastAsia="Consolas"/>
          <w:color w:val="C2632D"/>
        </w:rPr>
        <w:t>yinji-v7-2026-05-29-v2.4.0</w:t>
      </w:r>
      <w:r>
        <w:rPr>
          <w:rFonts w:ascii="Microsoft YaHei" w:hAnsi="Microsoft YaHei" w:eastAsia="Microsoft YaHei"/>
        </w:rPr>
        <w:t>；CHANGELOG 加 v2.4.0。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2026-05-28 · 首发日（v1.0.0 ~ v2.3.0）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v2.3.0：液态玻璃 + 入场动效 + App Store 日志格式 + 放弃安卓原生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CSS 重设计：液态玻璃 + 动效</w:t>
      </w:r>
    </w:p>
    <w:p>
      <w:pPr>
        <w:pStyle w:val="ListBullet"/>
      </w:pPr>
      <w:r>
        <w:rPr>
          <w:rFonts w:ascii="Microsoft YaHei" w:hAnsi="Microsoft YaHei" w:eastAsia="Microsoft YaHei"/>
        </w:rPr>
        <w:t>加入 CSS 变量：</w:t>
      </w:r>
      <w:r>
        <w:rPr>
          <w:rFonts w:ascii="Consolas" w:hAnsi="Consolas" w:eastAsia="Consolas"/>
          <w:color w:val="C2632D"/>
        </w:rPr>
        <w:t>--glass-bg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--glass-bg-strong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--glass-bg-faint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--glass-border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--glass-blur</w:t>
      </w:r>
      <w:r>
        <w:rPr>
          <w:rFonts w:ascii="Microsoft YaHei" w:hAnsi="Microsoft YaHei" w:eastAsia="Microsoft YaHei"/>
        </w:rPr>
        <w:t>（blur 28px + saturate 180%）、</w:t>
      </w:r>
      <w:r>
        <w:rPr>
          <w:rFonts w:ascii="Consolas" w:hAnsi="Consolas" w:eastAsia="Consolas"/>
          <w:color w:val="C2632D"/>
        </w:rPr>
        <w:t>--glass-highlight</w:t>
      </w:r>
      <w:r>
        <w:rPr>
          <w:rFonts w:ascii="Microsoft YaHei" w:hAnsi="Microsoft YaHei" w:eastAsia="Microsoft YaHei"/>
        </w:rPr>
        <w:t>（inset 高光）、</w:t>
      </w:r>
      <w:r>
        <w:rPr>
          <w:rFonts w:ascii="Consolas" w:hAnsi="Consolas" w:eastAsia="Consolas"/>
          <w:color w:val="C2632D"/>
        </w:rPr>
        <w:t>--ease</w:t>
      </w:r>
      <w:r>
        <w:rPr>
          <w:rFonts w:ascii="Microsoft YaHei" w:hAnsi="Microsoft YaHei" w:eastAsia="Microsoft YaHei"/>
        </w:rPr>
        <w:t>（cubic-bezier 缓动）。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body 背景加 4 道额外径向渐变（暖橙 + 冷蓝 + 暖金 + 暖橙）+ </w:t>
      </w:r>
      <w:r>
        <w:rPr>
          <w:rFonts w:ascii="Consolas" w:hAnsi="Consolas" w:eastAsia="Consolas"/>
          <w:color w:val="C2632D"/>
        </w:rPr>
        <w:t>background-attachment:fixed</w:t>
      </w:r>
      <w:r>
        <w:rPr>
          <w:rFonts w:ascii="Microsoft YaHei" w:hAnsi="Microsoft YaHei" w:eastAsia="Microsoft YaHei"/>
        </w:rPr>
        <w:t>，让卡片背后有色彩可折射。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全部主要 surface 改为 </w:t>
      </w:r>
      <w:r>
        <w:rPr>
          <w:rFonts w:ascii="Consolas" w:hAnsi="Consolas" w:eastAsia="Consolas"/>
          <w:color w:val="C2632D"/>
        </w:rPr>
        <w:t>rgba</w:t>
      </w:r>
      <w:r>
        <w:rPr>
          <w:rFonts w:ascii="Microsoft YaHei" w:hAnsi="Microsoft YaHei" w:eastAsia="Microsoft YaHei"/>
        </w:rPr>
        <w:t xml:space="preserve"> 半透明 + </w:t>
      </w:r>
      <w:r>
        <w:rPr>
          <w:rFonts w:ascii="Consolas" w:hAnsi="Consolas" w:eastAsia="Consolas"/>
          <w:color w:val="C2632D"/>
        </w:rPr>
        <w:t>backdrop-filter: blur(28px) saturate(180%)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.icon-btn</w:t>
      </w:r>
      <w:r>
        <w:rPr>
          <w:rFonts w:ascii="Microsoft YaHei" w:hAnsi="Microsoft YaHei" w:eastAsia="Microsoft YaHei"/>
        </w:rPr>
        <w:t>：rgba 0.55 + hover 加深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.canvas-stage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.panel</w:t>
      </w:r>
      <w:r>
        <w:rPr>
          <w:rFonts w:ascii="Microsoft YaHei" w:hAnsi="Microsoft YaHei" w:eastAsia="Microsoft YaHei"/>
        </w:rPr>
        <w:t>：rgba 0.55-0.78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.drop</w:t>
      </w:r>
      <w:r>
        <w:rPr>
          <w:rFonts w:ascii="Microsoft YaHei" w:hAnsi="Microsoft YaHei" w:eastAsia="Microsoft YaHei"/>
        </w:rPr>
        <w:t>：rgba 0.35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.seg</w:t>
      </w:r>
      <w:r>
        <w:rPr>
          <w:rFonts w:ascii="Microsoft YaHei" w:hAnsi="Microsoft YaHei" w:eastAsia="Microsoft YaHei"/>
        </w:rPr>
        <w:t>：米色基底 0.55 + blur 14px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.seg button.on</w:t>
      </w:r>
      <w:r>
        <w:rPr>
          <w:rFonts w:ascii="Microsoft YaHei" w:hAnsi="Microsoft YaHei" w:eastAsia="Microsoft YaHei"/>
        </w:rPr>
        <w:t>：rgba 0.85 + 高光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.sheet</w:t>
      </w:r>
      <w:r>
        <w:rPr>
          <w:rFonts w:ascii="Microsoft YaHei" w:hAnsi="Microsoft YaHei" w:eastAsia="Microsoft YaHei"/>
        </w:rPr>
        <w:t>：rgba 0.82 + blur 40px + 上边缘高光线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.template-item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.search-input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.chip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.custom-row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.nodata</w:t>
      </w:r>
      <w:r>
        <w:rPr>
          <w:rFonts w:ascii="Microsoft YaHei" w:hAnsi="Microsoft YaHei" w:eastAsia="Microsoft YaHei"/>
        </w:rPr>
        <w:t xml:space="preserve"> 全部玻璃化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.overlay</w:t>
      </w:r>
      <w:r>
        <w:rPr>
          <w:rFonts w:ascii="Microsoft YaHei" w:hAnsi="Microsoft YaHei" w:eastAsia="Microsoft YaHei"/>
        </w:rPr>
        <w:t xml:space="preserve"> 背后 blur 8px（从 3px 加强）</w:t>
      </w:r>
    </w:p>
    <w:p>
      <w:pPr>
        <w:pStyle w:val="ListBullet"/>
      </w:pPr>
      <w:r>
        <w:rPr>
          <w:rFonts w:ascii="Microsoft YaHei" w:hAnsi="Microsoft YaHei" w:eastAsia="Microsoft YaHei"/>
        </w:rPr>
        <w:t>新增三套 @keyframes：</w:t>
      </w:r>
      <w:r>
        <w:rPr>
          <w:rFonts w:ascii="Consolas" w:hAnsi="Consolas" w:eastAsia="Consolas"/>
          <w:color w:val="C2632D"/>
        </w:rPr>
        <w:t>yj-fadeUp</w:t>
      </w:r>
      <w:r>
        <w:rPr>
          <w:rFonts w:ascii="Microsoft YaHei" w:hAnsi="Microsoft YaHei" w:eastAsia="Microsoft YaHei"/>
        </w:rPr>
        <w:t>（淡入 + 上浮 12px）、</w:t>
      </w:r>
      <w:r>
        <w:rPr>
          <w:rFonts w:ascii="Consolas" w:hAnsi="Consolas" w:eastAsia="Consolas"/>
          <w:color w:val="C2632D"/>
        </w:rPr>
        <w:t>yj-scaleIn</w:t>
      </w:r>
      <w:r>
        <w:rPr>
          <w:rFonts w:ascii="Microsoft YaHei" w:hAnsi="Microsoft YaHei" w:eastAsia="Microsoft YaHei"/>
        </w:rPr>
        <w:t>（0.96 → 1）、</w:t>
      </w:r>
      <w:r>
        <w:rPr>
          <w:rFonts w:ascii="Consolas" w:hAnsi="Consolas" w:eastAsia="Consolas"/>
          <w:color w:val="C2632D"/>
        </w:rPr>
        <w:t>yj-fadeIn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应用动效：</w:t>
      </w:r>
      <w:r>
        <w:rPr>
          <w:rFonts w:ascii="Consolas" w:hAnsi="Consolas" w:eastAsia="Consolas"/>
          <w:color w:val="C2632D"/>
        </w:rPr>
        <w:t>header</w:t>
      </w:r>
      <w:r>
        <w:rPr>
          <w:rFonts w:ascii="Microsoft YaHei" w:hAnsi="Microsoft YaHei" w:eastAsia="Microsoft YaHei"/>
        </w:rPr>
        <w:t xml:space="preserve"> 入场 0.55s 淡入上浮、</w:t>
      </w:r>
      <w:r>
        <w:rPr>
          <w:rFonts w:ascii="Consolas" w:hAnsi="Consolas" w:eastAsia="Consolas"/>
          <w:color w:val="C2632D"/>
        </w:rPr>
        <w:t>.drop</w:t>
      </w:r>
      <w:r>
        <w:rPr>
          <w:rFonts w:ascii="Microsoft YaHei" w:hAnsi="Microsoft YaHei" w:eastAsia="Microsoft YaHei"/>
        </w:rPr>
        <w:t xml:space="preserve"> 延迟 0.12s 入场、</w:t>
      </w:r>
      <w:r>
        <w:rPr>
          <w:rFonts w:ascii="Consolas" w:hAnsi="Consolas" w:eastAsia="Consolas"/>
          <w:color w:val="C2632D"/>
        </w:rPr>
        <w:t>.canvas-stage</w:t>
      </w:r>
      <w:r>
        <w:rPr>
          <w:rFonts w:ascii="Microsoft YaHei" w:hAnsi="Microsoft YaHei" w:eastAsia="Microsoft YaHei"/>
        </w:rPr>
        <w:t xml:space="preserve"> 加 scaleIn、</w:t>
      </w:r>
      <w:r>
        <w:rPr>
          <w:rFonts w:ascii="Consolas" w:hAnsi="Consolas" w:eastAsia="Consolas"/>
          <w:color w:val="C2632D"/>
        </w:rPr>
        <w:t>.panel</w:t>
      </w:r>
      <w:r>
        <w:rPr>
          <w:rFonts w:ascii="Microsoft YaHei" w:hAnsi="Microsoft YaHei" w:eastAsia="Microsoft YaHei"/>
        </w:rPr>
        <w:t xml:space="preserve"> 延迟 0.08s 上浮、</w:t>
      </w:r>
      <w:r>
        <w:rPr>
          <w:rFonts w:ascii="Consolas" w:hAnsi="Consolas" w:eastAsia="Consolas"/>
          <w:color w:val="C2632D"/>
        </w:rPr>
        <w:t>.template-item</w:t>
      </w:r>
      <w:r>
        <w:rPr>
          <w:rFonts w:ascii="Microsoft YaHei" w:hAnsi="Microsoft YaHei" w:eastAsia="Microsoft YaHei"/>
        </w:rPr>
        <w:t xml:space="preserve"> 列表逐项 fadeUp。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加 </w:t>
      </w:r>
      <w:r>
        <w:rPr>
          <w:rFonts w:ascii="Consolas" w:hAnsi="Consolas" w:eastAsia="Consolas"/>
          <w:color w:val="C2632D"/>
        </w:rPr>
        <w:t>@media (prefers-reduced-motion: reduce)</w:t>
      </w:r>
      <w:r>
        <w:rPr>
          <w:rFonts w:ascii="Microsoft YaHei" w:hAnsi="Microsoft YaHei" w:eastAsia="Microsoft YaHei"/>
        </w:rPr>
        <w:t xml:space="preserve"> 兼容：动效一律压到 0.01ms。</w:t>
      </w:r>
    </w:p>
    <w:p>
      <w:pPr>
        <w:pStyle w:val="ListBullet"/>
      </w:pPr>
      <w:r>
        <w:rPr>
          <w:rFonts w:ascii="Microsoft YaHei" w:hAnsi="Microsoft YaHei" w:eastAsia="Microsoft YaHei"/>
        </w:rPr>
        <w:t>按钮悬停反馈：</w:t>
      </w:r>
      <w:r>
        <w:rPr>
          <w:rFonts w:ascii="Consolas" w:hAnsi="Consolas" w:eastAsia="Consolas"/>
          <w:color w:val="C2632D"/>
        </w:rPr>
        <w:t>.btn-primary</w:t>
      </w:r>
      <w:r>
        <w:rPr>
          <w:rFonts w:ascii="Microsoft YaHei" w:hAnsi="Microsoft YaHei" w:eastAsia="Microsoft YaHei"/>
        </w:rPr>
        <w:t xml:space="preserve"> 悬停 translateY(-1px) + 阴影变浓；</w:t>
      </w:r>
      <w:r>
        <w:rPr>
          <w:rFonts w:ascii="Consolas" w:hAnsi="Consolas" w:eastAsia="Consolas"/>
          <w:color w:val="C2632D"/>
        </w:rPr>
        <w:t>.btn-ghost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.icon-btn</w:t>
      </w:r>
      <w:r>
        <w:rPr>
          <w:rFonts w:ascii="Microsoft YaHei" w:hAnsi="Microsoft YaHei" w:eastAsia="Microsoft YaHei"/>
        </w:rPr>
        <w:t xml:space="preserve"> 背景从 faint 升级到 normal。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styleSeg 调整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把 "+" 按钮从末尾移到</w:t>
      </w:r>
      <w:r>
        <w:rPr>
          <w:rFonts w:ascii="Microsoft YaHei" w:hAnsi="Microsoft YaHei" w:eastAsia="Microsoft YaHei"/>
          <w:b/>
        </w:rPr>
        <w:t>最前面</w:t>
      </w:r>
      <w:r>
        <w:rPr>
          <w:rFonts w:ascii="Microsoft YaHei" w:hAnsi="Microsoft YaHei" w:eastAsia="Microsoft YaHei"/>
        </w:rPr>
        <w:t>（在 forEach 之前 emit）。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版本号 + 文档/路线图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APP_VERSION = "v2.3.0"</w:t>
      </w:r>
      <w:r>
        <w:rPr>
          <w:rFonts w:ascii="Microsoft YaHei" w:hAnsi="Microsoft YaHei" w:eastAsia="Microsoft YaHei"/>
        </w:rPr>
        <w:t xml:space="preserve">，品牌 tag 里的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显示。</w:t>
      </w:r>
    </w:p>
    <w:p>
      <w:pPr>
        <w:pStyle w:val="ListBullet"/>
      </w:pPr>
      <w:r>
        <w:rPr>
          <w:rFonts w:ascii="Microsoft YaHei" w:hAnsi="Microsoft YaHei" w:eastAsia="Microsoft YaHei"/>
        </w:rPr>
        <w:t>sw.js cache：</w:t>
      </w:r>
      <w:r>
        <w:rPr>
          <w:rFonts w:ascii="Consolas" w:hAnsi="Consolas" w:eastAsia="Consolas"/>
          <w:color w:val="C2632D"/>
        </w:rPr>
        <w:t>yinji-v4-2026-05-28-pm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yinji-v6-2026-05-28-v2.3.0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requirements.md</w:t>
      </w:r>
      <w:r>
        <w:rPr>
          <w:rFonts w:ascii="Microsoft YaHei" w:hAnsi="Microsoft YaHei" w:eastAsia="Microsoft YaHei"/>
        </w:rPr>
        <w:t xml:space="preserve"> 把安卓 / iOS 原生标为「不再做」，统一 PWA。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cross-platform.md</w:t>
      </w:r>
      <w:r>
        <w:rPr>
          <w:rFonts w:ascii="Microsoft YaHei" w:hAnsi="Microsoft YaHei" w:eastAsia="Microsoft YaHei"/>
        </w:rPr>
        <w:t xml:space="preserve"> 把 Capacitor 安卓段标为「已弃用，保留参考」；</w:t>
      </w:r>
      <w:r>
        <w:rPr>
          <w:rFonts w:ascii="Consolas" w:hAnsi="Consolas" w:eastAsia="Consolas"/>
          <w:color w:val="C2632D"/>
        </w:rPr>
        <w:t>docs/android-release.md</w:t>
      </w:r>
      <w:r>
        <w:rPr>
          <w:rFonts w:ascii="Microsoft YaHei" w:hAnsi="Microsoft YaHei" w:eastAsia="Microsoft YaHei"/>
        </w:rPr>
        <w:t xml:space="preserve"> 顶部加废弃通告。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 在项目根目录创建，SemVer 风格，只放用户视角条目。</w:t>
      </w:r>
    </w:p>
    <w:p>
      <w:pPr>
        <w:pStyle w:val="ListBullet"/>
      </w:pPr>
      <w:r>
        <w:rPr>
          <w:rFonts w:ascii="Microsoft YaHei" w:hAnsi="Microsoft YaHei" w:eastAsia="Microsoft YaHei"/>
        </w:rPr>
        <w:t>日志格式改造：7 个版本的用户版全部改成 App Store 短条目格式。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自检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JS 语法 OK。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backdrop-filter 加 </w:t>
      </w:r>
      <w:r>
        <w:rPr>
          <w:rFonts w:ascii="Consolas" w:hAnsi="Consolas" w:eastAsia="Consolas"/>
          <w:color w:val="C2632D"/>
        </w:rPr>
        <w:t>-webkit-</w:t>
      </w:r>
      <w:r>
        <w:rPr>
          <w:rFonts w:ascii="Microsoft YaHei" w:hAnsi="Microsoft YaHei" w:eastAsia="Microsoft YaHei"/>
        </w:rPr>
        <w:t xml:space="preserve"> 前缀，iOS Safari 9+ / Chrome / Edge / Firefox 全支持。</w:t>
      </w:r>
    </w:p>
    <w:p>
      <w:pPr>
        <w:pStyle w:val="ListBullet"/>
      </w:pPr>
      <w:r>
        <w:rPr>
          <w:rFonts w:ascii="Microsoft YaHei" w:hAnsi="Microsoft YaHei" w:eastAsia="Microsoft YaHei"/>
        </w:rPr>
        <w:t>玻璃 + 动效 CSS 总共 += 约 2KB，可接受。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v2.2.0：样式条加「+」按钮 + UI 显示版本号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末尾追加 </w:t>
      </w:r>
      <w:r>
        <w:rPr>
          <w:rFonts w:ascii="Consolas" w:hAnsi="Consolas" w:eastAsia="Consolas"/>
          <w:color w:val="C2632D"/>
        </w:rPr>
        <w:t>&lt;button class="new-tpl-btn"&gt;+&lt;/button&gt;</w:t>
      </w:r>
      <w:r>
        <w:rPr>
          <w:rFonts w:ascii="Microsoft YaHei" w:hAnsi="Microsoft YaHei" w:eastAsia="Microsoft YaHei"/>
        </w:rPr>
        <w:t xml:space="preserve">，绑定 </w:t>
      </w:r>
      <w:r>
        <w:rPr>
          <w:rFonts w:ascii="Consolas" w:hAnsi="Consolas" w:eastAsia="Consolas"/>
          <w:color w:val="C2632D"/>
        </w:rPr>
        <w:t>openCustomEditor(null)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CSS </w:t>
      </w:r>
      <w:r>
        <w:rPr>
          <w:rFonts w:ascii="Consolas" w:hAnsi="Consolas" w:eastAsia="Consolas"/>
          <w:color w:val="C2632D"/>
        </w:rPr>
        <w:t>.new-tpl-btn</w:t>
      </w:r>
      <w:r>
        <w:rPr>
          <w:rFonts w:ascii="Microsoft YaHei" w:hAnsi="Microsoft YaHei" w:eastAsia="Microsoft YaHei"/>
        </w:rPr>
        <w:t>：橙色虚线边框 + 加大字号 + flex:0 0 auto。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引入 </w:t>
      </w:r>
      <w:r>
        <w:rPr>
          <w:rFonts w:ascii="Consolas" w:hAnsi="Consolas" w:eastAsia="Consolas"/>
          <w:color w:val="C2632D"/>
        </w:rPr>
        <w:t>var APP_VERSION = "v2.2.0";</w:t>
      </w:r>
      <w:r>
        <w:rPr>
          <w:rFonts w:ascii="Microsoft YaHei" w:hAnsi="Microsoft YaHei" w:eastAsia="Microsoft YaHei"/>
        </w:rPr>
        <w:t xml:space="preserve"> 常量，启动时注入到 </w:t>
      </w:r>
      <w:r>
        <w:rPr>
          <w:rFonts w:ascii="Consolas" w:hAnsi="Consolas" w:eastAsia="Consolas"/>
          <w:color w:val="C2632D"/>
        </w:rPr>
        <w:t>#appVer</w:t>
      </w:r>
      <w:r>
        <w:rPr>
          <w:rFonts w:ascii="Microsoft YaHei" w:hAnsi="Microsoft YaHei" w:eastAsia="Microsoft YaHei"/>
        </w:rPr>
        <w:t xml:space="preserve"> 元素。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品牌 .tag 内嵌一个小号 </w:t>
      </w:r>
      <w:r>
        <w:rPr>
          <w:rFonts w:ascii="Consolas" w:hAnsi="Consolas" w:eastAsia="Consolas"/>
          <w:color w:val="C2632D"/>
        </w:rPr>
        <w:t>&lt;span id="appVer"&gt;</w:t>
      </w:r>
      <w:r>
        <w:rPr>
          <w:rFonts w:ascii="Microsoft YaHei" w:hAnsi="Microsoft YaHei" w:eastAsia="Microsoft YaHei"/>
        </w:rPr>
        <w:t>，小写、低 letter-spacing、半透明，不抢主标题视线。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v2.1.0：自定义模板进主样式条 + 用户版日志 + GitHub Pages 部署</w:t>
      </w:r>
    </w:p>
    <w:p>
      <w:pPr>
        <w:pStyle w:val="ListBullet"/>
      </w:pPr>
      <w:r>
        <w:rPr>
          <w:rFonts w:ascii="Microsoft YaHei" w:hAnsi="Microsoft YaHei" w:eastAsia="Microsoft YaHei"/>
        </w:rPr>
        <w:t>styleSeg 改为动态生成，</w:t>
      </w:r>
      <w:r>
        <w:rPr>
          <w:rFonts w:ascii="Consolas" w:hAnsi="Consolas" w:eastAsia="Consolas"/>
          <w:color w:val="C2632D"/>
        </w:rPr>
        <w:t>renderStyleSeg()</w:t>
      </w:r>
      <w:r>
        <w:rPr>
          <w:rFonts w:ascii="Microsoft YaHei" w:hAnsi="Microsoft YaHei" w:eastAsia="Microsoft YaHei"/>
        </w:rPr>
        <w:t xml:space="preserve"> 函数构建，5 个预设 + 所有自定义模板。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自定义按钮加 </w:t>
      </w:r>
      <w:r>
        <w:rPr>
          <w:rFonts w:ascii="Consolas" w:hAnsi="Consolas" w:eastAsia="Consolas"/>
          <w:color w:val="C2632D"/>
        </w:rPr>
        <w:t>class="custom-tpl"</w:t>
      </w:r>
      <w:r>
        <w:rPr>
          <w:rFonts w:ascii="Microsoft YaHei" w:hAnsi="Microsoft YaHei" w:eastAsia="Microsoft YaHei"/>
        </w:rPr>
        <w:t xml:space="preserve">，CSS 用 </w:t>
      </w:r>
      <w:r>
        <w:rPr>
          <w:rFonts w:ascii="Consolas" w:hAnsi="Consolas" w:eastAsia="Consolas"/>
          <w:color w:val="C2632D"/>
        </w:rPr>
        <w:t>::after</w:t>
      </w:r>
      <w:r>
        <w:rPr>
          <w:rFonts w:ascii="Microsoft YaHei" w:hAnsi="Microsoft YaHei" w:eastAsia="Microsoft YaHei"/>
        </w:rPr>
        <w:t xml:space="preserve"> 在右上角画橙色小圆点。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.seg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overflow-x:auto</w:t>
      </w:r>
      <w:r>
        <w:rPr>
          <w:rFonts w:ascii="Microsoft YaHei" w:hAnsi="Microsoft YaHei" w:eastAsia="Microsoft YaHei"/>
        </w:rPr>
        <w:t xml:space="preserve"> 实现横向滚动，按钮 </w:t>
      </w:r>
      <w:r>
        <w:rPr>
          <w:rFonts w:ascii="Consolas" w:hAnsi="Consolas" w:eastAsia="Consolas"/>
          <w:color w:val="C2632D"/>
        </w:rPr>
        <w:t>flex:1 0 auto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white-space:nowrap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 xml:space="preserve"> 顺便把激活按钮通过 </w:t>
      </w:r>
      <w:r>
        <w:rPr>
          <w:rFonts w:ascii="Consolas" w:hAnsi="Consolas" w:eastAsia="Consolas"/>
          <w:color w:val="C2632D"/>
        </w:rPr>
        <w:t>scrollLeft</w:t>
      </w:r>
      <w:r>
        <w:rPr>
          <w:rFonts w:ascii="Microsoft YaHei" w:hAnsi="Microsoft YaHei" w:eastAsia="Microsoft YaHei"/>
        </w:rPr>
        <w:t xml:space="preserve"> 滚进视野。</w:t>
      </w:r>
    </w:p>
    <w:p>
      <w:pPr>
        <w:pStyle w:val="ListBullet"/>
      </w:pPr>
      <w:r>
        <w:rPr>
          <w:rFonts w:ascii="Microsoft YaHei" w:hAnsi="Microsoft YaHei" w:eastAsia="Microsoft YaHei"/>
        </w:rPr>
        <w:t>devlog 全部改成「用户版 + 开发版」格式。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tools/md2docx.py</w:t>
      </w:r>
      <w:r>
        <w:rPr>
          <w:rFonts w:ascii="Microsoft YaHei" w:hAnsi="Microsoft YaHei" w:eastAsia="Microsoft YaHei"/>
        </w:rPr>
        <w:t xml:space="preserve"> 扫描 docs/</w:t>
      </w:r>
      <w:r>
        <w:rPr>
          <w:rFonts w:ascii="Microsoft YaHei" w:hAnsi="Microsoft YaHei" w:eastAsia="Microsoft YaHei"/>
          <w:b/>
        </w:rPr>
        <w:t xml:space="preserve"> 和 devlog/</w:t>
      </w:r>
      <w:r>
        <w:rPr>
          <w:rFonts w:ascii="Microsoft YaHei" w:hAnsi="Microsoft YaHei" w:eastAsia="Microsoft YaHei"/>
        </w:rPr>
        <w:t xml:space="preserve"> 全部 .md，生成同名 .docx。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GitHub Pages 部署：仓库 Lysandrazyq/yinji，Settings → Pages → main / root。正式网址 </w:t>
      </w:r>
      <w:r>
        <w:rPr>
          <w:rFonts w:ascii="Consolas" w:hAnsi="Consolas" w:eastAsia="Consolas"/>
          <w:color w:val="C2632D"/>
        </w:rPr>
        <w:t>https://lysandrazyq.github.io/yinji/watermark.html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v2.0.0：大改 —— 15 模板 + 自定义 + PWA + 跨平台脚手架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架构层重构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抽出 COLORS 调色板</w:t>
      </w:r>
      <w:r>
        <w:rPr>
          <w:rFonts w:ascii="Microsoft YaHei" w:hAnsi="Microsoft YaHei" w:eastAsia="Microsoft YaHei"/>
        </w:rPr>
        <w:t>：所有水印颜色集中，新加样式直接用名字。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`drawText` 接受 opts</w:t>
      </w:r>
      <w:r>
        <w:rPr>
          <w:rFonts w:ascii="Microsoft YaHei" w:hAnsi="Microsoft YaHei" w:eastAsia="Microsoft YaHei"/>
        </w:rPr>
        <w:t>：文字渲染可被颜色覆盖。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`window.Yinji.platform` 接口</w:t>
      </w:r>
      <w:r>
        <w:rPr>
          <w:rFonts w:ascii="Microsoft YaHei" w:hAnsi="Microsoft YaHei" w:eastAsia="Microsoft YaHei"/>
        </w:rPr>
        <w:t>：跨平台预留的注入点。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`DRAW_DISPATCH` 字典</w:t>
      </w:r>
      <w:r>
        <w:rPr>
          <w:rFonts w:ascii="Microsoft YaHei" w:hAnsi="Microsoft YaHei" w:eastAsia="Microsoft YaHei"/>
        </w:rPr>
        <w:t>：id → 函数的查表。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新增 10 种预设（共 15 种）</w:t>
      </w:r>
    </w:p>
    <w:p>
      <w:r>
        <w:rPr>
          <w:rFonts w:ascii="Microsoft YaHei" w:hAnsi="Microsoft YaHei" w:eastAsia="Microsoft YaHei"/>
        </w:rPr>
        <w:t>darkBar / minimalCorner / cinema / filmStrip / festivalRed / checkIn / bigDate / hasselblad / minimalFrame / magazineLight。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自定义模板编辑器</w:t>
      </w:r>
    </w:p>
    <w:p>
      <w:pPr>
        <w:pStyle w:val="ListBullet"/>
      </w:pPr>
      <w:r>
        <w:rPr>
          <w:rFonts w:ascii="Microsoft YaHei" w:hAnsi="Microsoft YaHei" w:eastAsia="Microsoft YaHei"/>
        </w:rPr>
        <w:t>搜索弹窗里「+ 新建我的模板」 → 选布局 → 调底色 / 文字色 / 强调色 → 起名保存。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写入 </w:t>
      </w:r>
      <w:r>
        <w:rPr>
          <w:rFonts w:ascii="Consolas" w:hAnsi="Consolas" w:eastAsia="Consolas"/>
          <w:color w:val="C2632D"/>
        </w:rPr>
        <w:t>localStorage.yinji.customTemplates.v1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搜索面板里带「我的」徽章 + 删除按钮。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渲染走 </w:t>
      </w:r>
      <w:r>
        <w:rPr>
          <w:rFonts w:ascii="Consolas" w:hAnsi="Consolas" w:eastAsia="Consolas"/>
          <w:color w:val="C2632D"/>
        </w:rPr>
        <w:t>drawCustom(tpl)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drawCustomBar / drawCustomFrame / drawCustomOverlay</w:t>
      </w:r>
      <w:r>
        <w:rPr>
          <w:rFonts w:ascii="Microsoft YaHei" w:hAnsi="Microsoft YaHei" w:eastAsia="Microsoft YaHei"/>
        </w:rPr>
        <w:t>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PWA 就位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icons/icon.svg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icons/icon-mask.svg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service worker（cache-first 离线）。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头部加 manifest 链接 + apple-touch-icon，脚本末尾注册 sw.js。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跨平台脚手架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package.json</w:t>
      </w:r>
      <w:r>
        <w:rPr>
          <w:rFonts w:ascii="Microsoft YaHei" w:hAnsi="Microsoft YaHei" w:eastAsia="Microsoft YaHei"/>
        </w:rPr>
        <w:t xml:space="preserve"> + Tauri / Capacitor 配置范例 + </w:t>
      </w:r>
      <w:r>
        <w:rPr>
          <w:rFonts w:ascii="Consolas" w:hAnsi="Consolas" w:eastAsia="Consolas"/>
          <w:color w:val="C2632D"/>
        </w:rPr>
        <w:t>docs/cross-platform.md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docs/android-release.md</w:t>
      </w:r>
      <w:r>
        <w:rPr>
          <w:rFonts w:ascii="Microsoft YaHei" w:hAnsi="Microsoft YaHei" w:eastAsia="Microsoft YaHei"/>
        </w:rPr>
        <w:t>（安卓段 v2.3.0 起弃用，v2.7.0 起整体移除）。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v1.2.1：修一个徕卡视觉 bug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bug</w:t>
      </w:r>
      <w:r>
        <w:rPr>
          <w:rFonts w:ascii="Microsoft YaHei" w:hAnsi="Microsoft YaHei" w:eastAsia="Microsoft YaHei"/>
        </w:rPr>
        <w:t>：徕卡款左侧那道纵向红条延伸到画布底部时，被预览 canvas 的 CSS 圆角（8px）剪到，左下角看起来像断了 / 红色「溢出」。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修复</w:t>
      </w:r>
      <w:r>
        <w:rPr>
          <w:rFonts w:ascii="Microsoft YaHei" w:hAnsi="Microsoft YaHei" w:eastAsia="Microsoft YaHei"/>
        </w:rPr>
        <w:t>：去掉纵向红条。顶部红横条（已经加粗到 14%）本身就足够辨识，纵向红条是多余。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同步更新 </w:t>
      </w:r>
      <w:r>
        <w:rPr>
          <w:rFonts w:ascii="Consolas" w:hAnsi="Consolas" w:eastAsia="Consolas"/>
          <w:color w:val="C2632D"/>
        </w:rPr>
        <w:t>docs/design.md</w:t>
      </w:r>
      <w:r>
        <w:rPr>
          <w:rFonts w:ascii="Microsoft YaHei" w:hAnsi="Microsoft YaHei" w:eastAsia="Microsoft YaHei"/>
        </w:rPr>
        <w:t>，把这件事记成一条注释。重新生成 docx。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v1.2.0：模板视觉强化 + 新增 2 模板 + 搜索功能 + Word 文档</w:t>
      </w:r>
    </w:p>
    <w:p>
      <w:r>
        <w:rPr>
          <w:rFonts w:ascii="Microsoft YaHei" w:hAnsi="Microsoft YaHei" w:eastAsia="Microsoft YaHei"/>
        </w:rPr>
        <w:t>负责人反馈拍立得 / 徕卡看起来都和经典差不多。诊断后发现是预览卡片本身的白底「吃掉」了水印的白边，视觉上分辨不出来。修复方式：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canvas-stage 卡片底色</w:t>
      </w:r>
      <w:r>
        <w:rPr>
          <w:rFonts w:ascii="Microsoft YaHei" w:hAnsi="Microsoft YaHei" w:eastAsia="Microsoft YaHei"/>
        </w:rPr>
        <w:t xml:space="preserve"> 改成米白 </w:t>
      </w:r>
      <w:r>
        <w:rPr>
          <w:rFonts w:ascii="Consolas" w:hAnsi="Consolas" w:eastAsia="Consolas"/>
          <w:color w:val="C2632D"/>
        </w:rPr>
        <w:t>var(--bg)</w:t>
      </w:r>
      <w:r>
        <w:rPr>
          <w:rFonts w:ascii="Microsoft YaHei" w:hAnsi="Microsoft YaHei" w:eastAsia="Microsoft YaHei"/>
        </w:rPr>
        <w:t xml:space="preserve"> + 描边 + canvas 加轻投影，让水印白区和卡片背景分开。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拍立得</w:t>
      </w:r>
      <w:r>
        <w:rPr>
          <w:rFonts w:ascii="Microsoft YaHei" w:hAnsi="Microsoft YaHei" w:eastAsia="Microsoft YaHei"/>
        </w:rPr>
        <w:t xml:space="preserve">：四周白边 4% → </w:t>
      </w:r>
      <w:r>
        <w:rPr>
          <w:rFonts w:ascii="Microsoft YaHei" w:hAnsi="Microsoft YaHei" w:eastAsia="Microsoft YaHei"/>
          <w:b/>
        </w:rPr>
        <w:t>8%</w:t>
      </w:r>
      <w:r>
        <w:rPr>
          <w:rFonts w:ascii="Microsoft YaHei" w:hAnsi="Microsoft YaHei" w:eastAsia="Microsoft YaHei"/>
        </w:rPr>
        <w:t xml:space="preserve">，底部 20% → </w:t>
      </w:r>
      <w:r>
        <w:rPr>
          <w:rFonts w:ascii="Microsoft YaHei" w:hAnsi="Microsoft YaHei" w:eastAsia="Microsoft YaHei"/>
          <w:b/>
        </w:rPr>
        <w:t>26%</w:t>
      </w:r>
      <w:r>
        <w:rPr>
          <w:rFonts w:ascii="Microsoft YaHei" w:hAnsi="Microsoft YaHei" w:eastAsia="Microsoft YaHei"/>
        </w:rPr>
        <w:t>；照片加柔和投影 + 描边。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徕卡</w:t>
      </w:r>
      <w:r>
        <w:rPr>
          <w:rFonts w:ascii="Microsoft YaHei" w:hAnsi="Microsoft YaHei" w:eastAsia="Microsoft YaHei"/>
        </w:rPr>
        <w:t xml:space="preserve">：红条 8% → </w:t>
      </w:r>
      <w:r>
        <w:rPr>
          <w:rFonts w:ascii="Microsoft YaHei" w:hAnsi="Microsoft YaHei" w:eastAsia="Microsoft YaHei"/>
          <w:b/>
        </w:rPr>
        <w:t>14%</w:t>
      </w:r>
      <w:r>
        <w:rPr>
          <w:rFonts w:ascii="Microsoft YaHei" w:hAnsi="Microsoft YaHei" w:eastAsia="Microsoft YaHei"/>
        </w:rPr>
        <w:t>；额外在白栏左侧加一道极细纵向红条；自动模式下左右文字之间的分隔线也改成徕卡红。</w:t>
      </w:r>
    </w:p>
    <w:p>
      <w:r>
        <w:rPr>
          <w:rFonts w:ascii="Microsoft YaHei" w:hAnsi="Microsoft YaHei" w:eastAsia="Microsoft YaHei"/>
        </w:rPr>
        <w:t>新增 2 种模板：</w:t>
      </w:r>
      <w:r>
        <w:rPr>
          <w:rFonts w:ascii="Microsoft YaHei" w:hAnsi="Microsoft YaHei" w:eastAsia="Microsoft YaHei"/>
          <w:b/>
        </w:rPr>
        <w:t>杂志封面</w:t>
      </w:r>
      <w:r>
        <w:rPr>
          <w:rFonts w:ascii="Microsoft YaHei" w:hAnsi="Microsoft YaHei" w:eastAsia="Microsoft YaHei"/>
        </w:rPr>
        <w:t>（magazine）、</w:t>
      </w:r>
      <w:r>
        <w:rPr>
          <w:rFonts w:ascii="Microsoft YaHei" w:hAnsi="Microsoft YaHei" w:eastAsia="Microsoft YaHei"/>
          <w:b/>
        </w:rPr>
        <w:t>宝丽来完全款</w:t>
      </w:r>
      <w:r>
        <w:rPr>
          <w:rFonts w:ascii="Microsoft YaHei" w:hAnsi="Microsoft YaHei" w:eastAsia="Microsoft YaHei"/>
        </w:rPr>
        <w:t>（polaroidPlus）。</w:t>
      </w:r>
    </w:p>
    <w:p>
      <w:r>
        <w:rPr>
          <w:rFonts w:ascii="Microsoft YaHei" w:hAnsi="Microsoft YaHei" w:eastAsia="Microsoft YaHei"/>
        </w:rPr>
        <w:t>模板搜索：右上角搜索图标弹出底部 sheet、输入关键词实时过滤、点击应用 + 关闭。</w:t>
      </w:r>
    </w:p>
    <w:p>
      <w:r>
        <w:rPr>
          <w:rFonts w:ascii="Microsoft YaHei" w:hAnsi="Microsoft YaHei" w:eastAsia="Microsoft YaHei"/>
        </w:rPr>
        <w:t xml:space="preserve">文档新增 Word 版本：为 </w:t>
      </w:r>
      <w:r>
        <w:rPr>
          <w:rFonts w:ascii="Consolas" w:hAnsi="Consolas" w:eastAsia="Consolas"/>
          <w:color w:val="C2632D"/>
        </w:rPr>
        <w:t>docs/</w:t>
      </w:r>
      <w:r>
        <w:rPr>
          <w:rFonts w:ascii="Microsoft YaHei" w:hAnsi="Microsoft YaHei" w:eastAsia="Microsoft YaHei"/>
        </w:rPr>
        <w:t xml:space="preserve"> 下 4 份核心文档分别生成 </w:t>
      </w:r>
      <w:r>
        <w:rPr>
          <w:rFonts w:ascii="Consolas" w:hAnsi="Consolas" w:eastAsia="Consolas"/>
          <w:color w:val="C2632D"/>
        </w:rPr>
        <w:t>.docx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v1.1.0：增加 2 种水印模板（共 3 种）</w:t>
      </w:r>
    </w:p>
    <w:p>
      <w:pPr>
        <w:pStyle w:val="ListBullet"/>
      </w:pPr>
      <w:r>
        <w:rPr>
          <w:rFonts w:ascii="Microsoft YaHei" w:hAnsi="Microsoft YaHei" w:eastAsia="Microsoft YaHei"/>
        </w:rPr>
        <w:t>新增两种模板：</w:t>
      </w:r>
      <w:r>
        <w:rPr>
          <w:rFonts w:ascii="Microsoft YaHei" w:hAnsi="Microsoft YaHei" w:eastAsia="Microsoft YaHei"/>
          <w:b/>
        </w:rPr>
        <w:t>拍立得</w:t>
      </w:r>
      <w:r>
        <w:rPr>
          <w:rFonts w:ascii="Microsoft YaHei" w:hAnsi="Microsoft YaHei" w:eastAsia="Microsoft YaHei"/>
        </w:rPr>
        <w:t>（照片四周白边，底部更厚，水印居中放在下方白边）、</w:t>
      </w:r>
      <w:r>
        <w:rPr>
          <w:rFonts w:ascii="Microsoft YaHei" w:hAnsi="Microsoft YaHei" w:eastAsia="Microsoft YaHei"/>
          <w:b/>
        </w:rPr>
        <w:t>徕卡</w:t>
      </w:r>
      <w:r>
        <w:rPr>
          <w:rFonts w:ascii="Microsoft YaHei" w:hAnsi="Microsoft YaHei" w:eastAsia="Microsoft YaHei"/>
        </w:rPr>
        <w:t>（经典底栏顶部加一道徕卡红横条），加上原有的</w:t>
      </w:r>
      <w:r>
        <w:rPr>
          <w:rFonts w:ascii="Microsoft YaHei" w:hAnsi="Microsoft YaHei" w:eastAsia="Microsoft YaHei"/>
          <w:b/>
        </w:rPr>
        <w:t>经典</w:t>
      </w:r>
      <w:r>
        <w:rPr>
          <w:rFonts w:ascii="Microsoft YaHei" w:hAnsi="Microsoft YaHei" w:eastAsia="Microsoft YaHei"/>
        </w:rPr>
        <w:t>款，共 3 种样式。</w:t>
      </w:r>
    </w:p>
    <w:p>
      <w:pPr>
        <w:pStyle w:val="ListBullet"/>
      </w:pPr>
      <w:r>
        <w:rPr>
          <w:rFonts w:ascii="Microsoft YaHei" w:hAnsi="Microsoft YaHei" w:eastAsia="Microsoft YaHei"/>
        </w:rPr>
        <w:t>界面：在「手动 / 自动」上方加了一行「样式」选择条（经典 / 拍立得 / 徕卡），与文字模式正交，可任意组合，切换即时预览。</w:t>
      </w:r>
    </w:p>
    <w:p>
      <w:pPr>
        <w:pStyle w:val="ListBullet"/>
      </w:pPr>
      <w:r>
        <w:rPr>
          <w:rFonts w:ascii="Microsoft YaHei" w:hAnsi="Microsoft YaHei" w:eastAsia="Microsoft YaHei"/>
        </w:rPr>
        <w:t>代码层重构：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state.style</w:t>
      </w:r>
      <w:r>
        <w:rPr>
          <w:rFonts w:ascii="Microsoft YaHei" w:hAnsi="Microsoft YaHei" w:eastAsia="Microsoft YaHei"/>
        </w:rPr>
        <w:t xml:space="preserve"> 分发到 </w:t>
      </w:r>
      <w:r>
        <w:rPr>
          <w:rFonts w:ascii="Consolas" w:hAnsi="Consolas" w:eastAsia="Consolas"/>
          <w:color w:val="C2632D"/>
        </w:rPr>
        <w:t>drawClassic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drawPolaroid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drawLeica</w:t>
      </w:r>
      <w:r>
        <w:rPr>
          <w:rFonts w:ascii="Microsoft YaHei" w:hAnsi="Microsoft YaHei" w:eastAsia="Microsoft YaHei"/>
        </w:rPr>
        <w:t xml:space="preserve">，三者各自画外框并算出「文字带矩形」，再交给统一的 </w:t>
      </w:r>
      <w:r>
        <w:rPr>
          <w:rFonts w:ascii="Consolas" w:hAnsi="Consolas" w:eastAsia="Consolas"/>
          <w:color w:val="C2632D"/>
        </w:rPr>
        <w:t>drawText(ox,oy,w,barH)</w:t>
      </w:r>
      <w:r>
        <w:rPr>
          <w:rFonts w:ascii="Microsoft YaHei" w:hAnsi="Microsoft YaHei" w:eastAsia="Microsoft YaHei"/>
        </w:rPr>
        <w:t xml:space="preserve">，里面再按 </w:t>
      </w:r>
      <w:r>
        <w:rPr>
          <w:rFonts w:ascii="Consolas" w:hAnsi="Consolas" w:eastAsia="Consolas"/>
          <w:color w:val="C2632D"/>
        </w:rPr>
        <w:t>state.mode</w:t>
      </w:r>
      <w:r>
        <w:rPr>
          <w:rFonts w:ascii="Microsoft YaHei" w:hAnsi="Microsoft YaHei" w:eastAsia="Microsoft YaHei"/>
        </w:rPr>
        <w:t xml:space="preserve"> 走手动 / 自动。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同步更新 </w:t>
      </w:r>
      <w:r>
        <w:rPr>
          <w:rFonts w:ascii="Consolas" w:hAnsi="Consolas" w:eastAsia="Consolas"/>
          <w:color w:val="C2632D"/>
        </w:rPr>
        <w:t>docs/requirements.md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docs/design.md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docs/tech.md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自检：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JS 语法 OK；</w:t>
      </w:r>
      <w:r>
        <w:rPr>
          <w:rFonts w:ascii="Consolas" w:hAnsi="Consolas" w:eastAsia="Consolas"/>
          <w:color w:val="C2632D"/>
        </w:rPr>
        <w:t>grep</w:t>
      </w:r>
      <w:r>
        <w:rPr>
          <w:rFonts w:ascii="Microsoft YaHei" w:hAnsi="Microsoft YaHei" w:eastAsia="Microsoft YaHei"/>
        </w:rPr>
        <w:t xml:space="preserve"> 确认无任何外链资源。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v1.0.0：第一版上线</w:t>
      </w:r>
    </w:p>
    <w:p>
      <w:pPr>
        <w:pStyle w:val="ListBullet"/>
      </w:pPr>
      <w:r>
        <w:rPr>
          <w:rFonts w:ascii="Microsoft YaHei" w:hAnsi="Microsoft YaHei" w:eastAsia="Microsoft YaHei"/>
        </w:rPr>
        <w:t>完成「印迹」第一版网页 App：选/拍照片、白框黑字水印、手动输入 + 自动读取 EXIF 两种模式、实时预览、保存、搜索入口占位。</w:t>
      </w:r>
    </w:p>
    <w:p>
      <w:pPr>
        <w:pStyle w:val="ListBullet"/>
      </w:pPr>
      <w:r>
        <w:rPr>
          <w:rFonts w:ascii="Microsoft YaHei" w:hAnsi="Microsoft YaHei" w:eastAsia="Microsoft YaHei"/>
        </w:rPr>
        <w:t>自写轻量 EXIF 解析器，用带拍摄信息的样张验证通过（设备 / 时间 / 光圈快门 ISO 焦段均正确）。</w:t>
      </w:r>
    </w:p>
    <w:p>
      <w:pPr>
        <w:pStyle w:val="ListBullet"/>
      </w:pPr>
      <w:r>
        <w:rPr>
          <w:rFonts w:ascii="Microsoft YaHei" w:hAnsi="Microsoft YaHei" w:eastAsia="Microsoft YaHei"/>
        </w:rPr>
        <w:t>修复手机白屏问题：移除外链 Google 字体，改用系统字体，整页完全离线自包含。</w:t>
      </w:r>
    </w:p>
    <w:p>
      <w:pPr>
        <w:pStyle w:val="ListBullet"/>
      </w:pPr>
      <w:r>
        <w:rPr>
          <w:rFonts w:ascii="Microsoft YaHei" w:hAnsi="Microsoft YaHei" w:eastAsia="Microsoft YaHei"/>
        </w:rPr>
        <w:t>增强健壮性：加载流程加入可见反馈（载入中 / 成功 / 失败原因），不再静默失败；延后重置文件 input 避免 iOS File 引用失效。</w:t>
      </w:r>
    </w:p>
    <w:p>
      <w:pPr>
        <w:pStyle w:val="ListBullet"/>
      </w:pPr>
      <w:r>
        <w:rPr>
          <w:rFonts w:ascii="Microsoft YaHei" w:hAnsi="Microsoft YaHei" w:eastAsia="Microsoft YaHei"/>
        </w:rPr>
        <w:t>明确部署方案：通过 DevFile（devfile.cn）上传 HTML 取得网址，Safari 打开，已成功运行。</w:t>
      </w:r>
    </w:p>
    <w:p>
      <w:pPr>
        <w:pStyle w:val="ListBullet"/>
      </w:pPr>
      <w:r>
        <w:rPr>
          <w:rFonts w:ascii="Microsoft YaHei" w:hAnsi="Microsoft YaHei" w:eastAsia="Microsoft YaHei"/>
        </w:rPr>
        <w:t>撰写产品介绍、朋友圈文案、使用说明。</w:t>
      </w:r>
    </w:p>
    <w:p>
      <w:pPr>
        <w:pStyle w:val="ListBullet"/>
      </w:pPr>
      <w:r>
        <w:rPr>
          <w:rFonts w:ascii="Microsoft YaHei" w:hAnsi="Microsoft YaHei" w:eastAsia="Microsoft YaHei"/>
        </w:rPr>
        <w:t>搭建项目结构：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docs/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devlog/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待办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部署 v2.7.0 到 GitHub Pages（上传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真机验证 v2.7.0 导出：iPhone Safari 上「保存到相册」是否直接进相册、三档画质是否生效、JPEG 是否保留拍摄信息（存进相册后在系统相册看属性）。</w:t>
      </w:r>
    </w:p>
    <w:p>
      <w:pPr>
        <w:pStyle w:val="ListBullet"/>
      </w:pPr>
      <w:r>
        <w:rPr>
          <w:rFonts w:ascii="Microsoft YaHei" w:hAnsi="Microsoft YaHei" w:eastAsia="Microsoft YaHei"/>
        </w:rPr>
        <w:t>真机验证 v2.5.0 HEIC EXIF 读取（iPhone Safari + 一张 HEIC 原图）。</w:t>
      </w:r>
    </w:p>
    <w:p>
      <w:pPr>
        <w:pStyle w:val="ListBullet"/>
      </w:pPr>
      <w:r>
        <w:rPr>
          <w:rFonts w:ascii="Microsoft YaHei" w:hAnsi="Microsoft YaHei" w:eastAsia="Microsoft YaHei"/>
        </w:rPr>
        <w:t>真机验证 v2.6.0 导入 / 导出（自己生成码 → 复制 → 换台设备粘贴导入，看是否一致）。</w:t>
      </w:r>
    </w:p>
    <w:p>
      <w:pPr>
        <w:pStyle w:val="ListBullet"/>
      </w:pPr>
      <w:r>
        <w:rPr>
          <w:rFonts w:ascii="Microsoft YaHei" w:hAnsi="Microsoft YaHei" w:eastAsia="Microsoft YaHei"/>
        </w:rPr>
        <w:t>一键复制水印图到剪贴板。</w:t>
      </w:r>
    </w:p>
    <w:p>
      <w:pPr>
        <w:pStyle w:val="ListBullet"/>
      </w:pPr>
      <w:r>
        <w:rPr>
          <w:rFonts w:ascii="Microsoft YaHei" w:hAnsi="Microsoft YaHei" w:eastAsia="Microsoft YaHei"/>
        </w:rPr>
        <w:t>继续扩充预设（季节款、生日款、对联款等）。</w:t>
      </w:r>
    </w:p>
    <w:p>
      <w:pPr>
        <w:pStyle w:val="ListBullet"/>
      </w:pPr>
      <w:r>
        <w:rPr>
          <w:rFonts w:ascii="Microsoft YaHei" w:hAnsi="Microsoft YaHei" w:eastAsia="Microsoft YaHei"/>
        </w:rPr>
        <w:t>地点信息（GPS → 地名）。</w:t>
      </w:r>
    </w:p>
    <w:p>
      <w:pPr>
        <w:pStyle w:val="ListBullet"/>
      </w:pPr>
      <w:r>
        <w:rPr>
          <w:rFonts w:ascii="Microsoft YaHei" w:hAnsi="Microsoft YaHei" w:eastAsia="Microsoft YaHei"/>
        </w:rPr>
        <w:t>Windows .exe 打包（Tauri，可选，优先级低于先把网页 PWA 用着）。</w:t>
      </w:r>
    </w:p>
    <w:p>
      <w:pPr>
        <w:pStyle w:val="ListBullet"/>
      </w:pPr>
      <w:r>
        <w:rPr>
          <w:rFonts w:ascii="Microsoft YaHei" w:hAnsi="Microsoft YaHei" w:eastAsia="Microsoft YaHei"/>
        </w:rPr>
        <w:t>长期：HEIC 图像在 Chrome / Edge 上的解码（需要 libheif WASM，违反单文件约束，暂缓）。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备注</w:t>
      </w:r>
    </w:p>
    <w:p>
      <w:pPr>
        <w:pStyle w:val="ListBullet"/>
      </w:pPr>
      <w:r>
        <w:rPr>
          <w:rFonts w:ascii="Microsoft YaHei" w:hAnsi="Microsoft YaHei" w:eastAsia="Microsoft YaHei"/>
        </w:rPr>
        <w:t>关键约束：</w:t>
      </w:r>
      <w:r>
        <w:rPr>
          <w:rFonts w:ascii="Microsoft YaHei" w:hAnsi="Microsoft YaHei" w:eastAsia="Microsoft YaHei"/>
          <w:b/>
        </w:rPr>
        <w:t>单文件 + 零外部依赖</w:t>
      </w:r>
      <w:r>
        <w:rPr>
          <w:rFonts w:ascii="Microsoft YaHei" w:hAnsi="Microsoft YaHei" w:eastAsia="Microsoft YaHei"/>
        </w:rPr>
        <w:t>（外链资源会导致手机白屏）。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路线已收敛：统一走 HTML / PWA</w:t>
      </w:r>
      <w:r>
        <w:rPr>
          <w:rFonts w:ascii="Microsoft YaHei" w:hAnsi="Microsoft YaHei" w:eastAsia="Microsoft YaHei"/>
        </w:rPr>
        <w:t>，不做安卓原生（Capacitor 路线已于 v2.3.0 弃用、v2.7.0 起相关文件全部移除）、不做 iOS 原生。Win .exe（Tauri）留可选，优先级低。</w:t>
      </w:r>
    </w:p>
    <w:p>
      <w:pPr>
        <w:pStyle w:val="ListBullet"/>
      </w:pPr>
      <w:r>
        <w:rPr>
          <w:rFonts w:ascii="Microsoft YaHei" w:hAnsi="Microsoft YaHei" w:eastAsia="Microsoft YaHei"/>
        </w:rPr>
        <w:t>「样式 vs 文字模式」正交设计：加新样式不重复实现手动 / 自动两套文字逻辑。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模板登记表 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customTemplates</w:t>
      </w:r>
      <w:r>
        <w:rPr>
          <w:rFonts w:ascii="Microsoft YaHei" w:hAnsi="Microsoft YaHei" w:eastAsia="Microsoft YaHei"/>
        </w:rPr>
        <w:t>：所有样式必须登记。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导出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buildExport()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state.exportQuality</w:t>
      </w:r>
      <w:r>
        <w:rPr>
          <w:rFonts w:ascii="Microsoft YaHei" w:hAnsi="Microsoft YaHei" w:eastAsia="Microsoft YaHei"/>
        </w:rPr>
        <w:t xml:space="preserve"> 产图；JPEG 走 </w:t>
      </w:r>
      <w:r>
        <w:rPr>
          <w:rFonts w:ascii="Consolas" w:hAnsi="Consolas" w:eastAsia="Consolas"/>
          <w:color w:val="C2632D"/>
        </w:rPr>
        <w:t>spliceApp1</w:t>
      </w:r>
      <w:r>
        <w:rPr>
          <w:rFonts w:ascii="Microsoft YaHei" w:hAnsi="Microsoft YaHei" w:eastAsia="Microsoft YaHei"/>
        </w:rPr>
        <w:t xml:space="preserve"> 回写 </w:t>
      </w:r>
      <w:r>
        <w:rPr>
          <w:rFonts w:ascii="Consolas" w:hAnsi="Consolas" w:eastAsia="Consolas"/>
          <w:color w:val="C2632D"/>
        </w:rPr>
        <w:t>state.exifApp1</w:t>
      </w:r>
      <w:r>
        <w:rPr>
          <w:rFonts w:ascii="Microsoft YaHei" w:hAnsi="Microsoft YaHei" w:eastAsia="Microsoft YaHei"/>
        </w:rPr>
        <w:t xml:space="preserve">（PNG 无 EXIF）；保存到相册走 </w:t>
      </w:r>
      <w:r>
        <w:rPr>
          <w:rFonts w:ascii="Consolas" w:hAnsi="Consolas" w:eastAsia="Consolas"/>
          <w:color w:val="C2632D"/>
        </w:rPr>
        <w:t>navigator.share({files})</w:t>
      </w:r>
      <w:r>
        <w:rPr>
          <w:rFonts w:ascii="Microsoft YaHei" w:hAnsi="Microsoft YaHei" w:eastAsia="Microsoft YaHei"/>
        </w:rPr>
        <w:t>，必须同步调用（iOS 用户激活）。回写 EXIF 必须把 Orientation 抹成 1（像素已被 createImageBitmap 摆正）。</w:t>
      </w:r>
    </w:p>
    <w:p>
      <w:pPr>
        <w:pStyle w:val="ListBullet"/>
      </w:pPr>
      <w:r>
        <w:rPr>
          <w:rFonts w:ascii="Microsoft YaHei" w:hAnsi="Microsoft YaHei" w:eastAsia="Microsoft YaHei"/>
        </w:rPr>
        <w:t>日志：</w:t>
      </w:r>
      <w:r>
        <w:rPr>
          <w:rFonts w:ascii="Microsoft YaHei" w:hAnsi="Microsoft YaHei" w:eastAsia="Microsoft YaHei"/>
          <w:b/>
        </w:rPr>
        <w:t>两份中文名文档</w:t>
      </w:r>
      <w:r>
        <w:rPr>
          <w:rFonts w:ascii="Microsoft YaHei" w:hAnsi="Microsoft YaHei" w:eastAsia="Microsoft YaHei"/>
        </w:rPr>
        <w:t>——</w:t>
      </w:r>
      <w:r>
        <w:rPr>
          <w:rFonts w:ascii="Consolas" w:hAnsi="Consolas" w:eastAsia="Consolas"/>
          <w:color w:val="C2632D"/>
        </w:rPr>
        <w:t>更新日志-用户版.md</w:t>
      </w:r>
      <w:r>
        <w:rPr>
          <w:rFonts w:ascii="Microsoft YaHei" w:hAnsi="Microsoft YaHei" w:eastAsia="Microsoft YaHei"/>
        </w:rPr>
        <w:t xml:space="preserve">（每天一条 App Store 风格总结）+ </w:t>
      </w:r>
      <w:r>
        <w:rPr>
          <w:rFonts w:ascii="Consolas" w:hAnsi="Consolas" w:eastAsia="Consolas"/>
          <w:color w:val="C2632D"/>
        </w:rPr>
        <w:t>更新日志-开发版.md</w:t>
      </w:r>
      <w:r>
        <w:rPr>
          <w:rFonts w:ascii="Microsoft YaHei" w:hAnsi="Microsoft YaHei" w:eastAsia="Microsoft YaHei"/>
        </w:rPr>
        <w:t xml:space="preserve">（按版本倒序的详细技术变更），都带日期。根目录 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 是 SemVer 用户视角条目。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「md + docx」双格式：改完任何 .md，交付前跑 </w:t>
      </w:r>
      <w:r>
        <w:rPr>
          <w:rFonts w:ascii="Consolas" w:hAnsi="Consolas" w:eastAsia="Consolas"/>
          <w:color w:val="C2632D"/>
        </w:rPr>
        <w:t>python tools/md2docx.py</w:t>
      </w:r>
      <w:r>
        <w:rPr>
          <w:rFonts w:ascii="Microsoft YaHei" w:hAnsi="Microsoft YaHei" w:eastAsia="Microsoft YaHei"/>
        </w:rPr>
        <w:t xml:space="preserve"> 重新生成同名 .docx（脚本递归扫 docs/</w:t>
      </w:r>
      <w:r>
        <w:rPr>
          <w:rFonts w:ascii="Microsoft YaHei" w:hAnsi="Microsoft YaHei" w:eastAsia="Microsoft YaHei"/>
          <w:b/>
        </w:rPr>
        <w:t xml:space="preserve"> 和 devlog/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版本号管理：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 常量是单一真相源，CHANGELOG / devlog / sw.js cache 名称 / UI 显示都跟它走。</w:t>
      </w:r>
    </w:p>
    <w:p>
      <w:pPr>
        <w:pStyle w:val="ListBullet"/>
      </w:pPr>
      <w:r>
        <w:rPr>
          <w:rFonts w:ascii="Microsoft YaHei" w:hAnsi="Microsoft YaHei" w:eastAsia="Microsoft YaHei"/>
        </w:rPr>
        <w:t>PWA 部署必须</w:t>
      </w:r>
      <w:r>
        <w:rPr>
          <w:rFonts w:ascii="Microsoft YaHei" w:hAnsi="Microsoft YaHei" w:eastAsia="Microsoft YaHei"/>
          <w:b/>
        </w:rPr>
        <w:t>多文件 HTTPS</w:t>
      </w:r>
      <w:r>
        <w:rPr>
          <w:rFonts w:ascii="Microsoft YaHei" w:hAnsi="Microsoft YaHei" w:eastAsia="Microsoft YaHei"/>
        </w:rPr>
        <w:t>（GitHub Pages / Netlify / Cloudflare Pages），DevFile.cn 单文件不行。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