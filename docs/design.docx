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设计规范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记录"印迹"长什么样、为什么这么定。调样式 / 配色 / 排版前请读本文件。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设计方向</w:t>
      </w:r>
    </w:p>
    <w:p>
      <w:r>
        <w:rPr>
          <w:rFonts w:ascii="Microsoft YaHei" w:hAnsi="Microsoft YaHei" w:eastAsia="Microsoft YaHei"/>
          <w:b/>
        </w:rPr>
        <w:t>"照片冲印工作室"</w:t>
      </w:r>
      <w:r>
        <w:rPr>
          <w:rFonts w:ascii="Microsoft YaHei" w:hAnsi="Microsoft YaHei" w:eastAsia="Microsoft YaHei"/>
        </w:rPr>
        <w:t xml:space="preserve"> 的清爽、克制气质：暖白纸感背景 + 干净黑字 + 一抹赭橙点缀。与"白框黑字"成品调性一致。第一原则永远是</w:t>
      </w:r>
      <w:r>
        <w:rPr>
          <w:rFonts w:ascii="Microsoft YaHei" w:hAnsi="Microsoft YaHei" w:eastAsia="Microsoft YaHei"/>
          <w:b/>
        </w:rPr>
        <w:t>简洁、直观</w:t>
      </w:r>
      <w:r>
        <w:rPr>
          <w:rFonts w:ascii="Microsoft YaHei" w:hAnsi="Microsoft YaHei" w:eastAsia="Microsoft YaHei"/>
        </w:rPr>
        <w:t>——只暴露必要的操作。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配色（CSS 变量）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变量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色值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--bg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#EFEAE0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暖白纸感背景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--surface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#FFFFFF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卡片 / 面板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--ink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#1C1814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主文字（近黑）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--ink-soft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#7A7065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次要文字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--line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#E2DACC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描边 / 分隔线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--accent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#C2632D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赭橙主强调色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--accent-soft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2632D"/>
              </w:rPr>
              <w:t>#F4E6D8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强调色浅底</w:t>
            </w:r>
          </w:p>
        </w:tc>
      </w:tr>
    </w:tbl>
    <w:p/>
    <w:p>
      <w:r>
        <w:rPr>
          <w:rFonts w:ascii="Microsoft YaHei" w:hAnsi="Microsoft YaHei" w:eastAsia="Microsoft YaHei"/>
        </w:rPr>
        <w:t xml:space="preserve">圆角 </w:t>
      </w:r>
      <w:r>
        <w:rPr>
          <w:rFonts w:ascii="Consolas" w:hAnsi="Consolas" w:eastAsia="Consolas"/>
          <w:color w:val="C2632D"/>
        </w:rPr>
        <w:t>--radius: 22px</w:t>
      </w:r>
      <w:r>
        <w:rPr>
          <w:rFonts w:ascii="Microsoft YaHei" w:hAnsi="Microsoft YaHei" w:eastAsia="Microsoft YaHei"/>
        </w:rPr>
        <w:t>；卡片用柔和阴影；背景叠一层极淡的径向渐变增加层次。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字体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界面正文 / 中文：系统字体栈 </w:t>
      </w:r>
      <w:r>
        <w:rPr>
          <w:rFonts w:ascii="Consolas" w:hAnsi="Consolas" w:eastAsia="Consolas"/>
          <w:color w:val="C2632D"/>
        </w:rPr>
        <w:t>-apple-system, BlinkMacSystemFont, "PingFang SC", …</w:t>
      </w:r>
      <w:r>
        <w:rPr>
          <w:rFonts w:ascii="Microsoft YaHei" w:hAnsi="Microsoft YaHei" w:eastAsia="Microsoft YaHei"/>
        </w:rPr>
        <w:t>（iPhone 上即苹方 + SF，原生精致）。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少量拉丁文点缀（如副标题）：衬线栈 </w:t>
      </w:r>
      <w:r>
        <w:rPr>
          <w:rFonts w:ascii="Consolas" w:hAnsi="Consolas" w:eastAsia="Consolas"/>
          <w:color w:val="C2632D"/>
        </w:rPr>
        <w:t>ui-serif, Georgia, "Songti SC", …</w:t>
      </w:r>
      <w:r>
        <w:rPr>
          <w:rFonts w:ascii="Microsoft YaHei" w:hAnsi="Microsoft YaHei" w:eastAsia="Microsoft YaHei"/>
        </w:rPr>
        <w:t>，增加编辑感。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不引入外链字体</w:t>
      </w:r>
      <w:r>
        <w:rPr>
          <w:rFonts w:ascii="Microsoft YaHei" w:hAnsi="Microsoft YaHei" w:eastAsia="Microsoft YaHei"/>
        </w:rPr>
        <w:t>（见技术说明的白屏教训）。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界面结构</w:t>
      </w:r>
    </w:p>
    <w:p>
      <w:pPr>
        <w:pStyle w:val="ListBullet"/>
      </w:pPr>
      <w:r>
        <w:rPr>
          <w:rFonts w:ascii="Microsoft YaHei" w:hAnsi="Microsoft YaHei" w:eastAsia="Microsoft YaHei"/>
        </w:rPr>
        <w:t>顶部：品牌名「印迹」+ 拉丁副标题（含版本号）；右上角并排两个按钮——「更多模板」药丸 + 设置齿轮图标（v2.9.0）。</w:t>
      </w:r>
    </w:p>
    <w:p>
      <w:pPr>
        <w:pStyle w:val="ListBullet"/>
      </w:pPr>
      <w:r>
        <w:rPr>
          <w:rFonts w:ascii="Microsoft YaHei" w:hAnsi="Microsoft YaHei" w:eastAsia="Microsoft YaHei"/>
        </w:rPr>
        <w:t>空状态：一块虚线框的大点击区（选照片 / 拍照）。</w:t>
      </w:r>
    </w:p>
    <w:p>
      <w:pPr>
        <w:pStyle w:val="ListBullet"/>
      </w:pPr>
      <w:r>
        <w:rPr>
          <w:rFonts w:ascii="Microsoft YaHei" w:hAnsi="Microsoft YaHei" w:eastAsia="Microsoft YaHei"/>
        </w:rPr>
        <w:t>编辑态：照片预览卡片 + 控制面板（模式切换 + 文字/信息 + 保存 / 换一张）。</w:t>
      </w:r>
    </w:p>
    <w:p>
      <w:pPr>
        <w:pStyle w:val="ListBullet"/>
      </w:pPr>
      <w:r>
        <w:rPr>
          <w:rFonts w:ascii="Microsoft YaHei" w:hAnsi="Microsoft YaHei" w:eastAsia="Microsoft YaHei"/>
        </w:rPr>
        <w:t>结果：底部弹出 sheet，展示成品图 + 下载 / 关闭。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水印排版规范（核心）</w:t>
      </w:r>
    </w:p>
    <w:p>
      <w:r>
        <w:rPr>
          <w:rFonts w:ascii="Microsoft YaHei" w:hAnsi="Microsoft YaHei" w:eastAsia="Microsoft YaHei"/>
          <w:b/>
        </w:rPr>
        <w:t>通用规则</w:t>
      </w:r>
      <w:r>
        <w:rPr>
          <w:rFonts w:ascii="Microsoft YaHei" w:hAnsi="Microsoft YaHei" w:eastAsia="Microsoft YaHei"/>
        </w:rPr>
        <w:t xml:space="preserve">：文字黑色、系统字体；有效文字带（barH）≈ 画布宽度的 </w:t>
      </w:r>
      <w:r>
        <w:rPr>
          <w:rFonts w:ascii="Microsoft YaHei" w:hAnsi="Microsoft YaHei" w:eastAsia="Microsoft YaHei"/>
          <w:b/>
        </w:rPr>
        <w:t>12%</w:t>
      </w:r>
      <w:r>
        <w:rPr>
          <w:rFonts w:ascii="Microsoft YaHei" w:hAnsi="Microsoft YaHei" w:eastAsia="Microsoft YaHei"/>
        </w:rPr>
        <w:t>（最小 64px）。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手动模式</w:t>
      </w:r>
      <w:r>
        <w:rPr>
          <w:rFonts w:ascii="Microsoft YaHei" w:hAnsi="Microsoft YaHei" w:eastAsia="Microsoft YaHei"/>
        </w:rPr>
        <w:t>：单行文字，</w:t>
      </w:r>
      <w:r>
        <w:rPr>
          <w:rFonts w:ascii="Microsoft YaHei" w:hAnsi="Microsoft YaHei" w:eastAsia="Microsoft YaHei"/>
          <w:b/>
        </w:rPr>
        <w:t>居中</w:t>
      </w:r>
      <w:r>
        <w:rPr>
          <w:rFonts w:ascii="Microsoft YaHei" w:hAnsi="Microsoft YaHei" w:eastAsia="Microsoft YaHei"/>
        </w:rPr>
        <w:t>，字号 ≈ barH 的 0.34。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自动模式</w:t>
      </w:r>
      <w:r>
        <w:rPr>
          <w:rFonts w:ascii="Microsoft YaHei" w:hAnsi="Microsoft YaHei" w:eastAsia="Microsoft YaHei"/>
        </w:rPr>
        <w:t>（相机水印样式）：</w:t>
      </w:r>
    </w:p>
    <w:p>
      <w:pPr>
        <w:pStyle w:val="ListBullet"/>
      </w:pPr>
      <w:r>
        <w:rPr>
          <w:rFonts w:ascii="Microsoft YaHei" w:hAnsi="Microsoft YaHei" w:eastAsia="Microsoft YaHei"/>
        </w:rPr>
        <w:t>左块：设备型号（</w:t>
      </w:r>
      <w:r>
        <w:rPr>
          <w:rFonts w:ascii="Microsoft YaHei" w:hAnsi="Microsoft YaHei" w:eastAsia="Microsoft YaHei"/>
          <w:b/>
        </w:rPr>
        <w:t>加粗</w:t>
      </w:r>
      <w:r>
        <w:rPr>
          <w:rFonts w:ascii="Microsoft YaHei" w:hAnsi="Microsoft YaHei" w:eastAsia="Microsoft YaHei"/>
        </w:rPr>
        <w:t>）+ 其下方拍摄时间（灰色、小一号）。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右块：参数串 </w:t>
      </w:r>
      <w:r>
        <w:rPr>
          <w:rFonts w:ascii="Consolas" w:hAnsi="Consolas" w:eastAsia="Consolas"/>
          <w:color w:val="C2632D"/>
        </w:rPr>
        <w:t>f/2.8 · 1/120s · ISO100 · 26mm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右对齐</w:t>
      </w:r>
      <w:r>
        <w:rPr>
          <w:rFonts w:ascii="Microsoft YaHei" w:hAnsi="Microsoft YaHei" w:eastAsia="Microsoft YaHei"/>
        </w:rPr>
        <w:t>，过长自动缩小字号。</w:t>
      </w:r>
    </w:p>
    <w:p>
      <w:pPr>
        <w:pStyle w:val="ListBullet"/>
      </w:pPr>
      <w:r>
        <w:rPr>
          <w:rFonts w:ascii="Microsoft YaHei" w:hAnsi="Microsoft YaHei" w:eastAsia="Microsoft YaHei"/>
        </w:rPr>
        <w:t>左右之间一条</w:t>
      </w:r>
      <w:r>
        <w:rPr>
          <w:rFonts w:ascii="Microsoft YaHei" w:hAnsi="Microsoft YaHei" w:eastAsia="Microsoft YaHei"/>
          <w:b/>
        </w:rPr>
        <w:t>竖直细分隔线</w:t>
      </w:r>
      <w:r>
        <w:rPr>
          <w:rFonts w:ascii="Microsoft YaHei" w:hAnsi="Microsoft YaHei" w:eastAsia="Microsoft YaHei"/>
        </w:rPr>
        <w:t>（仅在空间足够时绘制）。</w:t>
      </w:r>
    </w:p>
    <w:p>
      <w:pPr>
        <w:pStyle w:val="ListBullet"/>
      </w:pPr>
      <w:r>
        <w:rPr>
          <w:rFonts w:ascii="Microsoft YaHei" w:hAnsi="Microsoft YaHei" w:eastAsia="Microsoft YaHei"/>
        </w:rPr>
        <w:t>字段缺失时优雅省略；信息完全缺失时显示占位提示。</w:t>
      </w:r>
    </w:p>
    <w:p>
      <w:r>
        <w:rPr>
          <w:rFonts w:ascii="Microsoft YaHei" w:hAnsi="Microsoft YaHei" w:eastAsia="Microsoft YaHei"/>
        </w:rPr>
        <w:t xml:space="preserve">参数格式约定：光圈 </w:t>
      </w:r>
      <w:r>
        <w:rPr>
          <w:rFonts w:ascii="Consolas" w:hAnsi="Consolas" w:eastAsia="Consolas"/>
          <w:color w:val="C2632D"/>
        </w:rPr>
        <w:t>f/x</w:t>
      </w:r>
      <w:r>
        <w:rPr>
          <w:rFonts w:ascii="Microsoft YaHei" w:hAnsi="Microsoft YaHei" w:eastAsia="Microsoft YaHei"/>
        </w:rPr>
        <w:t xml:space="preserve">；快门 &lt;1 秒写 </w:t>
      </w:r>
      <w:r>
        <w:rPr>
          <w:rFonts w:ascii="Consolas" w:hAnsi="Consolas" w:eastAsia="Consolas"/>
          <w:color w:val="C2632D"/>
        </w:rPr>
        <w:t>1/n s</w:t>
      </w:r>
      <w:r>
        <w:rPr>
          <w:rFonts w:ascii="Microsoft YaHei" w:hAnsi="Microsoft YaHei" w:eastAsia="Microsoft YaHei"/>
        </w:rPr>
        <w:t>；</w:t>
      </w:r>
      <w:r>
        <w:rPr>
          <w:rFonts w:ascii="Consolas" w:hAnsi="Consolas" w:eastAsia="Consolas"/>
          <w:color w:val="C2632D"/>
        </w:rPr>
        <w:t>ISOxxx</w:t>
      </w:r>
      <w:r>
        <w:rPr>
          <w:rFonts w:ascii="Microsoft YaHei" w:hAnsi="Microsoft YaHei" w:eastAsia="Microsoft YaHei"/>
        </w:rPr>
        <w:t xml:space="preserve">；焦段 </w:t>
      </w:r>
      <w:r>
        <w:rPr>
          <w:rFonts w:ascii="Consolas" w:hAnsi="Consolas" w:eastAsia="Consolas"/>
          <w:color w:val="C2632D"/>
        </w:rPr>
        <w:t>xx mm</w:t>
      </w:r>
      <w:r>
        <w:rPr>
          <w:rFonts w:ascii="Microsoft YaHei" w:hAnsi="Microsoft YaHei" w:eastAsia="Microsoft YaHei"/>
        </w:rPr>
        <w:t xml:space="preserve">；时间 </w:t>
      </w:r>
      <w:r>
        <w:rPr>
          <w:rFonts w:ascii="Consolas" w:hAnsi="Consolas" w:eastAsia="Consolas"/>
          <w:color w:val="C2632D"/>
        </w:rPr>
        <w:t>YYYY.MM.DD HH:MM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5.5 模板样式（35 预设 + N 个自定义，与文字模式正交）</w:t>
      </w:r>
    </w:p>
    <w:p>
      <w:r>
        <w:rPr>
          <w:rFonts w:ascii="Microsoft YaHei" w:hAnsi="Microsoft YaHei" w:eastAsia="Microsoft YaHei"/>
        </w:rPr>
        <w:t>每种样式都套用上面的"通用规则"画文字带（杂志款除外，因为它没有白栏），差别在外框结构。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经典（classic，默认）</w:t>
      </w:r>
    </w:p>
    <w:p>
      <w:r>
        <w:rPr>
          <w:rFonts w:ascii="Microsoft YaHei" w:hAnsi="Microsoft YaHei" w:eastAsia="Microsoft YaHei"/>
        </w:rPr>
        <w:t>照片下方直接一条白栏。白栏顶部有一条极淡的灰色细分隔线，避免与照片"贴死"。最克制，最适合作为默认。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拍立得（polaroid）</w:t>
      </w:r>
    </w:p>
    <w:p>
      <w:r>
        <w:rPr>
          <w:rFonts w:ascii="Microsoft YaHei" w:hAnsi="Microsoft YaHei" w:eastAsia="Microsoft YaHei"/>
        </w:rPr>
        <w:t xml:space="preserve">照片四周加白边：上 / 左 / 右各 ≈ 画布宽度的 </w:t>
      </w:r>
      <w:r>
        <w:rPr>
          <w:rFonts w:ascii="Microsoft YaHei" w:hAnsi="Microsoft YaHei" w:eastAsia="Microsoft YaHei"/>
          <w:b/>
        </w:rPr>
        <w:t>8%</w:t>
      </w:r>
      <w:r>
        <w:rPr>
          <w:rFonts w:ascii="Microsoft YaHei" w:hAnsi="Microsoft YaHei" w:eastAsia="Microsoft YaHei"/>
        </w:rPr>
        <w:t xml:space="preserve">，底部 ≈ </w:t>
      </w:r>
      <w:r>
        <w:rPr>
          <w:rFonts w:ascii="Microsoft YaHei" w:hAnsi="Microsoft YaHei" w:eastAsia="Microsoft YaHei"/>
          <w:b/>
        </w:rPr>
        <w:t>26%</w:t>
      </w:r>
      <w:r>
        <w:rPr>
          <w:rFonts w:ascii="Microsoft YaHei" w:hAnsi="Microsoft YaHei" w:eastAsia="Microsoft YaHei"/>
        </w:rPr>
        <w:t>（更厚）。文字带居中放在底部白边里，有效高度取底部白边的 55%。照片下加柔和阴影 + 一圈极淡描边，让"白照片配白边"也能看清照片轮廓。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徕卡（leica）</w:t>
      </w:r>
    </w:p>
    <w:p>
      <w:r>
        <w:rPr>
          <w:rFonts w:ascii="Microsoft YaHei" w:hAnsi="Microsoft YaHei" w:eastAsia="Microsoft YaHei"/>
        </w:rPr>
        <w:t>经典款基础上，在白栏</w:t>
      </w:r>
      <w:r>
        <w:rPr>
          <w:rFonts w:ascii="Microsoft YaHei" w:hAnsi="Microsoft YaHei" w:eastAsia="Microsoft YaHei"/>
          <w:b/>
        </w:rPr>
        <w:t>顶部</w:t>
      </w:r>
      <w:r>
        <w:rPr>
          <w:rFonts w:ascii="Microsoft YaHei" w:hAnsi="Microsoft YaHei" w:eastAsia="Microsoft YaHei"/>
        </w:rPr>
        <w:t>加一道徕卡红（</w:t>
      </w:r>
      <w:r>
        <w:rPr>
          <w:rFonts w:ascii="Consolas" w:hAnsi="Consolas" w:eastAsia="Consolas"/>
          <w:color w:val="C2632D"/>
        </w:rPr>
        <w:t>#E2001A</w:t>
      </w:r>
      <w:r>
        <w:rPr>
          <w:rFonts w:ascii="Microsoft YaHei" w:hAnsi="Microsoft YaHei" w:eastAsia="Microsoft YaHei"/>
        </w:rPr>
        <w:t xml:space="preserve">）横条，高度 ≈ barH 的 </w:t>
      </w:r>
      <w:r>
        <w:rPr>
          <w:rFonts w:ascii="Microsoft YaHei" w:hAnsi="Microsoft YaHei" w:eastAsia="Microsoft YaHei"/>
          <w:b/>
        </w:rPr>
        <w:t>14%</w:t>
      </w:r>
      <w:r>
        <w:rPr>
          <w:rFonts w:ascii="Microsoft YaHei" w:hAnsi="Microsoft YaHei" w:eastAsia="Microsoft YaHei"/>
        </w:rPr>
        <w:t>（醒目）；自动模式下左右文字之间的分隔线也改成徕卡红（粗一档），形成红色呼应。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早期试过在白栏左侧再加一道极细的纵向红条作为 Leica 红点的"无文字暗示"，但 canvas 在预览卡片里有 8px CSS 圆角，纵向红条延伸到画布底部会被圆角剪到（视觉上像断了/溢出），所以撤掉。横向红条本身已经足够辨识徕卡风格。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杂志封面（magazine）</w:t>
      </w:r>
    </w:p>
    <w:p>
      <w:r>
        <w:rPr>
          <w:rFonts w:ascii="Microsoft YaHei" w:hAnsi="Microsoft YaHei" w:eastAsia="Microsoft YaHei"/>
        </w:rPr>
        <w:t>照片</w:t>
      </w:r>
      <w:r>
        <w:rPr>
          <w:rFonts w:ascii="Microsoft YaHei" w:hAnsi="Microsoft YaHei" w:eastAsia="Microsoft YaHei"/>
          <w:b/>
        </w:rPr>
        <w:t>满版</w:t>
      </w:r>
      <w:r>
        <w:rPr>
          <w:rFonts w:ascii="Microsoft YaHei" w:hAnsi="Microsoft YaHei" w:eastAsia="Microsoft YaHei"/>
        </w:rPr>
        <w:t>（没有白栏）。顶部加一层短暗渐变 + 小号品牌签「印迹 · PHOTO」；底部加一层更深的暗渐变作为标题区，</w:t>
      </w:r>
      <w:r>
        <w:rPr>
          <w:rFonts w:ascii="Microsoft YaHei" w:hAnsi="Microsoft YaHei" w:eastAsia="Microsoft YaHei"/>
          <w:b/>
        </w:rPr>
        <w:t>白色加粗大标题</w:t>
      </w:r>
      <w:r>
        <w:rPr>
          <w:rFonts w:ascii="Microsoft YaHei" w:hAnsi="Microsoft YaHei" w:eastAsia="Microsoft YaHei"/>
        </w:rPr>
        <w:t>（手动模式 = 用户文字、自动模式 = 设备型号，统一转大写）+ 灰白色小副标题（自动模式 = 时间 · 参数串）。时尚杂志风，遮 / 不遮主体看用户照片构图。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宝丽来完全款（polaroidPlus）</w:t>
      </w:r>
    </w:p>
    <w:p>
      <w:r>
        <w:rPr>
          <w:rFonts w:ascii="Microsoft YaHei" w:hAnsi="Microsoft YaHei" w:eastAsia="Microsoft YaHei"/>
        </w:rPr>
        <w:t xml:space="preserve">加厚版拍立得：边距 ≈ </w:t>
      </w:r>
      <w:r>
        <w:rPr>
          <w:rFonts w:ascii="Microsoft YaHei" w:hAnsi="Microsoft YaHei" w:eastAsia="Microsoft YaHei"/>
          <w:b/>
        </w:rPr>
        <w:t>10% / 32%</w:t>
      </w:r>
      <w:r>
        <w:rPr>
          <w:rFonts w:ascii="Microsoft YaHei" w:hAnsi="Microsoft YaHei" w:eastAsia="Microsoft YaHei"/>
        </w:rPr>
        <w:t xml:space="preserve">；背景从纯白改成米黄 </w:t>
      </w:r>
      <w:r>
        <w:rPr>
          <w:rFonts w:ascii="Consolas" w:hAnsi="Consolas" w:eastAsia="Consolas"/>
          <w:color w:val="C2632D"/>
        </w:rPr>
        <w:t>#FAF6EE</w:t>
      </w:r>
      <w:r>
        <w:rPr>
          <w:rFonts w:ascii="Microsoft YaHei" w:hAnsi="Microsoft YaHei" w:eastAsia="Microsoft YaHei"/>
        </w:rPr>
        <w:t>；照片上叠 8% 透明度的赭橙暖色调（怀旧感）；照片加柔和投影；右下角衬线斜体写「印迹」字样作为落款。比标准拍立得更"做旧"、更出片。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黑底白字（darkBar）</w:t>
      </w:r>
    </w:p>
    <w:p>
      <w:r>
        <w:rPr>
          <w:rFonts w:ascii="Microsoft YaHei" w:hAnsi="Microsoft YaHei" w:eastAsia="Microsoft YaHei"/>
        </w:rPr>
        <w:t xml:space="preserve">经典款的反色版：底栏深黑 </w:t>
      </w:r>
      <w:r>
        <w:rPr>
          <w:rFonts w:ascii="Consolas" w:hAnsi="Consolas" w:eastAsia="Consolas"/>
          <w:color w:val="C2632D"/>
        </w:rPr>
        <w:t>#1A1A1A</w:t>
      </w:r>
      <w:r>
        <w:rPr>
          <w:rFonts w:ascii="Microsoft YaHei" w:hAnsi="Microsoft YaHei" w:eastAsia="Microsoft YaHei"/>
        </w:rPr>
        <w:t xml:space="preserve"> + 白字 </w:t>
      </w:r>
      <w:r>
        <w:rPr>
          <w:rFonts w:ascii="Consolas" w:hAnsi="Consolas" w:eastAsia="Consolas"/>
          <w:color w:val="C2632D"/>
        </w:rPr>
        <w:t>#FFFFFF</w:t>
      </w:r>
      <w:r>
        <w:rPr>
          <w:rFonts w:ascii="Microsoft YaHei" w:hAnsi="Microsoft YaHei" w:eastAsia="Microsoft YaHei"/>
        </w:rPr>
        <w:t xml:space="preserve"> + 灰白软字 </w:t>
      </w:r>
      <w:r>
        <w:rPr>
          <w:rFonts w:ascii="Consolas" w:hAnsi="Consolas" w:eastAsia="Consolas"/>
          <w:color w:val="C2632D"/>
        </w:rPr>
        <w:t>#A8A8A8</w:t>
      </w:r>
      <w:r>
        <w:rPr>
          <w:rFonts w:ascii="Microsoft YaHei" w:hAnsi="Microsoft YaHei" w:eastAsia="Microsoft YaHei"/>
        </w:rPr>
        <w:t>。夜景 / 深色照片更搭。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极简右下角（minimalCorner）</w:t>
      </w:r>
    </w:p>
    <w:p>
      <w:r>
        <w:rPr>
          <w:rFonts w:ascii="Microsoft YaHei" w:hAnsi="Microsoft YaHei" w:eastAsia="Microsoft YaHei"/>
        </w:rPr>
        <w:t>不加底栏。仅在照片右下角写一行小字(白色 + 模糊阴影增强可读性),最克制。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电影黑边（cinema）</w:t>
      </w:r>
    </w:p>
    <w:p>
      <w:r>
        <w:rPr>
          <w:rFonts w:ascii="Microsoft YaHei" w:hAnsi="Microsoft YaHei" w:eastAsia="Microsoft YaHei"/>
        </w:rPr>
        <w:t>照片上下各加一道黑色横条(高度各 ≈ 照片高的 10% / 14%),16:9 letterbox 感。文字白色置于下方黑条。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复古胶片（filmStrip）</w:t>
      </w:r>
    </w:p>
    <w:p>
      <w:r>
        <w:rPr>
          <w:rFonts w:ascii="Microsoft YaHei" w:hAnsi="Microsoft YaHei" w:eastAsia="Microsoft YaHei"/>
        </w:rPr>
        <w:t xml:space="preserve">左右两侧加宽度 ≈ 6% w 的胶片"身体"(深棕 </w:t>
      </w:r>
      <w:r>
        <w:rPr>
          <w:rFonts w:ascii="Consolas" w:hAnsi="Consolas" w:eastAsia="Consolas"/>
          <w:color w:val="C2632D"/>
        </w:rPr>
        <w:t>#1F1B16</w:t>
      </w:r>
      <w:r>
        <w:rPr>
          <w:rFonts w:ascii="Microsoft YaHei" w:hAnsi="Microsoft YaHei" w:eastAsia="Microsoft YaHei"/>
        </w:rPr>
        <w:t>),上面均匀打圆角白色"齿孔"模拟 35mm 胶卷。下方一道窄底栏,米黄字。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节日红（festivalRed）</w:t>
      </w:r>
    </w:p>
    <w:p>
      <w:r>
        <w:rPr>
          <w:rFonts w:ascii="Microsoft YaHei" w:hAnsi="Microsoft YaHei" w:eastAsia="Microsoft YaHei"/>
        </w:rPr>
        <w:t>照片外加红色边框(</w:t>
      </w:r>
      <w:r>
        <w:rPr>
          <w:rFonts w:ascii="Consolas" w:hAnsi="Consolas" w:eastAsia="Consolas"/>
          <w:color w:val="C2632D"/>
        </w:rPr>
        <w:t>#A40E0E</w:t>
      </w:r>
      <w:r>
        <w:rPr>
          <w:rFonts w:ascii="Microsoft YaHei" w:hAnsi="Microsoft YaHei" w:eastAsia="Microsoft YaHei"/>
        </w:rPr>
        <w:t xml:space="preserve">),边框宽 ≈ 2.8% w,底部更厚做文字区。文字金色 </w:t>
      </w:r>
      <w:r>
        <w:rPr>
          <w:rFonts w:ascii="Consolas" w:hAnsi="Consolas" w:eastAsia="Consolas"/>
          <w:color w:val="C2632D"/>
        </w:rPr>
        <w:t>#F5D078</w:t>
      </w:r>
      <w:r>
        <w:rPr>
          <w:rFonts w:ascii="Microsoft YaHei" w:hAnsi="Microsoft YaHei" w:eastAsia="Microsoft YaHei"/>
        </w:rPr>
        <w:t>,加粗,内圈再加一道金色细描边。过年/节庆专用。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签到打卡（checkIn）</w:t>
      </w:r>
    </w:p>
    <w:p>
      <w:r>
        <w:rPr>
          <w:rFonts w:ascii="Microsoft YaHei" w:hAnsi="Microsoft YaHei" w:eastAsia="Microsoft YaHei"/>
        </w:rPr>
        <w:t>底栏带渐变(米色 → 白),左侧画一个红色定位 pin 图标(纯 Canvas 路径,无图标字体依赖),右边接文字(左对齐,单行)。旅行打卡风。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大字日期（bigDate）</w:t>
      </w:r>
    </w:p>
    <w:p>
      <w:r>
        <w:rPr>
          <w:rFonts w:ascii="Microsoft YaHei" w:hAnsi="Microsoft YaHei" w:eastAsia="Microsoft YaHei"/>
        </w:rPr>
        <w:t>照片满版。底部叠暗渐变,左下角放一个</w:t>
      </w:r>
      <w:r>
        <w:rPr>
          <w:rFonts w:ascii="Microsoft YaHei" w:hAnsi="Microsoft YaHei" w:eastAsia="Microsoft YaHei"/>
          <w:b/>
        </w:rPr>
        <w:t>超大</w:t>
      </w:r>
      <w:r>
        <w:rPr>
          <w:rFonts w:ascii="Microsoft YaHei" w:hAnsi="Microsoft YaHei" w:eastAsia="Microsoft YaHei"/>
        </w:rPr>
        <w:t>的年份数字(字号 ≈ w*0.22,800 weight),下方再写完整日期(小一档)。大字报感。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哈苏风（hasselblad）</w:t>
      </w:r>
    </w:p>
    <w:p>
      <w:r>
        <w:rPr>
          <w:rFonts w:ascii="Microsoft YaHei" w:hAnsi="Microsoft YaHei" w:eastAsia="Microsoft YaHei"/>
        </w:rPr>
        <w:t xml:space="preserve">经典 + 暗色 + 橙色:底栏深 </w:t>
      </w:r>
      <w:r>
        <w:rPr>
          <w:rFonts w:ascii="Consolas" w:hAnsi="Consolas" w:eastAsia="Consolas"/>
          <w:color w:val="C2632D"/>
        </w:rPr>
        <w:t>#252320</w:t>
      </w:r>
      <w:r>
        <w:rPr>
          <w:rFonts w:ascii="Microsoft YaHei" w:hAnsi="Microsoft YaHei" w:eastAsia="Microsoft YaHei"/>
        </w:rPr>
        <w:t xml:space="preserve">,顶部一道极细橙色条 </w:t>
      </w:r>
      <w:r>
        <w:rPr>
          <w:rFonts w:ascii="Consolas" w:hAnsi="Consolas" w:eastAsia="Consolas"/>
          <w:color w:val="C2632D"/>
        </w:rPr>
        <w:t>#E8A050</w:t>
      </w:r>
      <w:r>
        <w:rPr>
          <w:rFonts w:ascii="Microsoft YaHei" w:hAnsi="Microsoft YaHei" w:eastAsia="Microsoft YaHei"/>
        </w:rPr>
        <w:t>(barH 7%),文字也是橙色。致敬 Hasselblad 联名相机款。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极简框（minimalFrame）</w:t>
      </w:r>
    </w:p>
    <w:p>
      <w:r>
        <w:rPr>
          <w:rFonts w:ascii="Microsoft YaHei" w:hAnsi="Microsoft YaHei" w:eastAsia="Microsoft YaHei"/>
        </w:rPr>
        <w:t>照片外加 ≈ 1.8% w 的细白边 + ≈ 8% w 的下边,照片画一道极细的灰色描边(透明度 22%)。下方右对齐写一行 inkSoft 灰字。"几乎没装饰"。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杂志浅版（magazineLight）</w:t>
      </w:r>
    </w:p>
    <w:p>
      <w:r>
        <w:rPr>
          <w:rFonts w:ascii="Microsoft YaHei" w:hAnsi="Microsoft YaHei" w:eastAsia="Microsoft YaHei"/>
        </w:rPr>
        <w:t>「杂志封面」的浅色变体:照片下方一整块白色面板(高 ≈ 18% w),小品牌签 + 黑色加粗大标题 + 灰色小副标题。同样的杂志气质,白底版更适合日常照片。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季节 / 节气款（springCherry / summerSea / autumnMaple / winterSnow，v2.7.1）</w:t>
      </w:r>
    </w:p>
    <w:p>
      <w:r>
        <w:rPr>
          <w:rFonts w:ascii="Microsoft YaHei" w:hAnsi="Microsoft YaHei" w:eastAsia="Microsoft YaHei"/>
        </w:rPr>
        <w:t xml:space="preserve">一套渲染器 </w:t>
      </w:r>
      <w:r>
        <w:rPr>
          <w:rFonts w:ascii="Consolas" w:hAnsi="Consolas" w:eastAsia="Consolas"/>
          <w:color w:val="C2632D"/>
        </w:rPr>
        <w:t>drawSeasonStyle(pal)</w:t>
      </w:r>
      <w:r>
        <w:rPr>
          <w:rFonts w:ascii="Microsoft YaHei" w:hAnsi="Microsoft YaHei" w:eastAsia="Microsoft YaHei"/>
        </w:rPr>
        <w:t xml:space="preserve"> 配调色板 </w:t>
      </w:r>
      <w:r>
        <w:rPr>
          <w:rFonts w:ascii="Consolas" w:hAnsi="Consolas" w:eastAsia="Consolas"/>
          <w:color w:val="C2632D"/>
        </w:rPr>
        <w:t>SEASON</w:t>
      </w:r>
      <w:r>
        <w:rPr>
          <w:rFonts w:ascii="Microsoft YaHei" w:hAnsi="Microsoft YaHei" w:eastAsia="Microsoft YaHei"/>
        </w:rPr>
        <w:t xml:space="preserve">，每组 </w:t>
      </w:r>
      <w:r>
        <w:rPr>
          <w:rFonts w:ascii="Consolas" w:hAnsi="Consolas" w:eastAsia="Consolas"/>
          <w:color w:val="C2632D"/>
        </w:rPr>
        <w:t>{bg, text, soft, accent}</w:t>
      </w:r>
      <w:r>
        <w:rPr>
          <w:rFonts w:ascii="Microsoft YaHei" w:hAnsi="Microsoft YaHei" w:eastAsia="Microsoft YaHei"/>
        </w:rPr>
        <w:t xml:space="preserve">。结构：照片下方 tint 底色横栏（barH ≈ 13% w），照片边缘下方 </w:t>
      </w:r>
      <w:r>
        <w:rPr>
          <w:rFonts w:ascii="Consolas" w:hAnsi="Consolas" w:eastAsia="Consolas"/>
          <w:color w:val="C2632D"/>
        </w:rPr>
        <w:t>barH*0.24</w:t>
      </w:r>
      <w:r>
        <w:rPr>
          <w:rFonts w:ascii="Microsoft YaHei" w:hAnsi="Microsoft YaHei" w:eastAsia="Microsoft YaHei"/>
        </w:rPr>
        <w:t xml:space="preserve"> 处画一道细 accent 横线（editorial 编辑感），线下放文字带。按季节 / 心情换色。初版四组：spring 粉 / summer 蓝 / autumn 橙 / winter 灰。</w:t>
      </w:r>
      <w:r>
        <w:rPr>
          <w:rFonts w:ascii="Microsoft YaHei" w:hAnsi="Microsoft YaHei" w:eastAsia="Microsoft YaHei"/>
          <w:b/>
        </w:rPr>
        <w:t>v2.9.1 又加三组同款变体</w:t>
      </w:r>
      <w:r>
        <w:rPr>
          <w:rFonts w:ascii="Microsoft YaHei" w:hAnsi="Microsoft YaHei" w:eastAsia="Microsoft YaHei"/>
        </w:rPr>
        <w:t xml:space="preserve">：毕业季（藏青字 </w:t>
      </w:r>
      <w:r>
        <w:rPr>
          <w:rFonts w:ascii="Consolas" w:hAnsi="Consolas" w:eastAsia="Consolas"/>
          <w:color w:val="C2632D"/>
        </w:rPr>
        <w:t>#2C3C68</w:t>
      </w:r>
      <w:r>
        <w:rPr>
          <w:rFonts w:ascii="Microsoft YaHei" w:hAnsi="Microsoft YaHei" w:eastAsia="Microsoft YaHei"/>
        </w:rPr>
        <w:t xml:space="preserve"> + 金线 accent，学院风）/ 莫兰迪（低饱和灰玫 </w:t>
      </w:r>
      <w:r>
        <w:rPr>
          <w:rFonts w:ascii="Consolas" w:hAnsi="Consolas" w:eastAsia="Consolas"/>
          <w:color w:val="C2632D"/>
        </w:rPr>
        <w:t>#6E5D55</w:t>
      </w:r>
      <w:r>
        <w:rPr>
          <w:rFonts w:ascii="Microsoft YaHei" w:hAnsi="Microsoft YaHei" w:eastAsia="Microsoft YaHei"/>
        </w:rPr>
        <w:t xml:space="preserve">）/ 节气·青（青瓷绿 </w:t>
      </w:r>
      <w:r>
        <w:rPr>
          <w:rFonts w:ascii="Consolas" w:hAnsi="Consolas" w:eastAsia="Consolas"/>
          <w:color w:val="C2632D"/>
        </w:rPr>
        <w:t>#3F6B4C</w:t>
      </w:r>
      <w:r>
        <w:rPr>
          <w:rFonts w:ascii="Microsoft YaHei" w:hAnsi="Microsoft YaHei" w:eastAsia="Microsoft YaHei"/>
        </w:rPr>
        <w:t>）。新增样式不写新绘制代码,只加调色板再登记。</w:t>
      </w:r>
      <w:r>
        <w:rPr>
          <w:rFonts w:ascii="Microsoft YaHei" w:hAnsi="Microsoft YaHei" w:eastAsia="Microsoft YaHei"/>
          <w:b/>
        </w:rPr>
        <w:t>v2.10.0 再加四组</w:t>
      </w:r>
      <w:r>
        <w:rPr>
          <w:rFonts w:ascii="Microsoft YaHei" w:hAnsi="Microsoft YaHei" w:eastAsia="Microsoft YaHei"/>
        </w:rPr>
        <w:t xml:space="preserve">：中秋·月（暖金 </w:t>
      </w:r>
      <w:r>
        <w:rPr>
          <w:rFonts w:ascii="Consolas" w:hAnsi="Consolas" w:eastAsia="Consolas"/>
          <w:color w:val="C2632D"/>
        </w:rPr>
        <w:t>#F6ECD6</w:t>
      </w:r>
      <w:r>
        <w:rPr>
          <w:rFonts w:ascii="Microsoft YaHei" w:hAnsi="Microsoft YaHei" w:eastAsia="Microsoft YaHei"/>
        </w:rPr>
        <w:t xml:space="preserve"> + 金线 </w:t>
      </w:r>
      <w:r>
        <w:rPr>
          <w:rFonts w:ascii="Consolas" w:hAnsi="Consolas" w:eastAsia="Consolas"/>
          <w:color w:val="C2632D"/>
        </w:rPr>
        <w:t>#C99A3C</w:t>
      </w:r>
      <w:r>
        <w:rPr>
          <w:rFonts w:ascii="Microsoft YaHei" w:hAnsi="Microsoft YaHei" w:eastAsia="Microsoft YaHei"/>
        </w:rPr>
        <w:t xml:space="preserve">，团圆 / 赏月，归「节日」分类）/ 雾蓝（莫兰迪雾蓝 </w:t>
      </w:r>
      <w:r>
        <w:rPr>
          <w:rFonts w:ascii="Consolas" w:hAnsi="Consolas" w:eastAsia="Consolas"/>
          <w:color w:val="C2632D"/>
        </w:rPr>
        <w:t>#3C5666</w:t>
      </w:r>
      <w:r>
        <w:rPr>
          <w:rFonts w:ascii="Microsoft YaHei" w:hAnsi="Microsoft YaHei" w:eastAsia="Microsoft YaHei"/>
        </w:rPr>
        <w:t xml:space="preserve">）/ 暮山（沉静暖褐 </w:t>
      </w:r>
      <w:r>
        <w:rPr>
          <w:rFonts w:ascii="Consolas" w:hAnsi="Consolas" w:eastAsia="Consolas"/>
          <w:color w:val="C2632D"/>
        </w:rPr>
        <w:t>#6E4B33</w:t>
      </w:r>
      <w:r>
        <w:rPr>
          <w:rFonts w:ascii="Microsoft YaHei" w:hAnsi="Microsoft YaHei" w:eastAsia="Microsoft YaHei"/>
        </w:rPr>
        <w:t xml:space="preserve">）/ 黛紫（藕紫黛色 </w:t>
      </w:r>
      <w:r>
        <w:rPr>
          <w:rFonts w:ascii="Consolas" w:hAnsi="Consolas" w:eastAsia="Consolas"/>
          <w:color w:val="C2632D"/>
        </w:rPr>
        <w:t>#534563</w:t>
      </w:r>
      <w:r>
        <w:rPr>
          <w:rFonts w:ascii="Microsoft YaHei" w:hAnsi="Microsoft YaHei" w:eastAsia="Microsoft YaHei"/>
        </w:rPr>
        <w:t>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相机品牌风（fujiFilm / sonyAlpha / nikonGold，v2.7.1）</w:t>
      </w:r>
    </w:p>
    <w:p>
      <w:r>
        <w:rPr>
          <w:rFonts w:ascii="Microsoft YaHei" w:hAnsi="Microsoft YaHei" w:eastAsia="Microsoft YaHei"/>
        </w:rPr>
        <w:t xml:space="preserve">一套渲染器 </w:t>
      </w:r>
      <w:r>
        <w:rPr>
          <w:rFonts w:ascii="Consolas" w:hAnsi="Consolas" w:eastAsia="Consolas"/>
          <w:color w:val="C2632D"/>
        </w:rPr>
        <w:t>drawBrandStyle(pal)</w:t>
      </w:r>
      <w:r>
        <w:rPr>
          <w:rFonts w:ascii="Microsoft YaHei" w:hAnsi="Microsoft YaHei" w:eastAsia="Microsoft YaHei"/>
        </w:rPr>
        <w:t xml:space="preserve"> 配调色板 </w:t>
      </w:r>
      <w:r>
        <w:rPr>
          <w:rFonts w:ascii="Consolas" w:hAnsi="Consolas" w:eastAsia="Consolas"/>
          <w:color w:val="C2632D"/>
        </w:rPr>
        <w:t>BRAND</w:t>
      </w:r>
      <w:r>
        <w:rPr>
          <w:rFonts w:ascii="Microsoft YaHei" w:hAnsi="Microsoft YaHei" w:eastAsia="Microsoft YaHei"/>
        </w:rPr>
        <w:t xml:space="preserve">，结构镜像哈苏款：深色底栏 + 顶部一道品牌色 accent 细条（≈ barH 8%）+ 品牌色文字。初版三组：富士绿（墨绿底 </w:t>
      </w:r>
      <w:r>
        <w:rPr>
          <w:rFonts w:ascii="Consolas" w:hAnsi="Consolas" w:eastAsia="Consolas"/>
          <w:color w:val="C2632D"/>
        </w:rPr>
        <w:t>#16241D</w:t>
      </w:r>
      <w:r>
        <w:rPr>
          <w:rFonts w:ascii="Microsoft YaHei" w:hAnsi="Microsoft YaHei" w:eastAsia="Microsoft YaHei"/>
        </w:rPr>
        <w:t xml:space="preserve">）/ 索尼橙（黑底 </w:t>
      </w:r>
      <w:r>
        <w:rPr>
          <w:rFonts w:ascii="Consolas" w:hAnsi="Consolas" w:eastAsia="Consolas"/>
          <w:color w:val="C2632D"/>
        </w:rPr>
        <w:t>#141414</w:t>
      </w:r>
      <w:r>
        <w:rPr>
          <w:rFonts w:ascii="Microsoft YaHei" w:hAnsi="Microsoft YaHei" w:eastAsia="Microsoft YaHei"/>
        </w:rPr>
        <w:t xml:space="preserve">）/ 尼康黄（暖黑底 </w:t>
      </w:r>
      <w:r>
        <w:rPr>
          <w:rFonts w:ascii="Consolas" w:hAnsi="Consolas" w:eastAsia="Consolas"/>
          <w:color w:val="C2632D"/>
        </w:rPr>
        <w:t>#1A1712</w:t>
      </w:r>
      <w:r>
        <w:rPr>
          <w:rFonts w:ascii="Microsoft YaHei" w:hAnsi="Microsoft YaHei" w:eastAsia="Microsoft YaHei"/>
        </w:rPr>
        <w:t>）。</w:t>
      </w:r>
      <w:r>
        <w:rPr>
          <w:rFonts w:ascii="Microsoft YaHei" w:hAnsi="Microsoft YaHei" w:eastAsia="Microsoft YaHei"/>
          <w:b/>
        </w:rPr>
        <w:t>v2.9.1 加佳能红</w:t>
      </w:r>
      <w:r>
        <w:rPr>
          <w:rFonts w:ascii="Microsoft YaHei" w:hAnsi="Microsoft YaHei" w:eastAsia="Microsoft YaHei"/>
        </w:rPr>
        <w:t xml:space="preserve">：深黑底 </w:t>
      </w:r>
      <w:r>
        <w:rPr>
          <w:rFonts w:ascii="Consolas" w:hAnsi="Consolas" w:eastAsia="Consolas"/>
          <w:color w:val="C2632D"/>
        </w:rPr>
        <w:t>#1B1311</w:t>
      </w:r>
      <w:r>
        <w:rPr>
          <w:rFonts w:ascii="Microsoft YaHei" w:hAnsi="Microsoft YaHei" w:eastAsia="Microsoft YaHei"/>
        </w:rPr>
        <w:t xml:space="preserve"> + 佳能红 accent 条 </w:t>
      </w:r>
      <w:r>
        <w:rPr>
          <w:rFonts w:ascii="Consolas" w:hAnsi="Consolas" w:eastAsia="Consolas"/>
          <w:color w:val="C2632D"/>
        </w:rPr>
        <w:t>#D8262C</w:t>
      </w:r>
      <w:r>
        <w:rPr>
          <w:rFonts w:ascii="Microsoft YaHei" w:hAnsi="Microsoft YaHei" w:eastAsia="Microsoft YaHei"/>
        </w:rPr>
        <w:t>，同样只加调色板再登记。</w:t>
      </w:r>
      <w:r>
        <w:rPr>
          <w:rFonts w:ascii="Microsoft YaHei" w:hAnsi="Microsoft YaHei" w:eastAsia="Microsoft YaHei"/>
          <w:b/>
        </w:rPr>
        <w:t>v2.10.0 加暗夜蓝</w:t>
      </w:r>
      <w:r>
        <w:rPr>
          <w:rFonts w:ascii="Microsoft YaHei" w:hAnsi="Microsoft YaHei" w:eastAsia="Microsoft YaHei"/>
        </w:rPr>
        <w:t xml:space="preserve">：深蓝底 </w:t>
      </w:r>
      <w:r>
        <w:rPr>
          <w:rFonts w:ascii="Consolas" w:hAnsi="Consolas" w:eastAsia="Consolas"/>
          <w:color w:val="C2632D"/>
        </w:rPr>
        <w:t>#0F1A28</w:t>
      </w:r>
      <w:r>
        <w:rPr>
          <w:rFonts w:ascii="Microsoft YaHei" w:hAnsi="Microsoft YaHei" w:eastAsia="Microsoft YaHei"/>
        </w:rPr>
        <w:t xml:space="preserve"> + 亮蓝 accent 条 </w:t>
      </w:r>
      <w:r>
        <w:rPr>
          <w:rFonts w:ascii="Consolas" w:hAnsi="Consolas" w:eastAsia="Consolas"/>
          <w:color w:val="C2632D"/>
        </w:rPr>
        <w:t>#3E86D6</w:t>
      </w:r>
      <w:r>
        <w:rPr>
          <w:rFonts w:ascii="Microsoft YaHei" w:hAnsi="Microsoft YaHei" w:eastAsia="Microsoft YaHei"/>
        </w:rPr>
        <w:t xml:space="preserve"> + 蓝字 </w:t>
      </w:r>
      <w:r>
        <w:rPr>
          <w:rFonts w:ascii="Consolas" w:hAnsi="Consolas" w:eastAsia="Consolas"/>
          <w:color w:val="C2632D"/>
        </w:rPr>
        <w:t>#6FB0EE</w:t>
      </w:r>
      <w:r>
        <w:rPr>
          <w:rFonts w:ascii="Microsoft YaHei" w:hAnsi="Microsoft YaHei" w:eastAsia="Microsoft YaHei"/>
        </w:rPr>
        <w:t>，夜景 / 科技感（用品牌渲染器但归「深色」分类，非真实品牌）。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玻璃底栏（glassBar，v2.7.1；磨砂 v2.8.0 重做）</w:t>
      </w:r>
    </w:p>
    <w:p>
      <w:r>
        <w:rPr>
          <w:rFonts w:ascii="Microsoft YaHei" w:hAnsi="Microsoft YaHei" w:eastAsia="Microsoft YaHei"/>
        </w:rPr>
        <w:t>液态玻璃：水印栏</w:t>
      </w:r>
      <w:r>
        <w:rPr>
          <w:rFonts w:ascii="Microsoft YaHei" w:hAnsi="Microsoft YaHei" w:eastAsia="Microsoft YaHei"/>
          <w:b/>
        </w:rPr>
        <w:t>叠在照片上</w:t>
      </w:r>
      <w:r>
        <w:rPr>
          <w:rFonts w:ascii="Microsoft YaHei" w:hAnsi="Microsoft YaHei" w:eastAsia="Microsoft YaHei"/>
        </w:rPr>
        <w:t>（不外扩画布）。栏区域下的照片做磨砂——</w:t>
      </w:r>
      <w:r>
        <w:rPr>
          <w:rFonts w:ascii="Microsoft YaHei" w:hAnsi="Microsoft YaHei" w:eastAsia="Microsoft YaHei"/>
          <w:b/>
        </w:rPr>
        <w:t>v2.8.0 改用 downscale-upscale 抹平法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frostRect</w:t>
      </w:r>
      <w:r>
        <w:rPr>
          <w:rFonts w:ascii="Microsoft YaHei" w:hAnsi="Microsoft YaHei" w:eastAsia="Microsoft YaHei"/>
        </w:rPr>
        <w:t xml:space="preserve">：把区域缩到极小的离屏 canvas 再开 </w:t>
      </w:r>
      <w:r>
        <w:rPr>
          <w:rFonts w:ascii="Consolas" w:hAnsi="Consolas" w:eastAsia="Consolas"/>
          <w:color w:val="C2632D"/>
        </w:rPr>
        <w:t>imageSmoothingQuality="high"</w:t>
      </w:r>
      <w:r>
        <w:rPr>
          <w:rFonts w:ascii="Microsoft YaHei" w:hAnsi="Microsoft YaHei" w:eastAsia="Microsoft YaHei"/>
        </w:rPr>
        <w:t xml:space="preserve"> 平滑放大回来，降采样丢高频 = 等效强模糊）。原因：</w:t>
      </w:r>
      <w:r>
        <w:rPr>
          <w:rFonts w:ascii="Consolas" w:hAnsi="Consolas" w:eastAsia="Consolas"/>
          <w:color w:val="C2632D"/>
        </w:rPr>
        <w:t>ctx.filter="blur()"</w:t>
      </w:r>
      <w:r>
        <w:rPr>
          <w:rFonts w:ascii="Microsoft YaHei" w:hAnsi="Microsoft YaHei" w:eastAsia="Microsoft YaHei"/>
        </w:rPr>
        <w:t xml:space="preserve"> 在 iOS Safari 的 canvas 2D 上几乎不生效，真机看着没模糊，故弃用。磨砂之上叠深色半透明渐变 </w:t>
      </w:r>
      <w:r>
        <w:rPr>
          <w:rFonts w:ascii="Consolas" w:hAnsi="Consolas" w:eastAsia="Consolas"/>
          <w:color w:val="C2632D"/>
        </w:rPr>
        <w:t>rgba(20,20,24,.26→.44)</w:t>
      </w:r>
      <w:r>
        <w:rPr>
          <w:rFonts w:ascii="Microsoft YaHei" w:hAnsi="Microsoft YaHei" w:eastAsia="Microsoft YaHei"/>
        </w:rPr>
        <w:t xml:space="preserve">（保证白字在任意照片上可读），顶部一道 </w:t>
      </w:r>
      <w:r>
        <w:rPr>
          <w:rFonts w:ascii="Consolas" w:hAnsi="Consolas" w:eastAsia="Consolas"/>
          <w:color w:val="C2632D"/>
        </w:rPr>
        <w:t>rgba(255,255,255,.42)</w:t>
      </w:r>
      <w:r>
        <w:rPr>
          <w:rFonts w:ascii="Microsoft YaHei" w:hAnsi="Microsoft YaHei" w:eastAsia="Microsoft YaHei"/>
        </w:rPr>
        <w:t xml:space="preserve"> 高光线模拟玻璃边。本轮旗舰款，进主样式条。抹平法是 baseline 能力、全平台可用，无需降级守卫。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玻璃卡片（glassCard，v2.7.1）</w:t>
      </w:r>
    </w:p>
    <w:p>
      <w:r>
        <w:rPr>
          <w:rFonts w:ascii="Microsoft YaHei" w:hAnsi="Microsoft YaHei" w:eastAsia="Microsoft YaHei"/>
        </w:rPr>
        <w:t xml:space="preserve">液态玻璃变体：底部居中浮一块圆角磨砂 chip（宽 ≈ 74% w、高 ≈ 13% h、圆角 ≈ chip 高 34%）装文字。圆角路径用 </w:t>
      </w:r>
      <w:r>
        <w:rPr>
          <w:rFonts w:ascii="Consolas" w:hAnsi="Consolas" w:eastAsia="Consolas"/>
          <w:color w:val="C2632D"/>
        </w:rPr>
        <w:t>roundRectPath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arcTo</w:t>
      </w:r>
      <w:r>
        <w:rPr>
          <w:rFonts w:ascii="Microsoft YaHei" w:hAnsi="Microsoft YaHei" w:eastAsia="Microsoft YaHei"/>
        </w:rPr>
        <w:t xml:space="preserve"> 画），磨砂（</w:t>
      </w:r>
      <w:r>
        <w:rPr>
          <w:rFonts w:ascii="Consolas" w:hAnsi="Consolas" w:eastAsia="Consolas"/>
          <w:color w:val="C2632D"/>
        </w:rPr>
        <w:t>frostRound</w:t>
      </w:r>
      <w:r>
        <w:rPr>
          <w:rFonts w:ascii="Microsoft YaHei" w:hAnsi="Microsoft YaHei" w:eastAsia="Microsoft YaHei"/>
        </w:rPr>
        <w:t xml:space="preserve">，同 v2.8.0 抹平法）裁剪到圆角内 + tint 渐变 </w:t>
      </w:r>
      <w:r>
        <w:rPr>
          <w:rFonts w:ascii="Consolas" w:hAnsi="Consolas" w:eastAsia="Consolas"/>
          <w:color w:val="C2632D"/>
        </w:rPr>
        <w:t>rgba(28,28,32,.30→.48)</w:t>
      </w:r>
      <w:r>
        <w:rPr>
          <w:rFonts w:ascii="Microsoft YaHei" w:hAnsi="Microsoft YaHei" w:eastAsia="Microsoft YaHei"/>
        </w:rPr>
        <w:t xml:space="preserve"> + 白色高光描边。比 glassBar 更"卡片化"、更轻盈。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生日快乐（birthday，v2.7.1）</w:t>
      </w:r>
    </w:p>
    <w:p>
      <w:r>
        <w:rPr>
          <w:rFonts w:ascii="Microsoft YaHei" w:hAnsi="Microsoft YaHei" w:eastAsia="Microsoft YaHei"/>
        </w:rPr>
        <w:t xml:space="preserve">暖色渐变底栏 </w:t>
      </w:r>
      <w:r>
        <w:rPr>
          <w:rFonts w:ascii="Consolas" w:hAnsi="Consolas" w:eastAsia="Consolas"/>
          <w:color w:val="C2632D"/>
        </w:rPr>
        <w:t>#FFE7D2 → #FFF6F0</w:t>
      </w:r>
      <w:r>
        <w:rPr>
          <w:rFonts w:ascii="Microsoft YaHei" w:hAnsi="Microsoft YaHei" w:eastAsia="Microsoft YaHei"/>
        </w:rPr>
        <w:t xml:space="preserve">（barH ≈ 15% w）+ 顶部窄带 </w:t>
      </w:r>
      <w:r>
        <w:rPr>
          <w:rFonts w:ascii="Microsoft YaHei" w:hAnsi="Microsoft YaHei" w:eastAsia="Microsoft YaHei"/>
          <w:b/>
        </w:rPr>
        <w:t>10 个固定坐标的彩色纸屑圆点</w:t>
      </w:r>
      <w:r>
        <w:rPr>
          <w:rFonts w:ascii="Microsoft YaHei" w:hAnsi="Microsoft YaHei" w:eastAsia="Microsoft YaHei"/>
        </w:rPr>
        <w:t xml:space="preserve">（坐标写死,避免预览重绘闪烁）+ 棕字 </w:t>
      </w:r>
      <w:r>
        <w:rPr>
          <w:rFonts w:ascii="Consolas" w:hAnsi="Consolas" w:eastAsia="Consolas"/>
          <w:color w:val="C2632D"/>
        </w:rPr>
        <w:t>#7A4B2B</w:t>
      </w:r>
      <w:r>
        <w:rPr>
          <w:rFonts w:ascii="Microsoft YaHei" w:hAnsi="Microsoft YaHei" w:eastAsia="Microsoft YaHei"/>
        </w:rPr>
        <w:t>（weight 600）。生日 / 庆祝专用。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纪念日（anniversary，v2.7.1）</w:t>
      </w:r>
    </w:p>
    <w:p>
      <w:r>
        <w:rPr>
          <w:rFonts w:ascii="Microsoft YaHei" w:hAnsi="Microsoft YaHei" w:eastAsia="Microsoft YaHei"/>
        </w:rPr>
        <w:t xml:space="preserve">白底栏 + 居中一颗玫瑰色爱心 </w:t>
      </w:r>
      <w:r>
        <w:rPr>
          <w:rFonts w:ascii="Consolas" w:hAnsi="Consolas" w:eastAsia="Consolas"/>
          <w:color w:val="C2632D"/>
        </w:rPr>
        <w:t>#D2607A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drawHeartIcon</w:t>
      </w:r>
      <w:r>
        <w:rPr>
          <w:rFonts w:ascii="Microsoft YaHei" w:hAnsi="Microsoft YaHei" w:eastAsia="Microsoft YaHei"/>
        </w:rPr>
        <w:t xml:space="preserve"> 两条贝塞尔曲线画）+ 玫瑰色文字 </w:t>
      </w:r>
      <w:r>
        <w:rPr>
          <w:rFonts w:ascii="Consolas" w:hAnsi="Consolas" w:eastAsia="Consolas"/>
          <w:color w:val="C2632D"/>
        </w:rPr>
        <w:t>#7C4A57</w:t>
      </w:r>
      <w:r>
        <w:rPr>
          <w:rFonts w:ascii="Microsoft YaHei" w:hAnsi="Microsoft YaHei" w:eastAsia="Microsoft YaHei"/>
        </w:rPr>
        <w:t>。恋爱 / 周年 / 温馨场景。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5.6 自定义模板</w:t>
      </w:r>
    </w:p>
    <w:p>
      <w:r>
        <w:rPr>
          <w:rFonts w:ascii="Microsoft YaHei" w:hAnsi="Microsoft YaHei" w:eastAsia="Microsoft YaHei"/>
        </w:rPr>
        <w:t>用户能自己捏一个模板:基于「布局类型」 + 颜色覆盖。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三种布局可选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底栏</w:t>
      </w:r>
      <w:r>
        <w:rPr>
          <w:rFonts w:ascii="Microsoft YaHei" w:hAnsi="Microsoft YaHei" w:eastAsia="Microsoft YaHei"/>
        </w:rPr>
        <w:t>(bar):照片下方一条横栏,可选顶部加一道强调色条(类似徕卡)。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四周白边</w:t>
      </w:r>
      <w:r>
        <w:rPr>
          <w:rFonts w:ascii="Microsoft YaHei" w:hAnsi="Microsoft YaHei" w:eastAsia="Microsoft YaHei"/>
        </w:rPr>
        <w:t>(frame):类似拍立得,但所有颜色和比例都用户控制。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满版渐变</w:t>
      </w:r>
      <w:r>
        <w:rPr>
          <w:rFonts w:ascii="Microsoft YaHei" w:hAnsi="Microsoft YaHei" w:eastAsia="Microsoft YaHei"/>
        </w:rPr>
        <w:t>(overlay):类似杂志,但渐变颜色和文字色由用户定。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可调参数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底色</w:t>
      </w:r>
      <w:r>
        <w:rPr>
          <w:rFonts w:ascii="Microsoft YaHei" w:hAnsi="Microsoft YaHei" w:eastAsia="Microsoft YaHei"/>
        </w:rPr>
        <w:t xml:space="preserve">(bg):底栏 / 边框 / 渐变末端颜色,色板从原生 </w:t>
      </w:r>
      <w:r>
        <w:rPr>
          <w:rFonts w:ascii="Consolas" w:hAnsi="Consolas" w:eastAsia="Consolas"/>
          <w:color w:val="C2632D"/>
        </w:rPr>
        <w:t>&lt;input type=color&gt;</w:t>
      </w:r>
      <w:r>
        <w:rPr>
          <w:rFonts w:ascii="Microsoft YaHei" w:hAnsi="Microsoft YaHei" w:eastAsia="Microsoft YaHei"/>
        </w:rPr>
        <w:t xml:space="preserve"> 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文字色</w:t>
      </w:r>
      <w:r>
        <w:rPr>
          <w:rFonts w:ascii="Microsoft YaHei" w:hAnsi="Microsoft YaHei" w:eastAsia="Microsoft YaHei"/>
        </w:rPr>
        <w:t>(text):正文字色。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强调色</w:t>
      </w:r>
      <w:r>
        <w:rPr>
          <w:rFonts w:ascii="Microsoft YaHei" w:hAnsi="Microsoft YaHei" w:eastAsia="Microsoft YaHei"/>
        </w:rPr>
        <w:t>(accent,可选):底栏顶部 / 边框 / 渐变末端的细条颜色;开关默认关。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存储</w:t>
      </w:r>
    </w:p>
    <w:p>
      <w:r>
        <w:rPr>
          <w:rFonts w:ascii="Microsoft YaHei" w:hAnsi="Microsoft YaHei" w:eastAsia="Microsoft YaHei"/>
        </w:rPr>
        <w:t xml:space="preserve">写入 </w:t>
      </w:r>
      <w:r>
        <w:rPr>
          <w:rFonts w:ascii="Consolas" w:hAnsi="Consolas" w:eastAsia="Consolas"/>
          <w:color w:val="C2632D"/>
        </w:rPr>
        <w:t>localStorage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C2632D"/>
        </w:rPr>
        <w:t>yinji.customTemplates.v1</w:t>
      </w:r>
      <w:r>
        <w:rPr>
          <w:rFonts w:ascii="Microsoft YaHei" w:hAnsi="Microsoft YaHei" w:eastAsia="Microsoft YaHei"/>
        </w:rPr>
        <w:t xml:space="preserve"> 键。本机持久,清浏览器数据会丢。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在搜索面板里的呈现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自定义模板带一个赭橙 </w:t>
      </w:r>
      <w:r>
        <w:rPr>
          <w:rFonts w:ascii="Consolas" w:hAnsi="Consolas" w:eastAsia="Consolas"/>
          <w:color w:val="C2632D"/>
        </w:rPr>
        <w:t>我的</w:t>
      </w:r>
      <w:r>
        <w:rPr>
          <w:rFonts w:ascii="Microsoft YaHei" w:hAnsi="Microsoft YaHei" w:eastAsia="Microsoft YaHei"/>
        </w:rPr>
        <w:t xml:space="preserve"> 徽章和右边的「删除」按钮。</w:t>
      </w:r>
    </w:p>
    <w:p>
      <w:pPr>
        <w:pStyle w:val="ListBullet"/>
      </w:pPr>
      <w:r>
        <w:rPr>
          <w:rFonts w:ascii="Microsoft YaHei" w:hAnsi="Microsoft YaHei" w:eastAsia="Microsoft YaHei"/>
        </w:rPr>
        <w:t>选中后和预设一样用。</w:t>
      </w:r>
    </w:p>
    <w:p>
      <w:pPr>
        <w:pStyle w:val="ListBullet"/>
      </w:pPr>
      <w:r>
        <w:rPr>
          <w:rFonts w:ascii="Microsoft YaHei" w:hAnsi="Microsoft YaHei" w:eastAsia="Microsoft YaHei"/>
        </w:rPr>
        <w:t>删除需二次确认。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当前用着的模板被删时,自动回退到「经典」。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加新预设样式时遵循同一接口:</w:t>
      </w:r>
      <w:r>
        <w:rPr>
          <w:rFonts w:ascii="Consolas" w:hAnsi="Consolas" w:eastAsia="Consolas"/>
          <w:i/>
          <w:color w:val="555555"/>
        </w:rPr>
        <w:t>drawXxx()</w:t>
      </w:r>
      <w:r>
        <w:rPr>
          <w:rFonts w:ascii="Microsoft YaHei" w:hAnsi="Microsoft YaHei" w:eastAsia="Microsoft YaHei"/>
          <w:i/>
          <w:color w:val="555555"/>
        </w:rPr>
        <w:t xml:space="preserve"> 负责画外框(自由发挥),常规底栏样式给出文字带矩形 </w:t>
      </w:r>
      <w:r>
        <w:rPr>
          <w:rFonts w:ascii="Consolas" w:hAnsi="Consolas" w:eastAsia="Consolas"/>
          <w:i/>
          <w:color w:val="555555"/>
        </w:rPr>
        <w:t>(ox, oy, w, barH)</w:t>
      </w:r>
      <w:r>
        <w:rPr>
          <w:rFonts w:ascii="Microsoft YaHei" w:hAnsi="Microsoft YaHei" w:eastAsia="Microsoft YaHei"/>
          <w:i/>
          <w:color w:val="555555"/>
        </w:rPr>
        <w:t xml:space="preserve"> 后调用统一的 </w:t>
      </w:r>
      <w:r>
        <w:rPr>
          <w:rFonts w:ascii="Consolas" w:hAnsi="Consolas" w:eastAsia="Consolas"/>
          <w:i/>
          <w:color w:val="555555"/>
        </w:rPr>
        <w:t>drawText</w:t>
      </w:r>
      <w:r>
        <w:rPr>
          <w:rFonts w:ascii="Microsoft YaHei" w:hAnsi="Microsoft YaHei" w:eastAsia="Microsoft YaHei"/>
          <w:i/>
          <w:color w:val="555555"/>
        </w:rPr>
        <w:t xml:space="preserve">(内部按 </w:t>
      </w:r>
      <w:r>
        <w:rPr>
          <w:rFonts w:ascii="Consolas" w:hAnsi="Consolas" w:eastAsia="Consolas"/>
          <w:i/>
          <w:color w:val="555555"/>
        </w:rPr>
        <w:t>state.mode</w:t>
      </w:r>
      <w:r>
        <w:rPr>
          <w:rFonts w:ascii="Microsoft YaHei" w:hAnsi="Microsoft YaHei" w:eastAsia="Microsoft YaHei"/>
          <w:i/>
          <w:color w:val="555555"/>
        </w:rPr>
        <w:t xml:space="preserve"> 走手动 / 自动);杂志款 / 大字日期 / 极简右下角这类自定义布局则直接自己画文字。</w:t>
      </w:r>
      <w:r>
        <w:rPr>
          <w:rFonts w:ascii="Consolas" w:hAnsi="Consolas" w:eastAsia="Consolas"/>
          <w:i/>
          <w:color w:val="555555"/>
        </w:rPr>
        <w:t>DRAW_DISPATCH</w:t>
      </w:r>
      <w:r>
        <w:rPr>
          <w:rFonts w:ascii="Microsoft YaHei" w:hAnsi="Microsoft YaHei" w:eastAsia="Microsoft YaHei"/>
          <w:i/>
          <w:color w:val="555555"/>
        </w:rPr>
        <w:t xml:space="preserve"> 字典加一条 </w:t>
      </w:r>
      <w:r>
        <w:rPr>
          <w:rFonts w:ascii="Consolas" w:hAnsi="Consolas" w:eastAsia="Consolas"/>
          <w:i/>
          <w:color w:val="555555"/>
        </w:rPr>
        <w:t>id -&gt; 函数</w:t>
      </w:r>
      <w:r>
        <w:rPr>
          <w:rFonts w:ascii="Microsoft YaHei" w:hAnsi="Microsoft YaHei" w:eastAsia="Microsoft YaHei"/>
          <w:i/>
          <w:color w:val="555555"/>
        </w:rPr>
        <w:t xml:space="preserve"> 映射,</w:t>
      </w:r>
      <w:r>
        <w:rPr>
          <w:rFonts w:ascii="Consolas" w:hAnsi="Consolas" w:eastAsia="Consolas"/>
          <w:i/>
          <w:color w:val="555555"/>
        </w:rPr>
        <w:t>TEMPLATES</w:t>
      </w:r>
      <w:r>
        <w:rPr>
          <w:rFonts w:ascii="Microsoft YaHei" w:hAnsi="Microsoft YaHei" w:eastAsia="Microsoft YaHei"/>
          <w:i/>
          <w:color w:val="555555"/>
        </w:rPr>
        <w:t xml:space="preserve"> 数组加一条登记记录,就完事。技术细节见 </w:t>
      </w:r>
      <w:r>
        <w:rPr>
          <w:rFonts w:ascii="Consolas" w:hAnsi="Consolas" w:eastAsia="Consolas"/>
          <w:i/>
          <w:color w:val="555555"/>
        </w:rPr>
        <w:t>tech.md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5.6 「更多模板」面板</w:t>
      </w:r>
    </w:p>
    <w:p>
      <w:r>
        <w:rPr>
          <w:rFonts w:ascii="Microsoft YaHei" w:hAnsi="Microsoft YaHei" w:eastAsia="Microsoft YaHei"/>
        </w:rPr>
        <w:t>右上角按钮显示</w:t>
      </w:r>
      <w:r>
        <w:rPr>
          <w:rFonts w:ascii="Microsoft YaHei" w:hAnsi="Microsoft YaHei" w:eastAsia="Microsoft YaHei"/>
          <w:b/>
        </w:rPr>
        <w:t>文字「更多模板」</w:t>
      </w:r>
      <w:r>
        <w:rPr>
          <w:rFonts w:ascii="Microsoft YaHei" w:hAnsi="Microsoft YaHei" w:eastAsia="Microsoft YaHei"/>
        </w:rPr>
        <w:t>（图标 + 文字，不再是纯图标），点开后弹出底部 sheet。标题「更多模板」，副标题「按分类挑，或输入关键词搜」。面板自上而下：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分类标签行（`.cat-row`）</w:t>
      </w:r>
      <w:r>
        <w:rPr>
          <w:rFonts w:ascii="Microsoft YaHei" w:hAnsi="Microsoft YaHei" w:eastAsia="Microsoft YaHei"/>
        </w:rPr>
        <w:t xml:space="preserve">：8 个胶囊标签——全部 / 基础 / 深色 / 彩色 / 季节 / 品牌 / 玻璃 / 节日。点一下只看该类；选中态用赭橙 </w:t>
      </w:r>
      <w:r>
        <w:rPr>
          <w:rFonts w:ascii="Consolas" w:hAnsi="Consolas" w:eastAsia="Consolas"/>
          <w:color w:val="C2632D"/>
        </w:rPr>
        <w:t>--accent</w:t>
      </w:r>
      <w:r>
        <w:rPr>
          <w:rFonts w:ascii="Microsoft YaHei" w:hAnsi="Microsoft YaHei" w:eastAsia="Microsoft YaHei"/>
        </w:rPr>
        <w:t xml:space="preserve"> 填充。模板多了之后，先按分类收窄再搜，比纯搜索更快。在 375 宽屏上自动换行成 2 排。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输入框</w:t>
      </w:r>
      <w:r>
        <w:rPr>
          <w:rFonts w:ascii="Microsoft YaHei" w:hAnsi="Microsoft YaHei" w:eastAsia="Microsoft YaHei"/>
        </w:rPr>
        <w:t>：输入关键词实时过滤（匹配名称、描述、标签、id）。和分类标签叠加生效（先按类、再按词）。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名单</w:t>
      </w:r>
      <w:r>
        <w:rPr>
          <w:rFonts w:ascii="Microsoft YaHei" w:hAnsi="Microsoft YaHei" w:eastAsia="Microsoft YaHei"/>
        </w:rPr>
        <w:t>：每项一张卡片，含「名称 + 描述」；当前选中的会高亮 + 标"当前"小徽章。</w:t>
      </w:r>
      <w:r>
        <w:rPr>
          <w:rFonts w:ascii="Microsoft YaHei" w:hAnsi="Microsoft YaHei" w:eastAsia="Microsoft YaHei"/>
          <w:b/>
        </w:rPr>
        <w:t>每张卡右侧有「☆ 常用 / ★ 常用」星标</w:t>
      </w:r>
      <w:r>
        <w:rPr>
          <w:rFonts w:ascii="Microsoft YaHei" w:hAnsi="Microsoft YaHei" w:eastAsia="Microsoft YaHei"/>
        </w:rPr>
        <w:t>（v2.8.1），控制它是否出现在主界面顶部快捷栏。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点一下卡片：立刻应用该样式 + 关闭弹窗 + 顶部 toast 确认。点星标只切换"是否常用"，不切换样式（事件 </w:t>
      </w:r>
      <w:r>
        <w:rPr>
          <w:rFonts w:ascii="Consolas" w:hAnsi="Consolas" w:eastAsia="Consolas"/>
          <w:color w:val="C2632D"/>
        </w:rPr>
        <w:t>stopPropagation</w:t>
      </w:r>
      <w:r>
        <w:rPr>
          <w:rFonts w:ascii="Microsoft YaHei" w:hAnsi="Microsoft YaHei" w:eastAsia="Microsoft YaHei"/>
        </w:rPr>
        <w:t>，不冒泡到选样式）。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关键词支持中英文标签：如 </w:t>
      </w:r>
      <w:r>
        <w:rPr>
          <w:rFonts w:ascii="Consolas" w:hAnsi="Consolas" w:eastAsia="Consolas"/>
          <w:color w:val="C2632D"/>
        </w:rPr>
        <w:t>红 / leica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复古 / polaroid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杂志 / magazine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暖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点遮罩或「关闭」退出；每次打开都重置回「全部」分类。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分类与模板 id 的对应写在 </w:t>
      </w:r>
      <w:r>
        <w:rPr>
          <w:rFonts w:ascii="Consolas" w:hAnsi="Consolas" w:eastAsia="Consolas"/>
          <w:i/>
          <w:color w:val="555555"/>
        </w:rPr>
        <w:t>CAT_IDS</w:t>
      </w:r>
      <w:r>
        <w:rPr>
          <w:rFonts w:ascii="Microsoft YaHei" w:hAnsi="Microsoft YaHei" w:eastAsia="Microsoft YaHei"/>
          <w:i/>
          <w:color w:val="555555"/>
        </w:rPr>
        <w:t xml:space="preserve">（每类一组 id），由它反推出 </w:t>
      </w:r>
      <w:r>
        <w:rPr>
          <w:rFonts w:ascii="Consolas" w:hAnsi="Consolas" w:eastAsia="Consolas"/>
          <w:i/>
          <w:color w:val="555555"/>
        </w:rPr>
        <w:t>CAT_OF</w:t>
      </w:r>
      <w:r>
        <w:rPr>
          <w:rFonts w:ascii="Microsoft YaHei" w:hAnsi="Microsoft YaHei" w:eastAsia="Microsoft YaHei"/>
          <w:i/>
          <w:color w:val="555555"/>
        </w:rPr>
        <w:t>（id→类）。8 个分类刚好覆盖全部 26 款内置模板（基础 6 / 深色 4 / 彩色 4 / 季节 4 / 品牌 3 / 玻璃 2 / 节日 3）；用户自定义模板只在「全部」里出现，不归入内置分类。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5.7 编辑区底色</w:t>
      </w:r>
    </w:p>
    <w:p>
      <w:r>
        <w:rPr>
          <w:rFonts w:ascii="Consolas" w:hAnsi="Consolas" w:eastAsia="Consolas"/>
          <w:color w:val="C2632D"/>
        </w:rPr>
        <w:t>.canvas-stage</w:t>
      </w:r>
      <w:r>
        <w:rPr>
          <w:rFonts w:ascii="Microsoft YaHei" w:hAnsi="Microsoft YaHei" w:eastAsia="Microsoft YaHei"/>
        </w:rPr>
        <w:t xml:space="preserve"> 背景从纯白改成米白 </w:t>
      </w:r>
      <w:r>
        <w:rPr>
          <w:rFonts w:ascii="Consolas" w:hAnsi="Consolas" w:eastAsia="Consolas"/>
          <w:color w:val="C2632D"/>
        </w:rPr>
        <w:t>var(--bg)</w:t>
      </w:r>
      <w:r>
        <w:rPr>
          <w:rFonts w:ascii="Microsoft YaHei" w:hAnsi="Microsoft YaHei" w:eastAsia="Microsoft YaHei"/>
        </w:rPr>
        <w:t>，并加一圈淡色描边。这样不管是拍立得 / 宝丽来的白边，还是经典 / 徕卡的白栏，都能和卡片背景区分开，预览不再"白吃白"。Canvas 本身加一层轻投影帮助视觉对比。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5.8 设置面板（v2.9.0）</w:t>
      </w:r>
    </w:p>
    <w:p>
      <w:r>
        <w:rPr>
          <w:rFonts w:ascii="Microsoft YaHei" w:hAnsi="Microsoft YaHei" w:eastAsia="Microsoft YaHei"/>
        </w:rPr>
        <w:t>右上角齿轮图标打开底部 sheet，标题「设置」、副标题「下面这些选择都只存在你这台设备上」。面板可滚动（</w:t>
      </w:r>
      <w:r>
        <w:rPr>
          <w:rFonts w:ascii="Consolas" w:hAnsi="Consolas" w:eastAsia="Consolas"/>
          <w:color w:val="C2632D"/>
        </w:rPr>
        <w:t>max-height:86vh; overflow-y:auto</w:t>
      </w:r>
      <w:r>
        <w:rPr>
          <w:rFonts w:ascii="Microsoft YaHei" w:hAnsi="Microsoft YaHei" w:eastAsia="Microsoft YaHei"/>
        </w:rPr>
        <w:t xml:space="preserve">），按功能分六段（每段一个赭橙小标题 </w:t>
      </w:r>
      <w:r>
        <w:rPr>
          <w:rFonts w:ascii="Consolas" w:hAnsi="Consolas" w:eastAsia="Consolas"/>
          <w:color w:val="C2632D"/>
        </w:rPr>
        <w:t>.set-sec &gt; h4</w:t>
      </w:r>
      <w:r>
        <w:rPr>
          <w:rFonts w:ascii="Microsoft YaHei" w:hAnsi="Microsoft YaHei" w:eastAsia="Microsoft YaHei"/>
        </w:rPr>
        <w:t>）：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外观</w:t>
      </w:r>
      <w:r>
        <w:rPr>
          <w:rFonts w:ascii="Microsoft YaHei" w:hAnsi="Microsoft YaHei" w:eastAsia="Microsoft YaHei"/>
        </w:rPr>
        <w:t>：主题三选一 seg（跟随系统 / 浅色 / 深色）+ 液态玻璃开关（从「更多模板」面板搬来）。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打开照片时</w:t>
      </w:r>
      <w:r>
        <w:rPr>
          <w:rFonts w:ascii="Microsoft YaHei" w:hAnsi="Microsoft YaHei" w:eastAsia="Microsoft YaHei"/>
        </w:rPr>
        <w:t>：记住上次选择开关；默认文字模式 seg（用上次的 / 手动 / 自动）；默认水印文字 seg（今天日期 / 留空 / 固定一句）+ 选「固定」时下方展开一个输入框；</w:t>
      </w:r>
      <w:r>
        <w:rPr>
          <w:rFonts w:ascii="Microsoft YaHei" w:hAnsi="Microsoft YaHei" w:eastAsia="Microsoft YaHei"/>
          <w:b/>
        </w:rPr>
        <w:t>默认打开模板下拉（v2.9.1）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Consolas"/>
          <w:color w:val="C2632D"/>
        </w:rPr>
        <w:t>.set-select</w:t>
      </w:r>
      <w:r>
        <w:rPr>
          <w:rFonts w:ascii="Microsoft YaHei" w:hAnsi="Microsoft YaHei" w:eastAsia="Microsoft YaHei"/>
        </w:rPr>
        <w:t>，「用上次用的」+ 全部预设 + 自定义模板）。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自动模式显示哪些信息</w:t>
      </w:r>
      <w:r>
        <w:rPr>
          <w:rFonts w:ascii="Microsoft YaHei" w:hAnsi="Microsoft YaHei" w:eastAsia="Microsoft YaHei"/>
        </w:rPr>
        <w:t>：6 个复选框组成网格（</w:t>
      </w:r>
      <w:r>
        <w:rPr>
          <w:rFonts w:ascii="Consolas" w:hAnsi="Consolas" w:eastAsia="Consolas"/>
          <w:color w:val="C2632D"/>
        </w:rPr>
        <w:t>.set-grid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.set-check</w:t>
      </w:r>
      <w:r>
        <w:rPr>
          <w:rFonts w:ascii="Microsoft YaHei" w:hAnsi="Microsoft YaHei" w:eastAsia="Microsoft YaHei"/>
        </w:rPr>
        <w:t>），设备 / 时间 / 光圈 / 快门 / ISO / 焦段，各自可勾掉。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照片与导出</w:t>
      </w:r>
      <w:r>
        <w:rPr>
          <w:rFonts w:ascii="Microsoft YaHei" w:hAnsi="Microsoft YaHei" w:eastAsia="Microsoft YaHei"/>
        </w:rPr>
        <w:t>：默认导出画质 seg；导出尺寸上限 seg（省流 / 标准 / 高清）；长按看原图开关。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数据与隐私</w:t>
      </w:r>
      <w:r>
        <w:rPr>
          <w:rFonts w:ascii="Microsoft YaHei" w:hAnsi="Microsoft YaHei" w:eastAsia="Microsoft YaHei"/>
        </w:rPr>
        <w:t xml:space="preserve">：竖排三个按钮——重置主样式条常用栏、清空我的自定义模板（偏红 </w:t>
      </w:r>
      <w:r>
        <w:rPr>
          <w:rFonts w:ascii="Consolas" w:hAnsi="Consolas" w:eastAsia="Consolas"/>
          <w:color w:val="C2632D"/>
        </w:rPr>
        <w:t>.btn-warn</w:t>
      </w:r>
      <w:r>
        <w:rPr>
          <w:rFonts w:ascii="Microsoft YaHei" w:hAnsi="Microsoft YaHei" w:eastAsia="Microsoft YaHei"/>
        </w:rPr>
        <w:t>）、恢复默认设置（偏红）；下方一段隐私说明（强调本地、不上传）。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· 即将推出（v2.9.1，占位预告）</w:t>
      </w:r>
      <w:r>
        <w:rPr>
          <w:rFonts w:ascii="Microsoft YaHei" w:hAnsi="Microsoft YaHei" w:eastAsia="Microsoft YaHei"/>
        </w:rPr>
        <w:t>：一段说明（3.0 将加入智能文案 / 自动排版等，并重申「照片不上传」底线、联网能力需单独征得同意）+ 一颗「AI 功能抢先看 ✨」ghost 按钮，点了只弹 toast 预告，本版不产生任何 AI 行为。为 3.0 主线做视觉与心理铺垫。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关于</w:t>
      </w:r>
      <w:r>
        <w:rPr>
          <w:rFonts w:ascii="Microsoft YaHei" w:hAnsi="Microsoft YaHei" w:eastAsia="Microsoft YaHei"/>
        </w:rPr>
        <w:t>：版本号 + 「重看新手引导」按钮。</w:t>
      </w:r>
    </w:p>
    <w:p>
      <w:r>
        <w:rPr>
          <w:rFonts w:ascii="Microsoft YaHei" w:hAnsi="Microsoft YaHei" w:eastAsia="Microsoft YaHei"/>
        </w:rPr>
        <w:t xml:space="preserve">控件全部复用既有的 </w:t>
      </w:r>
      <w:r>
        <w:rPr>
          <w:rFonts w:ascii="Consolas" w:hAnsi="Consolas" w:eastAsia="Consolas"/>
          <w:color w:val="C2632D"/>
        </w:rPr>
        <w:t>.seg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.switch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.btn</w:t>
      </w:r>
      <w:r>
        <w:rPr>
          <w:rFonts w:ascii="Microsoft YaHei" w:hAnsi="Microsoft YaHei" w:eastAsia="Microsoft YaHei"/>
        </w:rPr>
        <w:t xml:space="preserve"> 样式；破坏性动作用 </w:t>
      </w:r>
      <w:r>
        <w:rPr>
          <w:rFonts w:ascii="Consolas" w:hAnsi="Consolas" w:eastAsia="Consolas"/>
          <w:color w:val="C2632D"/>
        </w:rPr>
        <w:t>.btn-warn</w:t>
      </w:r>
      <w:r>
        <w:rPr>
          <w:rFonts w:ascii="Microsoft YaHei" w:hAnsi="Microsoft YaHei" w:eastAsia="Microsoft YaHei"/>
        </w:rPr>
        <w:t>（文字偏红，深色模式另调更亮的红）并二次确认。底部「完成」主按钮关闭。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5.9 新手引导（v2.9.0）</w:t>
      </w:r>
    </w:p>
    <w:p>
      <w:r>
        <w:rPr>
          <w:rFonts w:ascii="Microsoft YaHei" w:hAnsi="Microsoft YaHei" w:eastAsia="Microsoft YaHei"/>
        </w:rPr>
        <w:t>首次打开自动弹出的底部 sheet，分步卡片式（不是一次性长文）。每张卡片：居中大 emoji + 标题 + 一段说明，下方一行进度圆点（当前点用赭橙放大）。底部「跳过」（文字按钮）+「下一步」主按钮；最后一步按钮变「开始用」、隐藏「跳过」。共 4 步：① 欢迎 + 强调本地处理不上传 ② 选图 + 常用栏 / 更多模板挑样式 ③ 手动 / 自动两种文字 ④ 保存到相册 / 复制图片 + 齿轮设置入口。看过一次后本机记住（</w:t>
      </w:r>
      <w:r>
        <w:rPr>
          <w:rFonts w:ascii="Consolas" w:hAnsi="Consolas" w:eastAsia="Consolas"/>
          <w:color w:val="C2632D"/>
        </w:rPr>
        <w:t>yinji.onboarded.v1</w:t>
      </w:r>
      <w:r>
        <w:rPr>
          <w:rFonts w:ascii="Microsoft YaHei" w:hAnsi="Microsoft YaHei" w:eastAsia="Microsoft YaHei"/>
        </w:rPr>
        <w:t>）不再弹；设置「关于」可重看。</w:t>
      </w:r>
      <w:r>
        <w:rPr>
          <w:rFonts w:ascii="Microsoft YaHei" w:hAnsi="Microsoft YaHei" w:eastAsia="Microsoft YaHei"/>
          <w:b/>
        </w:rPr>
        <w:t>故意不</w:t>
      </w:r>
      <w:r>
        <w:rPr>
          <w:rFonts w:ascii="Microsoft YaHei" w:hAnsi="Microsoft YaHei" w:eastAsia="Microsoft YaHei"/>
        </w:rPr>
        <w:t>点背景关闭，确保首跑用户做出选择。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交互细节</w:t>
      </w:r>
    </w:p>
    <w:p>
      <w:pPr>
        <w:pStyle w:val="ListBullet"/>
      </w:pPr>
      <w:r>
        <w:rPr>
          <w:rFonts w:ascii="Microsoft YaHei" w:hAnsi="Microsoft YaHei" w:eastAsia="Microsoft YaHei"/>
        </w:rPr>
        <w:t>按钮按下有轻微缩放反馈。</w:t>
      </w:r>
    </w:p>
    <w:p>
      <w:pPr>
        <w:pStyle w:val="ListBullet"/>
      </w:pPr>
      <w:r>
        <w:rPr>
          <w:rFonts w:ascii="Microsoft YaHei" w:hAnsi="Microsoft YaHei" w:eastAsia="Microsoft YaHei"/>
        </w:rPr>
        <w:t>所有状态（载入中 / 成功 / 失败原因）都给用户可见提示，不静默。</w:t>
      </w:r>
    </w:p>
    <w:p>
      <w:pPr>
        <w:pStyle w:val="ListBullet"/>
      </w:pPr>
      <w:r>
        <w:rPr>
          <w:rFonts w:ascii="Microsoft YaHei" w:hAnsi="Microsoft YaHei" w:eastAsia="Microsoft YaHei"/>
        </w:rPr>
        <w:t>主操作"保存图片"用赭橙主按钮；次操作"换一张"用浅底次按钮。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长按预览看原图（v2.8.0）</w:t>
      </w:r>
      <w:r>
        <w:rPr>
          <w:rFonts w:ascii="Microsoft YaHei" w:hAnsi="Microsoft YaHei" w:eastAsia="Microsoft YaHei"/>
        </w:rPr>
        <w:t xml:space="preserve">：编辑页按住预览图 ≥ 220ms 临时显示无水印原图，松手恢复；移动 &gt; 10px 视为滚动、取消触发。Canvas 加 </w:t>
      </w:r>
      <w:r>
        <w:rPr>
          <w:rFonts w:ascii="Consolas" w:hAnsi="Consolas" w:eastAsia="Consolas"/>
          <w:color w:val="C2632D"/>
        </w:rPr>
        <w:t>-webkit-touch-callout:none; user-select:none; cursor:zoom-in;</w:t>
      </w:r>
      <w:r>
        <w:rPr>
          <w:rFonts w:ascii="Microsoft YaHei" w:hAnsi="Microsoft YaHei" w:eastAsia="Microsoft YaHei"/>
        </w:rPr>
        <w:t xml:space="preserve"> 压掉 iOS 长按系统菜单。图下方一行小字 </w:t>
      </w:r>
      <w:r>
        <w:rPr>
          <w:rFonts w:ascii="Consolas" w:hAnsi="Consolas" w:eastAsia="Consolas"/>
          <w:color w:val="C2632D"/>
        </w:rPr>
        <w:t>.stage-hint</w:t>
      </w:r>
      <w:r>
        <w:rPr>
          <w:rFonts w:ascii="Microsoft YaHei" w:hAnsi="Microsoft YaHei" w:eastAsia="Microsoft YaHei"/>
        </w:rPr>
        <w:t>「长按图片可看原图对比」做引导。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复制图片（v2.8.0；v2.8.1 调位置）</w:t>
      </w:r>
      <w:r>
        <w:rPr>
          <w:rFonts w:ascii="Microsoft YaHei" w:hAnsi="Microsoft YaHei" w:eastAsia="Microsoft YaHei"/>
        </w:rPr>
        <w:t xml:space="preserve">：把成图写进系统剪贴板（PNG）的次按钮。仅在浏览器支持 </w:t>
      </w:r>
      <w:r>
        <w:rPr>
          <w:rFonts w:ascii="Consolas" w:hAnsi="Consolas" w:eastAsia="Consolas"/>
          <w:color w:val="C2632D"/>
        </w:rPr>
        <w:t>ClipboardItem</w:t>
      </w:r>
      <w:r>
        <w:rPr>
          <w:rFonts w:ascii="Microsoft YaHei" w:hAnsi="Microsoft YaHei" w:eastAsia="Microsoft YaHei"/>
        </w:rPr>
        <w:t xml:space="preserve"> 写图时显示，否则隐藏。</w:t>
      </w:r>
      <w:r>
        <w:rPr>
          <w:rFonts w:ascii="Microsoft YaHei" w:hAnsi="Microsoft YaHei" w:eastAsia="Microsoft YaHei"/>
          <w:b/>
        </w:rPr>
        <w:t>v2.8.1 把它从单独一行挪进按钮行</w:t>
      </w:r>
      <w:r>
        <w:rPr>
          <w:rFonts w:ascii="Microsoft YaHei" w:hAnsi="Microsoft YaHei" w:eastAsia="Microsoft YaHei"/>
        </w:rPr>
        <w:t>，和「下载文件」「关闭」并排成三个等宽 ghost 按钮（原先单独占一行、贴着橙色「保存到相册」显得挤）。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自挑常用栏（v2.8.1）</w:t>
      </w:r>
      <w:r>
        <w:rPr>
          <w:rFonts w:ascii="Microsoft YaHei" w:hAnsi="Microsoft YaHei" w:eastAsia="Microsoft YaHei"/>
        </w:rPr>
        <w:t>：主界面顶部那排快捷模板由用户自己挑。「更多模板」面板里每张卡右侧有「☆ 常用 / ★ 常用」星标开关，点亮即把该模板钉进顶部快捷栏、再点取消；选择本机记住（</w:t>
      </w:r>
      <w:r>
        <w:rPr>
          <w:rFonts w:ascii="Consolas" w:hAnsi="Consolas" w:eastAsia="Consolas"/>
          <w:color w:val="C2632D"/>
        </w:rPr>
        <w:t>localStorage</w:t>
      </w:r>
      <w:r>
        <w:rPr>
          <w:rFonts w:ascii="Microsoft YaHei" w:hAnsi="Microsoft YaHei" w:eastAsia="Microsoft YaHei"/>
        </w:rPr>
        <w:t>）。新建 / 导入的自定义模板自动入栏，删除时自动出栏。（初版守卫"至少留一个常用模板"，</w:t>
      </w:r>
      <w:r>
        <w:rPr>
          <w:rFonts w:ascii="Microsoft YaHei" w:hAnsi="Microsoft YaHei" w:eastAsia="Microsoft YaHei"/>
          <w:b/>
        </w:rPr>
        <w:t>v2.9.2 起取消</w:t>
      </w:r>
      <w:r>
        <w:rPr>
          <w:rFonts w:ascii="Microsoft YaHei" w:hAnsi="Microsoft YaHei" w:eastAsia="Microsoft YaHei"/>
        </w:rPr>
        <w:t>，见下条。）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「添加模板」按钮文案化（v2.9.1）</w:t>
      </w:r>
      <w:r>
        <w:rPr>
          <w:rFonts w:ascii="Microsoft YaHei" w:hAnsi="Microsoft YaHei" w:eastAsia="Microsoft YaHei"/>
        </w:rPr>
        <w:t>：主样式条最前那颗虚线框按钮原先只是个「＋」，新人看不出干啥用。改成「＋ 添加模板」（</w:t>
      </w:r>
      <w:r>
        <w:rPr>
          <w:rFonts w:ascii="Consolas" w:hAnsi="Consolas" w:eastAsia="Consolas"/>
          <w:color w:val="C2632D"/>
        </w:rPr>
        <w:t>font-size:14.5px; font-weight:600; padding:10px 14px</w:t>
      </w:r>
      <w:r>
        <w:rPr>
          <w:rFonts w:ascii="Microsoft YaHei" w:hAnsi="Microsoft YaHei" w:eastAsia="Microsoft YaHei"/>
        </w:rPr>
        <w:t>，虚线框不变），一眼看懂是新建自己的水印款、点开自定义模板编辑器。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默认打开模板（v2.9.1）</w:t>
      </w:r>
      <w:r>
        <w:rPr>
          <w:rFonts w:ascii="Microsoft YaHei" w:hAnsi="Microsoft YaHei" w:eastAsia="Microsoft YaHei"/>
        </w:rPr>
        <w:t>：设置「打开照片时」加一个下拉（</w:t>
      </w:r>
      <w:r>
        <w:rPr>
          <w:rFonts w:ascii="Consolas" w:hAnsi="Consolas" w:eastAsia="Consolas"/>
          <w:color w:val="C2632D"/>
        </w:rPr>
        <w:t>.set-select</w:t>
      </w:r>
      <w:r>
        <w:rPr>
          <w:rFonts w:ascii="Microsoft YaHei" w:hAnsi="Microsoft YaHei" w:eastAsia="Microsoft YaHei"/>
        </w:rPr>
        <w:t xml:space="preserve">，原生 OS 选择器，主题色用 CSS 变量自动适配深浅）。选项 = 「用上次用的」+ 全部预设 + 全部自定义模板（后缀「（我的）」）。默认值 </w:t>
      </w:r>
      <w:r>
        <w:rPr>
          <w:rFonts w:ascii="Consolas" w:hAnsi="Consolas" w:eastAsia="Consolas"/>
          <w:color w:val="C2632D"/>
        </w:rPr>
        <w:t>last</w:t>
      </w:r>
      <w:r>
        <w:rPr>
          <w:rFonts w:ascii="Microsoft YaHei" w:hAnsi="Microsoft YaHei" w:eastAsia="Microsoft YaHei"/>
        </w:rPr>
        <w:t xml:space="preserve"> 完全保持旧行为；选了具体样式则每次开图都套它（即便关了"记住上次"也生效）。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导出文件名带日期 + 样式（v2.9.1）</w:t>
      </w:r>
      <w:r>
        <w:rPr>
          <w:rFonts w:ascii="Microsoft YaHei" w:hAnsi="Microsoft YaHei" w:eastAsia="Microsoft YaHei"/>
        </w:rPr>
        <w:t xml:space="preserve">：保存 / 下载的文件名从固定默认名改成 </w:t>
      </w:r>
      <w:r>
        <w:rPr>
          <w:rFonts w:ascii="Consolas" w:hAnsi="Consolas" w:eastAsia="Consolas"/>
          <w:color w:val="C2632D"/>
        </w:rPr>
        <w:t>印迹_YYYY-MM-DD_样式名.ext</w:t>
      </w:r>
      <w:r>
        <w:rPr>
          <w:rFonts w:ascii="Microsoft YaHei" w:hAnsi="Microsoft YaHei" w:eastAsia="Microsoft YaHei"/>
        </w:rPr>
        <w:t xml:space="preserve">（如 </w:t>
      </w:r>
      <w:r>
        <w:rPr>
          <w:rFonts w:ascii="Consolas" w:hAnsi="Consolas" w:eastAsia="Consolas"/>
          <w:color w:val="C2632D"/>
        </w:rPr>
        <w:t>印迹_2026-05-31_经典.jpg</w:t>
      </w:r>
      <w:r>
        <w:rPr>
          <w:rFonts w:ascii="Microsoft YaHei" w:hAnsi="Microsoft YaHei" w:eastAsia="Microsoft YaHei"/>
        </w:rPr>
        <w:t>），相册 / 文件里好认好归类。样式名取当前自定义模板名或预设名，去掉空白与非法字符。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常用栏默认改空 + 大「添加模板」（v2.9.2）</w:t>
      </w:r>
      <w:r>
        <w:rPr>
          <w:rFonts w:ascii="Microsoft YaHei" w:hAnsi="Microsoft YaHei" w:eastAsia="Microsoft YaHei"/>
        </w:rPr>
        <w:t>：主样式条不再预置一排样式，</w:t>
      </w:r>
      <w:r>
        <w:rPr>
          <w:rFonts w:ascii="Consolas" w:hAnsi="Consolas" w:eastAsia="Consolas"/>
          <w:color w:val="C2632D"/>
        </w:rPr>
        <w:t>defaultPins()</w:t>
      </w:r>
      <w:r>
        <w:rPr>
          <w:rFonts w:ascii="Microsoft YaHei" w:hAnsi="Microsoft YaHei" w:eastAsia="Microsoft YaHei"/>
        </w:rPr>
        <w:t xml:space="preserve"> 改为返回 </w:t>
      </w:r>
      <w:r>
        <w:rPr>
          <w:rFonts w:ascii="Consolas" w:hAnsi="Consolas" w:eastAsia="Consolas"/>
          <w:color w:val="C2632D"/>
        </w:rPr>
        <w:t>[]</w:t>
      </w:r>
      <w:r>
        <w:rPr>
          <w:rFonts w:ascii="Microsoft YaHei" w:hAnsi="Microsoft YaHei" w:eastAsia="Microsoft YaHei"/>
        </w:rPr>
        <w:t xml:space="preserve">，存储键 bump 到 </w:t>
      </w:r>
      <w:r>
        <w:rPr>
          <w:rFonts w:ascii="Consolas" w:hAnsi="Consolas" w:eastAsia="Consolas"/>
          <w:color w:val="C2632D"/>
        </w:rPr>
        <w:t>yinji.segPins.v2</w:t>
      </w:r>
      <w:r>
        <w:rPr>
          <w:rFonts w:ascii="Microsoft YaHei" w:hAnsi="Microsoft YaHei" w:eastAsia="Microsoft YaHei"/>
        </w:rPr>
        <w:t xml:space="preserve">（老用户旧预置清空一次；自定义模板 / 照片 / 其它设置不动）。无钉选时 </w:t>
      </w:r>
      <w:r>
        <w:rPr>
          <w:rFonts w:ascii="Consolas" w:hAnsi="Consolas" w:eastAsia="Consolas"/>
          <w:color w:val="C2632D"/>
        </w:rPr>
        <w:t>.new-tpl-btn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.solo</w:t>
      </w:r>
      <w:r>
        <w:rPr>
          <w:rFonts w:ascii="Microsoft YaHei" w:hAnsi="Microsoft YaHei" w:eastAsia="Microsoft YaHei"/>
        </w:rPr>
        <w:t xml:space="preserve"> 类（</w:t>
      </w:r>
      <w:r>
        <w:rPr>
          <w:rFonts w:ascii="Consolas" w:hAnsi="Consolas" w:eastAsia="Consolas"/>
          <w:color w:val="C2632D"/>
        </w:rPr>
        <w:t>flex:1 1 auto; width:100%; 居中; font-size:16px; padding:15px 16px</w:t>
      </w:r>
      <w:r>
        <w:rPr>
          <w:rFonts w:ascii="Microsoft YaHei" w:hAnsi="Microsoft YaHei" w:eastAsia="Microsoft YaHei"/>
        </w:rPr>
        <w:t>）独占一行、放大成醒目大按钮，引导新建。用户在「更多模板」点「☆ 常用」自行钉选，钉几款顶部排几款。同时</w:t>
      </w:r>
      <w:r>
        <w:rPr>
          <w:rFonts w:ascii="Microsoft YaHei" w:hAnsi="Microsoft YaHei" w:eastAsia="Microsoft YaHei"/>
          <w:b/>
        </w:rPr>
        <w:t>取消"至少留一个常用模板"守卫</w:t>
      </w:r>
      <w:r>
        <w:rPr>
          <w:rFonts w:ascii="Microsoft YaHei" w:hAnsi="Microsoft YaHei" w:eastAsia="Microsoft YaHei"/>
        </w:rPr>
        <w:t>，允许把常用栏清到 0。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设置齿轮图标改对称（v2.9.2）</w:t>
      </w:r>
      <w:r>
        <w:rPr>
          <w:rFonts w:ascii="Microsoft YaHei" w:hAnsi="Microsoft YaHei" w:eastAsia="Microsoft YaHei"/>
        </w:rPr>
        <w:t xml:space="preserve">：原 Feather </w:t>
      </w:r>
      <w:r>
        <w:rPr>
          <w:rFonts w:ascii="Consolas" w:hAnsi="Consolas" w:eastAsia="Consolas"/>
          <w:color w:val="C2632D"/>
        </w:rPr>
        <w:t>settings</w:t>
      </w:r>
      <w:r>
        <w:rPr>
          <w:rFonts w:ascii="Microsoft YaHei" w:hAnsi="Microsoft YaHei" w:eastAsia="Microsoft YaHei"/>
        </w:rPr>
        <w:t xml:space="preserve"> 齿轮齿牙不均、视觉偏斜；改为自绘 8 齿齿轮——一颗 </w:t>
      </w:r>
      <w:r>
        <w:rPr>
          <w:rFonts w:ascii="Consolas" w:hAnsi="Consolas" w:eastAsia="Consolas"/>
          <w:color w:val="C2632D"/>
        </w:rPr>
        <w:t>&lt;rect&gt;</w:t>
      </w:r>
      <w:r>
        <w:rPr>
          <w:rFonts w:ascii="Microsoft YaHei" w:hAnsi="Microsoft YaHei" w:eastAsia="Microsoft YaHei"/>
        </w:rPr>
        <w:t xml:space="preserve"> 齿牙用 </w:t>
      </w:r>
      <w:r>
        <w:rPr>
          <w:rFonts w:ascii="Consolas" w:hAnsi="Consolas" w:eastAsia="Consolas"/>
          <w:color w:val="C2632D"/>
        </w:rPr>
        <w:t>transform="rotate(k×45° 12 12)"</w:t>
      </w:r>
      <w:r>
        <w:rPr>
          <w:rFonts w:ascii="Microsoft YaHei" w:hAnsi="Microsoft YaHei" w:eastAsia="Microsoft YaHei"/>
        </w:rPr>
        <w:t xml:space="preserve"> 旋转 8 份（严格 8 重对称）+ 外环 </w:t>
      </w:r>
      <w:r>
        <w:rPr>
          <w:rFonts w:ascii="Consolas" w:hAnsi="Consolas" w:eastAsia="Consolas"/>
          <w:color w:val="C2632D"/>
        </w:rPr>
        <w:t>r6.6</w:t>
      </w:r>
      <w:r>
        <w:rPr>
          <w:rFonts w:ascii="Microsoft YaHei" w:hAnsi="Microsoft YaHei" w:eastAsia="Microsoft YaHei"/>
        </w:rPr>
        <w:t xml:space="preserve"> / 内孔 </w:t>
      </w:r>
      <w:r>
        <w:rPr>
          <w:rFonts w:ascii="Consolas" w:hAnsi="Consolas" w:eastAsia="Consolas"/>
          <w:color w:val="C2632D"/>
        </w:rPr>
        <w:t>r2.7</w:t>
      </w:r>
      <w:r>
        <w:rPr>
          <w:rFonts w:ascii="Microsoft YaHei" w:hAnsi="Microsoft YaHei" w:eastAsia="Microsoft YaHei"/>
        </w:rPr>
        <w:t>，描边风格不变。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状态栏配色（v2.8.0）</w:t>
      </w:r>
    </w:p>
    <w:p>
      <w:r>
        <w:rPr>
          <w:rFonts w:ascii="Microsoft YaHei" w:hAnsi="Microsoft YaHei" w:eastAsia="Microsoft YaHei"/>
        </w:rPr>
        <w:t xml:space="preserve">手机状态栏颜色由 </w:t>
      </w:r>
      <w:r>
        <w:rPr>
          <w:rFonts w:ascii="Consolas" w:hAnsi="Consolas" w:eastAsia="Consolas"/>
          <w:color w:val="C2632D"/>
        </w:rPr>
        <w:t>&lt;meta name="theme-color"&gt;</w:t>
      </w:r>
      <w:r>
        <w:rPr>
          <w:rFonts w:ascii="Microsoft YaHei" w:hAnsi="Microsoft YaHei" w:eastAsia="Microsoft YaHei"/>
        </w:rPr>
        <w:t xml:space="preserve"> 决定。页面顶部因 </w:t>
      </w:r>
      <w:r>
        <w:rPr>
          <w:rFonts w:ascii="Consolas" w:hAnsi="Consolas" w:eastAsia="Consolas"/>
          <w:color w:val="C2632D"/>
        </w:rPr>
        <w:t>radial-gradient(… rgba(255,255,255,.65) …)</w:t>
      </w:r>
      <w:r>
        <w:rPr>
          <w:rFonts w:ascii="Microsoft YaHei" w:hAnsi="Microsoft YaHei" w:eastAsia="Microsoft YaHei"/>
        </w:rPr>
        <w:t xml:space="preserve"> 高光 + </w:t>
      </w:r>
      <w:r>
        <w:rPr>
          <w:rFonts w:ascii="Consolas" w:hAnsi="Consolas" w:eastAsia="Consolas"/>
          <w:color w:val="C2632D"/>
        </w:rPr>
        <w:t>background-attachment:fixed</w:t>
      </w:r>
      <w:r>
        <w:rPr>
          <w:rFonts w:ascii="Microsoft YaHei" w:hAnsi="Microsoft YaHei" w:eastAsia="Microsoft YaHei"/>
        </w:rPr>
        <w:t xml:space="preserve">（顶端恒接近纯白），原奶油色 </w:t>
      </w:r>
      <w:r>
        <w:rPr>
          <w:rFonts w:ascii="Consolas" w:hAnsi="Consolas" w:eastAsia="Consolas"/>
          <w:color w:val="C2632D"/>
        </w:rPr>
        <w:t>#EFEAE0</w:t>
      </w:r>
      <w:r>
        <w:rPr>
          <w:rFonts w:ascii="Microsoft YaHei" w:hAnsi="Microsoft YaHei" w:eastAsia="Microsoft YaHei"/>
        </w:rPr>
        <w:t xml:space="preserve"> 与之"两张皮"。</w:t>
      </w:r>
      <w:r>
        <w:rPr>
          <w:rFonts w:ascii="Microsoft YaHei" w:hAnsi="Microsoft YaHei" w:eastAsia="Microsoft YaHei"/>
          <w:b/>
        </w:rPr>
        <w:t>v2.8.0 调亮到 `#F4F0E8`</w:t>
      </w:r>
      <w:r>
        <w:rPr>
          <w:rFonts w:ascii="Microsoft YaHei" w:hAnsi="Microsoft YaHei" w:eastAsia="Microsoft YaHei"/>
        </w:rPr>
        <w:t>（奶油底色与顶端近白高光的折中），状态栏与页面顶端基本融为一体。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v2.9.0 起 </w:t>
      </w:r>
      <w:r>
        <w:rPr>
          <w:rFonts w:ascii="Consolas" w:hAnsi="Consolas" w:eastAsia="Consolas"/>
          <w:i/>
          <w:color w:val="555555"/>
        </w:rPr>
        <w:t>theme-color</w:t>
      </w:r>
      <w:r>
        <w:rPr>
          <w:rFonts w:ascii="Microsoft YaHei" w:hAnsi="Microsoft YaHei" w:eastAsia="Microsoft YaHei"/>
          <w:i/>
          <w:color w:val="555555"/>
        </w:rPr>
        <w:t xml:space="preserve"> 不再写死：JS 根据深 / 浅模式动态切换——浅色仍用 </w:t>
      </w:r>
      <w:r>
        <w:rPr>
          <w:rFonts w:ascii="Consolas" w:hAnsi="Consolas" w:eastAsia="Consolas"/>
          <w:i/>
          <w:color w:val="555555"/>
        </w:rPr>
        <w:t>#F4F0E8</w:t>
      </w:r>
      <w:r>
        <w:rPr>
          <w:rFonts w:ascii="Microsoft YaHei" w:hAnsi="Microsoft YaHei" w:eastAsia="Microsoft YaHei"/>
          <w:i/>
          <w:color w:val="555555"/>
        </w:rPr>
        <w:t xml:space="preserve">，深色用 </w:t>
      </w:r>
      <w:r>
        <w:rPr>
          <w:rFonts w:ascii="Consolas" w:hAnsi="Consolas" w:eastAsia="Consolas"/>
          <w:i/>
          <w:color w:val="555555"/>
        </w:rPr>
        <w:t>#16130F</w:t>
      </w:r>
      <w:r>
        <w:rPr>
          <w:rFonts w:ascii="Microsoft YaHei" w:hAnsi="Microsoft YaHei" w:eastAsia="Microsoft YaHei"/>
          <w:i/>
          <w:color w:val="555555"/>
        </w:rPr>
        <w:t>（见 §8）。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8. 深色模式（v2.9.0）</w:t>
      </w:r>
    </w:p>
    <w:p>
      <w:r>
        <w:rPr>
          <w:rFonts w:ascii="Microsoft YaHei" w:hAnsi="Microsoft YaHei" w:eastAsia="Microsoft YaHei"/>
        </w:rPr>
        <w:t>设置「外观」里三选一：</w:t>
      </w:r>
      <w:r>
        <w:rPr>
          <w:rFonts w:ascii="Microsoft YaHei" w:hAnsi="Microsoft YaHei" w:eastAsia="Microsoft YaHei"/>
          <w:b/>
        </w:rPr>
        <w:t>跟随系统 / 浅色 / 深色</w:t>
      </w:r>
      <w:r>
        <w:rPr>
          <w:rFonts w:ascii="Microsoft YaHei" w:hAnsi="Microsoft YaHei" w:eastAsia="Microsoft YaHei"/>
        </w:rPr>
        <w:t>（默认跟随系统）。</w:t>
      </w:r>
    </w:p>
    <w:p>
      <w:r>
        <w:rPr>
          <w:rFonts w:ascii="Microsoft YaHei" w:hAnsi="Microsoft YaHei" w:eastAsia="Microsoft YaHei"/>
          <w:b/>
        </w:rPr>
        <w:t>实现思路——只换界面外壳，绝不动水印成图。</w:t>
      </w:r>
      <w:r>
        <w:rPr>
          <w:rFonts w:ascii="Microsoft YaHei" w:hAnsi="Microsoft YaHei" w:eastAsia="Microsoft YaHei"/>
        </w:rPr>
        <w:t xml:space="preserve"> 深色仅给 App 的界面（卡片 / 弹窗 / 按钮 / 文字）换一套暖色深色调色板，</w:t>
      </w:r>
      <w:r>
        <w:rPr>
          <w:rFonts w:ascii="Microsoft YaHei" w:hAnsi="Microsoft YaHei" w:eastAsia="Microsoft YaHei"/>
          <w:b/>
        </w:rPr>
        <w:t>Canvas 画出来的水印照片本身完全不受影响</w:t>
      </w:r>
      <w:r>
        <w:rPr>
          <w:rFonts w:ascii="Microsoft YaHei" w:hAnsi="Microsoft YaHei" w:eastAsia="Microsoft YaHei"/>
        </w:rPr>
        <w:t>：用户做的图是什么白框黑字、什么底色，深浅模式下导出完全一致。这是刻意的——水印是要发出去 / 存相册的成品，不能因为用户当时开了深色就变样。</w:t>
      </w:r>
    </w:p>
    <w:p>
      <w:r>
        <w:rPr>
          <w:rFonts w:ascii="Microsoft YaHei" w:hAnsi="Microsoft YaHei" w:eastAsia="Microsoft YaHei"/>
          <w:b/>
        </w:rPr>
        <w:t>配色落地——CSS 变量 + `body[data-theme]` 覆盖。</w:t>
      </w:r>
      <w:r>
        <w:rPr>
          <w:rFonts w:ascii="Microsoft YaHei" w:hAnsi="Microsoft YaHei" w:eastAsia="Microsoft YaHei"/>
        </w:rPr>
        <w:t xml:space="preserve"> 调色板写在 </w:t>
      </w:r>
      <w:r>
        <w:rPr>
          <w:rFonts w:ascii="Consolas" w:hAnsi="Consolas" w:eastAsia="Consolas"/>
          <w:color w:val="C2632D"/>
        </w:rPr>
        <w:t>:root</w:t>
      </w:r>
      <w:r>
        <w:rPr>
          <w:rFonts w:ascii="Microsoft YaHei" w:hAnsi="Microsoft YaHei" w:eastAsia="Microsoft YaHei"/>
        </w:rPr>
        <w:t xml:space="preserve"> 的 CSS 变量里（</w:t>
      </w:r>
      <w:r>
        <w:rPr>
          <w:rFonts w:ascii="Consolas" w:hAnsi="Consolas" w:eastAsia="Consolas"/>
          <w:color w:val="C2632D"/>
        </w:rPr>
        <w:t>--bg / --surface / --ink / --ink-soft / --line / --accent / --glass-bg …</w:t>
      </w:r>
      <w:r>
        <w:rPr>
          <w:rFonts w:ascii="Microsoft YaHei" w:hAnsi="Microsoft YaHei" w:eastAsia="Microsoft YaHei"/>
        </w:rPr>
        <w:t xml:space="preserve">）；深色用 </w:t>
      </w:r>
      <w:r>
        <w:rPr>
          <w:rFonts w:ascii="Consolas" w:hAnsi="Consolas" w:eastAsia="Consolas"/>
          <w:color w:val="C2632D"/>
        </w:rPr>
        <w:t>body[data-theme="dark"]{ … }</w:t>
      </w:r>
      <w:r>
        <w:rPr>
          <w:rFonts w:ascii="Microsoft YaHei" w:hAnsi="Microsoft YaHei" w:eastAsia="Microsoft YaHei"/>
        </w:rPr>
        <w:t xml:space="preserve"> 整体改写这些变量为暖色深调（背景 </w:t>
      </w:r>
      <w:r>
        <w:rPr>
          <w:rFonts w:ascii="Consolas" w:hAnsi="Consolas" w:eastAsia="Consolas"/>
          <w:color w:val="C2632D"/>
        </w:rPr>
        <w:t>#16130F</w:t>
      </w:r>
      <w:r>
        <w:rPr>
          <w:rFonts w:ascii="Microsoft YaHei" w:hAnsi="Microsoft YaHei" w:eastAsia="Microsoft YaHei"/>
        </w:rPr>
        <w:t xml:space="preserve">、卡片 </w:t>
      </w:r>
      <w:r>
        <w:rPr>
          <w:rFonts w:ascii="Consolas" w:hAnsi="Consolas" w:eastAsia="Consolas"/>
          <w:color w:val="C2632D"/>
        </w:rPr>
        <w:t>#221E19</w:t>
      </w:r>
      <w:r>
        <w:rPr>
          <w:rFonts w:ascii="Microsoft YaHei" w:hAnsi="Microsoft YaHei" w:eastAsia="Microsoft YaHei"/>
        </w:rPr>
        <w:t xml:space="preserve">、文字 </w:t>
      </w:r>
      <w:r>
        <w:rPr>
          <w:rFonts w:ascii="Consolas" w:hAnsi="Consolas" w:eastAsia="Consolas"/>
          <w:color w:val="C2632D"/>
        </w:rPr>
        <w:t>#F1EBE1</w:t>
      </w:r>
      <w:r>
        <w:rPr>
          <w:rFonts w:ascii="Microsoft YaHei" w:hAnsi="Microsoft YaHei" w:eastAsia="Microsoft YaHei"/>
        </w:rPr>
        <w:t xml:space="preserve">、赭橙强调 </w:t>
      </w:r>
      <w:r>
        <w:rPr>
          <w:rFonts w:ascii="Consolas" w:hAnsi="Consolas" w:eastAsia="Consolas"/>
          <w:color w:val="C2632D"/>
        </w:rPr>
        <w:t>#E08A4C</w:t>
      </w:r>
      <w:r>
        <w:rPr>
          <w:rFonts w:ascii="Microsoft YaHei" w:hAnsi="Microsoft YaHei" w:eastAsia="Microsoft YaHei"/>
        </w:rPr>
        <w:t xml:space="preserve">），并对少数写死浅色的地方（输入框 / 分类标签 / 下拉 / 提示 / canvas 舞台底 / toast 等）补了深色覆盖块——和既有的 </w:t>
      </w:r>
      <w:r>
        <w:rPr>
          <w:rFonts w:ascii="Consolas" w:hAnsi="Consolas" w:eastAsia="Consolas"/>
          <w:color w:val="C2632D"/>
        </w:rPr>
        <w:t>body[data-glass="off"]</w:t>
      </w:r>
      <w:r>
        <w:rPr>
          <w:rFonts w:ascii="Microsoft YaHei" w:hAnsi="Microsoft YaHei" w:eastAsia="Microsoft YaHei"/>
        </w:rPr>
        <w:t xml:space="preserve"> 覆盖是同一套写法。深 + 关玻璃用更高优先级的组合选择器 </w:t>
      </w:r>
      <w:r>
        <w:rPr>
          <w:rFonts w:ascii="Consolas" w:hAnsi="Consolas" w:eastAsia="Consolas"/>
          <w:color w:val="C2632D"/>
        </w:rPr>
        <w:t>body[data-theme="dark"][data-glass="off"]</w:t>
      </w:r>
      <w:r>
        <w:rPr>
          <w:rFonts w:ascii="Microsoft YaHei" w:hAnsi="Microsoft YaHei" w:eastAsia="Microsoft YaHei"/>
        </w:rPr>
        <w:t xml:space="preserve"> 兜底，不依赖样式表书写顺序。</w:t>
      </w:r>
    </w:p>
    <w:p>
      <w:r>
        <w:rPr>
          <w:rFonts w:ascii="Microsoft YaHei" w:hAnsi="Microsoft YaHei" w:eastAsia="Microsoft YaHei"/>
          <w:b/>
        </w:rPr>
        <w:t>「跟随系统」的判定在 JS 里做。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applyTheme()</w:t>
      </w:r>
      <w:r>
        <w:rPr>
          <w:rFonts w:ascii="Microsoft YaHei" w:hAnsi="Microsoft YaHei" w:eastAsia="Microsoft YaHei"/>
        </w:rPr>
        <w:t xml:space="preserve"> 用 </w:t>
      </w:r>
      <w:r>
        <w:rPr>
          <w:rFonts w:ascii="Consolas" w:hAnsi="Consolas" w:eastAsia="Consolas"/>
          <w:color w:val="C2632D"/>
        </w:rPr>
        <w:t>window.matchMedia('(prefers-color-scheme: dark)')</w:t>
      </w:r>
      <w:r>
        <w:rPr>
          <w:rFonts w:ascii="Microsoft YaHei" w:hAnsi="Microsoft YaHei" w:eastAsia="Microsoft YaHei"/>
        </w:rPr>
        <w:t xml:space="preserve"> 把「跟随系统」解析成明确的深 / 浅，再给 </w:t>
      </w:r>
      <w:r>
        <w:rPr>
          <w:rFonts w:ascii="Consolas" w:hAnsi="Consolas" w:eastAsia="Consolas"/>
          <w:color w:val="C2632D"/>
        </w:rPr>
        <w:t>&lt;body&gt;</w:t>
      </w:r>
      <w:r>
        <w:rPr>
          <w:rFonts w:ascii="Microsoft YaHei" w:hAnsi="Microsoft YaHei" w:eastAsia="Microsoft YaHei"/>
        </w:rPr>
        <w:t xml:space="preserve"> 写死 </w:t>
      </w:r>
      <w:r>
        <w:rPr>
          <w:rFonts w:ascii="Consolas" w:hAnsi="Consolas" w:eastAsia="Consolas"/>
          <w:color w:val="C2632D"/>
        </w:rPr>
        <w:t>data-theme="dark"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color w:val="C2632D"/>
        </w:rPr>
        <w:t>"light"</w:t>
      </w:r>
      <w:r>
        <w:rPr>
          <w:rFonts w:ascii="Microsoft YaHei" w:hAnsi="Microsoft YaHei" w:eastAsia="Microsoft YaHei"/>
        </w:rPr>
        <w:t xml:space="preserve">——这样 CSS 只需处理两种确定状态。同时同步切换 </w:t>
      </w:r>
      <w:r>
        <w:rPr>
          <w:rFonts w:ascii="Consolas" w:hAnsi="Consolas" w:eastAsia="Consolas"/>
          <w:color w:val="C2632D"/>
        </w:rPr>
        <w:t>&lt;meta name="theme-color"&gt;</w:t>
      </w:r>
      <w:r>
        <w:rPr>
          <w:rFonts w:ascii="Microsoft YaHei" w:hAnsi="Microsoft YaHei" w:eastAsia="Microsoft YaHei"/>
        </w:rPr>
        <w:t xml:space="preserve">（深 </w:t>
      </w:r>
      <w:r>
        <w:rPr>
          <w:rFonts w:ascii="Consolas" w:hAnsi="Consolas" w:eastAsia="Consolas"/>
          <w:color w:val="C2632D"/>
        </w:rPr>
        <w:t>#16130F</w:t>
      </w:r>
      <w:r>
        <w:rPr>
          <w:rFonts w:ascii="Microsoft YaHei" w:hAnsi="Microsoft YaHei" w:eastAsia="Microsoft YaHei"/>
        </w:rPr>
        <w:t xml:space="preserve"> / 浅 </w:t>
      </w:r>
      <w:r>
        <w:rPr>
          <w:rFonts w:ascii="Consolas" w:hAnsi="Consolas" w:eastAsia="Consolas"/>
          <w:color w:val="C2632D"/>
        </w:rPr>
        <w:t>#F4F0E8</w:t>
      </w:r>
      <w:r>
        <w:rPr>
          <w:rFonts w:ascii="Microsoft YaHei" w:hAnsi="Microsoft YaHei" w:eastAsia="Microsoft YaHei"/>
        </w:rPr>
        <w:t>），让手机状态栏跟着变。系统深浅切换时有监听器实时重绘，但</w:t>
      </w:r>
      <w:r>
        <w:rPr>
          <w:rFonts w:ascii="Microsoft YaHei" w:hAnsi="Microsoft YaHei" w:eastAsia="Microsoft YaHei"/>
          <w:b/>
        </w:rPr>
        <w:t>仅当用户选的是「跟随系统」</w:t>
      </w:r>
      <w:r>
        <w:rPr>
          <w:rFonts w:ascii="Microsoft YaHei" w:hAnsi="Microsoft YaHei" w:eastAsia="Microsoft YaHei"/>
        </w:rPr>
        <w:t xml:space="preserve">才跟着动；用户手动锁了深或浅就不受系统影响（老 Safari 用 </w:t>
      </w:r>
      <w:r>
        <w:rPr>
          <w:rFonts w:ascii="Consolas" w:hAnsi="Consolas" w:eastAsia="Consolas"/>
          <w:color w:val="C2632D"/>
        </w:rPr>
        <w:t>addListener</w:t>
      </w:r>
      <w:r>
        <w:rPr>
          <w:rFonts w:ascii="Microsoft YaHei" w:hAnsi="Microsoft YaHei" w:eastAsia="Microsoft YaHei"/>
        </w:rPr>
        <w:t xml:space="preserve"> 兜底）。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