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印迹 · 3.0 正式版 更新日志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从 v3.0.0 到 v3.16.0，16 个版本的累积更新。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新功能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批量加水印</w:t>
      </w:r>
      <w:r>
        <w:rPr>
          <w:rFonts w:ascii="Microsoft YaHei" w:hAnsi="Microsoft YaHei" w:eastAsia="Microsoft YaHei"/>
        </w:rPr>
        <w:t>：调好一张 → 一次套到多张照片 → 逐张存相册或打包下载，全部本机处理不上传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智能帮手</w:t>
      </w:r>
      <w:r>
        <w:rPr>
          <w:rFonts w:ascii="Microsoft YaHei" w:hAnsi="Microsoft YaHei" w:eastAsia="Microsoft YaHei"/>
        </w:rPr>
        <w:t>：✨ 帮我配色 / 来点灵感 / 帮我选样式 / 联网文案——端上优先、默认关、照片不上传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风格包</w:t>
      </w:r>
      <w:r>
        <w:rPr>
          <w:rFonts w:ascii="Microsoft YaHei" w:hAnsi="Microsoft YaHei" w:eastAsia="Microsoft YaHei"/>
        </w:rPr>
        <w:t>：把水印+滤镜+调色+主题色存成一套，一键套用、离线分享给朋友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PWA 分享目标</w:t>
      </w:r>
      <w:r>
        <w:rPr>
          <w:rFonts w:ascii="Microsoft YaHei" w:hAnsi="Microsoft YaHei" w:eastAsia="Microsoft YaHei"/>
        </w:rPr>
        <w:t>：相册点「分享」→ 选「印迹」→ 照片直达编辑器（安卓/桌面体验好）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「浏览全部」抽屉</w:t>
      </w:r>
      <w:r>
        <w:rPr>
          <w:rFonts w:ascii="Microsoft YaHei" w:hAnsi="Microsoft YaHei" w:eastAsia="Microsoft YaHei"/>
        </w:rPr>
        <w:t>：右侧滑出面板，水印和滤镜一屏看全，还能搜名字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液态玻璃可调</w:t>
      </w:r>
      <w:r>
        <w:rPr>
          <w:rFonts w:ascii="Microsoft YaHei" w:hAnsi="Microsoft YaHei" w:eastAsia="Microsoft YaHei"/>
        </w:rPr>
        <w:t>：关/轻/标准/强 四档，强档接近 iOS 26/27 质感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更多款式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水印 95 款</w:t>
      </w:r>
      <w:r>
        <w:rPr>
          <w:rFonts w:ascii="Microsoft YaHei" w:hAnsi="Microsoft YaHei" w:eastAsia="Microsoft YaHei"/>
        </w:rPr>
        <w:t>：经典/深色/彩色/季节/品牌/玻璃/节日，应有尽有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滤镜 87 款</w:t>
      </w:r>
      <w:r>
        <w:rPr>
          <w:rFonts w:ascii="Microsoft YaHei" w:hAnsi="Microsoft YaHei" w:eastAsia="Microsoft YaHei"/>
        </w:rPr>
        <w:t>：胶片/黑白/暖色/冷色/清新/风格，六类全覆盖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细节打磨</w:t>
      </w:r>
    </w:p>
    <w:p>
      <w:pPr>
        <w:pStyle w:val="ListBullet"/>
      </w:pPr>
      <w:r>
        <w:rPr>
          <w:rFonts w:ascii="Microsoft YaHei" w:hAnsi="Microsoft YaHei" w:eastAsia="Microsoft YaHei"/>
        </w:rPr>
        <w:t>多行水印文字（回车换行，最多 3 行）</w:t>
      </w:r>
    </w:p>
    <w:p>
      <w:pPr>
        <w:pStyle w:val="ListBullet"/>
      </w:pPr>
      <w:r>
        <w:rPr>
          <w:rFonts w:ascii="Microsoft YaHei" w:hAnsi="Microsoft YaHei" w:eastAsia="Microsoft YaHei"/>
        </w:rPr>
        <w:t>文字微调（栏高 + 字号滑杆）</w:t>
      </w:r>
    </w:p>
    <w:p>
      <w:pPr>
        <w:pStyle w:val="ListBullet"/>
      </w:pPr>
      <w:r>
        <w:rPr>
          <w:rFonts w:ascii="Microsoft YaHei" w:hAnsi="Microsoft YaHei" w:eastAsia="Microsoft YaHei"/>
        </w:rPr>
        <w:t>自定义 Logo / 图片贴纸（可拖动缩放）</w:t>
      </w:r>
    </w:p>
    <w:p>
      <w:pPr>
        <w:pStyle w:val="ListBullet"/>
      </w:pPr>
      <w:r>
        <w:rPr>
          <w:rFonts w:ascii="Microsoft YaHei" w:hAnsi="Microsoft YaHei" w:eastAsia="Microsoft YaHei"/>
        </w:rPr>
        <w:t>文字颜色自适应（自动选黑/白）</w:t>
      </w:r>
    </w:p>
    <w:p>
      <w:pPr>
        <w:pStyle w:val="ListBullet"/>
      </w:pPr>
      <w:r>
        <w:rPr>
          <w:rFonts w:ascii="Microsoft YaHei" w:hAnsi="Microsoft YaHei" w:eastAsia="Microsoft YaHei"/>
        </w:rPr>
        <w:t>拍摄地点（GPS 坐标 + 手填地名）</w:t>
      </w:r>
    </w:p>
    <w:p>
      <w:pPr>
        <w:pStyle w:val="ListBullet"/>
      </w:pPr>
      <w:r>
        <w:rPr>
          <w:rFonts w:ascii="Microsoft YaHei" w:hAnsi="Microsoft YaHei" w:eastAsia="Microsoft YaHei"/>
        </w:rPr>
        <w:t>拼图（2~9 张多布局）+ 贴纸（emoji/手绘/文字/图片）</w:t>
      </w:r>
    </w:p>
    <w:p>
      <w:pPr>
        <w:pStyle w:val="ListBullet"/>
      </w:pPr>
      <w:r>
        <w:rPr>
          <w:rFonts w:ascii="Microsoft YaHei" w:hAnsi="Microsoft YaHei" w:eastAsia="Microsoft YaHei"/>
        </w:rPr>
        <w:t>按样式记忆调色（切水印自动还原上次的滤镜）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始终不变</w:t>
      </w:r>
    </w:p>
    <w:p>
      <w:pPr>
        <w:pStyle w:val="ListBullet"/>
      </w:pPr>
      <w:r>
        <w:rPr>
          <w:rFonts w:ascii="Microsoft YaHei" w:hAnsi="Microsoft YaHei" w:eastAsia="Microsoft YaHei"/>
        </w:rPr>
        <w:t>照片</w:t>
      </w:r>
      <w:r>
        <w:rPr>
          <w:rFonts w:ascii="Microsoft YaHei" w:hAnsi="Microsoft YaHei" w:eastAsia="Microsoft YaHei"/>
          <w:b/>
        </w:rPr>
        <w:t>全程本机处理，绝不上传</w:t>
      </w:r>
    </w:p>
    <w:p>
      <w:pPr>
        <w:pStyle w:val="ListBullet"/>
      </w:pPr>
      <w:r>
        <w:rPr>
          <w:rFonts w:ascii="Microsoft YaHei" w:hAnsi="Microsoft YaHei" w:eastAsia="Microsoft YaHei"/>
        </w:rPr>
        <w:t>打开即用，断网也能用</w:t>
      </w:r>
    </w:p>
    <w:p>
      <w:pPr>
        <w:pStyle w:val="ListBullet"/>
      </w:pPr>
      <w:r>
        <w:rPr>
          <w:rFonts w:ascii="Microsoft YaHei" w:hAnsi="Microsoft YaHei" w:eastAsia="Microsoft YaHei"/>
        </w:rPr>
        <w:t>零外部依赖，不偷跑流量</w:t>
      </w:r>
    </w:p>
    <w:p>
      <w:r>
        <w:rPr>
          <w:rFonts w:ascii="Microsoft YaHei" w:hAnsi="Microsoft YaHei" w:eastAsia="Microsoft YaHei"/>
        </w:rPr>
        <w:t>---</w:t>
      </w:r>
    </w:p>
    <w:p>
      <w:r>
        <w:rPr>
          <w:rFonts w:ascii="Microsoft YaHei" w:hAnsi="Microsoft YaHei" w:eastAsia="Microsoft YaHei"/>
        </w:rPr>
        <w:t>*2026 年 6 月 9 日*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