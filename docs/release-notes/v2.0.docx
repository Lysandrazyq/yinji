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</w:rPr>
        <w:t>印迹 v2.0 · 朋友圈发布物料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日期:2026-05-28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网址:https://lysandrazyq.github.io/yinji/watermark.html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一、朋友圈文案(3 版,挑顺眼的)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A 版(短,适合配大图)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印迹 v2 上线 ✦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15 种水印模板,自己捏模板,浏览器装成 App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照片本地处理,不上传 · 全平台都能用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→ https://lysandrazyq.github.io/yinji/watermark.html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B 版(中,带分点,推荐)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印迹 v2.0 上线 ✦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📷 15 种水印模板:经典/徕卡/杂志/拍立得/宝丽来/电影黑边/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 xml:space="preserve">   复古胶片/节日红/签到/大字日期/哈苏风/极简款 ...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🎨 自己捏模板:布局 + 颜色 + 起名,保存到本机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📱 浏览器装成 App:Windows / 安卓 / iPhone 都能装,断网也能用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🔒 照片只在你手机里处理,绝不上传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试用 → https://lysandrazyq.github.io/yinji/watermark.html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(iPhone Safari 打开 → 分享 → 添加到主屏)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(Edge / Chrome 打开 → 地址栏右边"安装"图标)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C 版(像产品发布,适合发公众号 / 视频号)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做了一个给照片加水印的小工具,这次更新挺大的: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· 15 种水印风格,从克制经典到时尚杂志、从胶片复古到节日红金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· 不喜欢现成的?自己捏一个,起名保存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· 浏览器打开就能"装"成 App,手机电脑都行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· 全程本机处理,你的照片不会上传到任何地方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地址:https://lysandrazyq.github.io/yinji/watermark.html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二、配图建议(挑一种做)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方案 1:九宫格对比图(推荐,最有冲击)</w:t>
      </w:r>
    </w:p>
    <w:p>
      <w:r>
        <w:rPr>
          <w:rFonts w:ascii="Microsoft YaHei" w:hAnsi="Microsoft YaHei" w:eastAsia="Microsoft YaHei"/>
        </w:rPr>
        <w:t>挑 9 张你拍过的照片(主题尽量不同,有人像/风景/物件/吃喝/夜景等),每一张应用一个</w:t>
      </w:r>
      <w:r>
        <w:rPr>
          <w:rFonts w:ascii="Microsoft YaHei" w:hAnsi="Microsoft YaHei" w:eastAsia="Microsoft YaHei"/>
          <w:b/>
        </w:rPr>
        <w:t>视觉差异最大</w:t>
      </w:r>
      <w:r>
        <w:rPr>
          <w:rFonts w:ascii="Microsoft YaHei" w:hAnsi="Microsoft YaHei" w:eastAsia="Microsoft YaHei"/>
        </w:rPr>
        <w:t>的模板,排成 3×3: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第 1 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第 2 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第 3 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经典 + 日常照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徕卡 + 街拍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杂志封面 + 人像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拍立得 + 物件照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宝丽来完全款 + 老物件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节日红 + 过年照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电影黑边 + 风景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大字日期 + 纪念日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复古胶片 + 风格化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制作工具</w:t>
      </w:r>
      <w:r>
        <w:rPr>
          <w:rFonts w:ascii="Microsoft YaHei" w:hAnsi="Microsoft YaHei" w:eastAsia="Microsoft YaHei"/>
        </w:rPr>
        <w:t>:微信本身的"九宫格"功能,或用「拼立得」「美图秀秀」「VSCO」拼图。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方案 2:横排 4 连图</w:t>
      </w:r>
    </w:p>
    <w:p>
      <w:r>
        <w:rPr>
          <w:rFonts w:ascii="Microsoft YaHei" w:hAnsi="Microsoft YaHei" w:eastAsia="Microsoft YaHei"/>
        </w:rPr>
        <w:t>挑 4 张最具代表性的对比: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经典</w:t>
      </w:r>
      <w:r>
        <w:rPr>
          <w:rFonts w:ascii="Microsoft YaHei" w:hAnsi="Microsoft YaHei" w:eastAsia="Microsoft YaHei"/>
        </w:rPr>
        <w:t>(基础款,展示克制美)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徕卡</w:t>
      </w:r>
      <w:r>
        <w:rPr>
          <w:rFonts w:ascii="Microsoft YaHei" w:hAnsi="Microsoft YaHei" w:eastAsia="Microsoft YaHei"/>
        </w:rPr>
        <w:t>(红条标志性强)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杂志封面</w:t>
      </w:r>
      <w:r>
        <w:rPr>
          <w:rFonts w:ascii="Microsoft YaHei" w:hAnsi="Microsoft YaHei" w:eastAsia="Microsoft YaHei"/>
        </w:rPr>
        <w:t>(满版大标题,最炸)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宝丽来完全款</w:t>
      </w:r>
      <w:r>
        <w:rPr>
          <w:rFonts w:ascii="Microsoft YaHei" w:hAnsi="Microsoft YaHei" w:eastAsia="Microsoft YaHei"/>
        </w:rPr>
        <w:t>(米黄复古,文艺感)</w:t>
      </w:r>
    </w:p>
    <w:p>
      <w:r>
        <w:rPr>
          <w:rFonts w:ascii="Microsoft YaHei" w:hAnsi="Microsoft YaHei" w:eastAsia="Microsoft YaHei"/>
          <w:b/>
        </w:rPr>
        <w:t>配文</w:t>
      </w:r>
      <w:r>
        <w:rPr>
          <w:rFonts w:ascii="Microsoft YaHei" w:hAnsi="Microsoft YaHei" w:eastAsia="Microsoft YaHei"/>
        </w:rPr>
        <w:t>:"15 种风格,4 种代表" / "总有一款适合你"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方案 3:单张主图 + 一张界面截图</w:t>
      </w:r>
    </w:p>
    <w:p>
      <w:pPr>
        <w:pStyle w:val="ListBullet"/>
      </w:pPr>
      <w:r>
        <w:rPr>
          <w:rFonts w:ascii="Microsoft YaHei" w:hAnsi="Microsoft YaHei" w:eastAsia="Microsoft YaHei"/>
        </w:rPr>
        <w:t>主图:精心选一张照片 + 你最喜欢的模板(推荐宝丽来完全款 / 杂志封面)</w:t>
      </w:r>
    </w:p>
    <w:p>
      <w:pPr>
        <w:pStyle w:val="ListBullet"/>
      </w:pPr>
      <w:r>
        <w:rPr>
          <w:rFonts w:ascii="Microsoft YaHei" w:hAnsi="Microsoft YaHei" w:eastAsia="Microsoft YaHei"/>
        </w:rPr>
        <w:t>截图:截一张主界面(显示「样式」选择条 + 自己捏的几个模板按钮 + 搜索图标)</w:t>
      </w:r>
    </w:p>
    <w:p>
      <w:r>
        <w:rPr>
          <w:rFonts w:ascii="Microsoft YaHei" w:hAnsi="Microsoft YaHei" w:eastAsia="Microsoft YaHei"/>
          <w:b/>
        </w:rPr>
        <w:t>配文</w:t>
      </w:r>
      <w:r>
        <w:rPr>
          <w:rFonts w:ascii="Microsoft YaHei" w:hAnsi="Microsoft YaHei" w:eastAsia="Microsoft YaHei"/>
        </w:rPr>
        <w:t>:"做了个工具,想拍照后给照片打个时间戳一样地用"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方案 4:对比 GIF / 视频</w:t>
      </w:r>
    </w:p>
    <w:p>
      <w:r>
        <w:rPr>
          <w:rFonts w:ascii="Microsoft YaHei" w:hAnsi="Microsoft YaHei" w:eastAsia="Microsoft YaHei"/>
        </w:rPr>
        <w:t>录屏:同一张照片,你手指在「样式」选择条上左右滑,15 种模板</w:t>
      </w:r>
      <w:r>
        <w:rPr>
          <w:rFonts w:ascii="Microsoft YaHei" w:hAnsi="Microsoft YaHei" w:eastAsia="Microsoft YaHei"/>
          <w:b/>
        </w:rPr>
        <w:t>实时切换</w:t>
      </w:r>
      <w:r>
        <w:rPr>
          <w:rFonts w:ascii="Microsoft YaHei" w:hAnsi="Microsoft YaHei" w:eastAsia="Microsoft YaHei"/>
        </w:rPr>
        <w:t>的动效。</w:t>
      </w:r>
    </w:p>
    <w:p>
      <w:r>
        <w:rPr>
          <w:rFonts w:ascii="Microsoft YaHei" w:hAnsi="Microsoft YaHei" w:eastAsia="Microsoft YaHei"/>
          <w:b/>
        </w:rPr>
        <w:t>工具</w:t>
      </w:r>
      <w:r>
        <w:rPr>
          <w:rFonts w:ascii="Microsoft YaHei" w:hAnsi="Microsoft YaHei" w:eastAsia="Microsoft YaHei"/>
        </w:rPr>
        <w:t>:手机自带录屏 → 转 GIF(微信不支持长视频原画,GIF 兼容性好)。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三、发布建议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首发平台</w:t>
      </w:r>
      <w:r>
        <w:rPr>
          <w:rFonts w:ascii="Microsoft YaHei" w:hAnsi="Microsoft YaHei" w:eastAsia="Microsoft YaHei"/>
        </w:rPr>
        <w:t>:朋友圈 + 微博。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次发</w:t>
      </w:r>
      <w:r>
        <w:rPr>
          <w:rFonts w:ascii="Microsoft YaHei" w:hAnsi="Microsoft YaHei" w:eastAsia="Microsoft YaHei"/>
        </w:rPr>
        <w:t>:小红书(笔记,带步骤截图),知乎(回答 "有没有给照片加水印的工具" 类问题)。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再次</w:t>
      </w:r>
      <w:r>
        <w:rPr>
          <w:rFonts w:ascii="Microsoft YaHei" w:hAnsi="Microsoft YaHei" w:eastAsia="Microsoft YaHei"/>
        </w:rPr>
        <w:t>:GitHub README(把网址放第一行)。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iOS / 安卓的差异说明</w:t>
      </w:r>
      <w:r>
        <w:rPr>
          <w:rFonts w:ascii="Microsoft YaHei" w:hAnsi="Microsoft YaHei" w:eastAsia="Microsoft YaHei"/>
        </w:rPr>
        <w:t>附在评论区,不放正文(免得文案太长)。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四、回复评论的话术(常见问题预设)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用户问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回答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怎么安装到 iPhone?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Safari 打开网址 → 底部分享 → 添加到主屏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安卓怎么装?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Chrome / Edge 打开 → 地址栏右边的"安装"图标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收费吗?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完全免费,本机处理,代码也开源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照片会上传吗?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不会,所有处理都在你浏览器本地,断网也能用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可以批量加水印吗?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当前不支持,得一张一张加(后续版本会加)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HEIC 格式能读到拍摄信息吗?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目前 HEIC 拍摄信息读不到,会自动切到手动模式</w:t>
            </w:r>
          </w:p>
        </w:tc>
      </w:tr>
    </w:tbl>
    <w:p/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五、网址常用</w:t>
      </w:r>
    </w:p>
    <w:p>
      <w:pPr>
        <w:pStyle w:val="ListBullet"/>
      </w:pPr>
      <w:r>
        <w:rPr>
          <w:rFonts w:ascii="Microsoft YaHei" w:hAnsi="Microsoft YaHei" w:eastAsia="Microsoft YaHei"/>
        </w:rPr>
        <w:t>App 网址:https://lysandrazyq.github.io/yinji/watermark.html</w:t>
      </w:r>
    </w:p>
    <w:p>
      <w:pPr>
        <w:pStyle w:val="ListBullet"/>
      </w:pPr>
      <w:r>
        <w:rPr>
          <w:rFonts w:ascii="Microsoft YaHei" w:hAnsi="Microsoft YaHei" w:eastAsia="Microsoft YaHei"/>
        </w:rPr>
        <w:t>源代码:https://github.com/Lysandrazyq/yinji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