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· v3.1 ~ v3.14 更新总览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2026 年 6 月 7 日 ~ 6 月 9 日，从 v3.0 正式版之后到今天，一共更新了 </w:t>
      </w:r>
      <w:r>
        <w:rPr>
          <w:rFonts w:ascii="Microsoft YaHei" w:hAnsi="Microsoft YaHei" w:eastAsia="Microsoft YaHei"/>
          <w:b/>
          <w:i/>
          <w:color w:val="555555"/>
        </w:rPr>
        <w:t>14 个版本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这篇是按"你能用上什么"整理的分类介绍，不按版本号逐条列。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一、📸 水印款式：从 42 款涨到 110 款</w:t>
      </w:r>
    </w:p>
    <w:p>
      <w:r>
        <w:rPr>
          <w:rFonts w:ascii="Microsoft YaHei" w:hAnsi="Microsoft YaHei" w:eastAsia="Microsoft YaHei"/>
        </w:rPr>
        <w:t xml:space="preserve">现在「水印」页有 </w:t>
      </w:r>
      <w:r>
        <w:rPr>
          <w:rFonts w:ascii="Microsoft YaHei" w:hAnsi="Microsoft YaHei" w:eastAsia="Microsoft YaHei"/>
          <w:b/>
        </w:rPr>
        <w:t>110 款</w:t>
      </w:r>
      <w:r>
        <w:rPr>
          <w:rFonts w:ascii="Microsoft YaHei" w:hAnsi="Microsoft YaHei" w:eastAsia="Microsoft YaHei"/>
        </w:rPr>
        <w:t>水印可选——浅色 46 款、深色 39 款，还有经典 / 彩色 / 玻璃 / 节日等分类。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浅色（适合白天 / 亮调照片）</w:t>
      </w:r>
    </w:p>
    <w:p>
      <w:r>
        <w:rPr>
          <w:rFonts w:ascii="Microsoft YaHei" w:hAnsi="Microsoft YaHei" w:eastAsia="Microsoft YaHei"/>
        </w:rPr>
        <w:t>奶白 · 樱粉 · 柠檬冰 · 薄荷霜 · 薰衣雾 · 桃花 · 鸽灰 · 香草 · 海雾 · 蔷薇尘 · 橄榄枝 · 婴儿蓝 · 沙丘 · 紫藤 · 绿茶 · 珊瑚晕 · 冰雾蓝 · 蜂蜜金 · 鼠尾雾 · 兰花紫 · 苏打奶 · 晨霞 · 海玻璃 · 粉蓝 · 麦田 · 晨雾 · 珊瑚 · 鼠尾草 · 晴空 · 香芋 · 陶玫 · 海盐 · 蜜桃 · 青提 · 藕粉 · 燕麦 · 抹茶 · 奶茶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深色（适合夜景 / 暗调照片）</w:t>
      </w:r>
    </w:p>
    <w:p>
      <w:r>
        <w:rPr>
          <w:rFonts w:ascii="Microsoft YaHei" w:hAnsi="Microsoft YaHei" w:eastAsia="Microsoft YaHei"/>
        </w:rPr>
        <w:t>墨耀 · 石墨 · 午夜蓝 · 勃艮第 · 森绿 · 钢青 · 可可 · 紫晶 · 炭灰 · 红木 · 海军蓝 · 乌梅 · 青铜 · 板岩 · 暗苔 · 石榴红 · 墨池 · 松露 · 暮光 · 松果 · 深渊蓝 · 余烬 · 接骨木 · 漂木 · 鸦羽 · 曜石 · 赤锈 · 海军金 · 摩卡 · 苔墨 · 暗玫 · 酒红 · 黛青 · 绛紫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二、🎬 滤镜：从 32 款涨到 94 款</w:t>
      </w:r>
    </w:p>
    <w:p>
      <w:r>
        <w:rPr>
          <w:rFonts w:ascii="Microsoft YaHei" w:hAnsi="Microsoft YaHei" w:eastAsia="Microsoft YaHei"/>
        </w:rPr>
        <w:t xml:space="preserve">「滤镜」页现在有 </w:t>
      </w:r>
      <w:r>
        <w:rPr>
          <w:rFonts w:ascii="Microsoft YaHei" w:hAnsi="Microsoft YaHei" w:eastAsia="Microsoft YaHei"/>
          <w:b/>
        </w:rPr>
        <w:t>94 款</w:t>
      </w:r>
      <w:r>
        <w:rPr>
          <w:rFonts w:ascii="Microsoft YaHei" w:hAnsi="Microsoft YaHei" w:eastAsia="Microsoft YaHei"/>
        </w:rPr>
        <w:t>滤镜可选，分六类：胶片 / 黑白 / 暖色 / 冷色 / 清新 / 风格。</w:t>
      </w:r>
    </w:p>
    <w:p>
      <w:r>
        <w:rPr>
          <w:rFonts w:ascii="Microsoft YaHei" w:hAnsi="Microsoft YaHei" w:eastAsia="Microsoft YaHei"/>
        </w:rPr>
        <w:t>新增的 50 款包括：暖旧、正片负冲、宝丽来调、LOMO、爱克发、宽银幕、特艺彩、普罗维亚、绿调黑白、红调黑白、蓝调黑白、铂金黑白、铜调黑白、银盐黑白、晚霞、火光、烤吐司、姜黄、肉桂、红椒、枫糖、余烬暖、冰川、极地、钢雾、深海蓝、暮蓝、冬霜、海蓝宝、月光、草甸、春风、柑橘、海沫绿、青柠皮、梨露、棉花糖、晨光、黑色电影、怀旧棕、霓虹、赛博朋克、晨雾白、大漠黄昏、雨城、林间漫步、拍立得调、赭石、黄昏时分、青瓷，等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三、🗂️ 批量加水印（一次处理一组照片）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v3.8.0</w:t>
      </w:r>
    </w:p>
    <w:p>
      <w:r>
        <w:rPr>
          <w:rFonts w:ascii="Microsoft YaHei" w:hAnsi="Microsoft YaHei" w:eastAsia="Microsoft YaHei"/>
        </w:rPr>
        <w:t>把一张照片调到满意后，点「</w:t>
      </w:r>
      <w:r>
        <w:rPr>
          <w:rFonts w:ascii="Microsoft YaHei" w:hAnsi="Microsoft YaHei" w:eastAsia="Microsoft YaHei"/>
          <w:b/>
        </w:rPr>
        <w:t>🗂️ 把这套效果批量加到多张照片</w:t>
      </w:r>
      <w:r>
        <w:rPr>
          <w:rFonts w:ascii="Microsoft YaHei" w:hAnsi="Microsoft YaHei" w:eastAsia="Microsoft YaHei"/>
        </w:rPr>
        <w:t>」→ 选多张 → App 逐张套上</w:t>
      </w:r>
      <w:r>
        <w:rPr>
          <w:rFonts w:ascii="Microsoft YaHei" w:hAnsi="Microsoft YaHei" w:eastAsia="Microsoft YaHei"/>
          <w:b/>
        </w:rPr>
        <w:t>同一套水印 + 滤镜 + 调色 + 主题色 + 贴纸</w:t>
      </w:r>
      <w:r>
        <w:rPr>
          <w:rFonts w:ascii="Microsoft YaHei" w:hAnsi="Microsoft YaHei" w:eastAsia="Microsoft YaHei"/>
        </w:rPr>
        <w:t>，最后打包成一个 zip 下载。</w:t>
      </w:r>
    </w:p>
    <w:p>
      <w:pPr>
        <w:pStyle w:val="ListBullet"/>
      </w:pPr>
      <w:r>
        <w:rPr>
          <w:rFonts w:ascii="Microsoft YaHei" w:hAnsi="Microsoft YaHei" w:eastAsia="Microsoft YaHei"/>
        </w:rPr>
        <w:t>每张</w:t>
      </w:r>
      <w:r>
        <w:rPr>
          <w:rFonts w:ascii="Microsoft YaHei" w:hAnsi="Microsoft YaHei" w:eastAsia="Microsoft YaHei"/>
          <w:b/>
        </w:rPr>
        <w:t>自动读自己的拍摄信息</w:t>
      </w:r>
      <w:r>
        <w:rPr>
          <w:rFonts w:ascii="Microsoft YaHei" w:hAnsi="Microsoft YaHei" w:eastAsia="Microsoft YaHei"/>
        </w:rPr>
        <w:t>（自动模式）</w:t>
      </w:r>
    </w:p>
    <w:p>
      <w:pPr>
        <w:pStyle w:val="ListBullet"/>
      </w:pPr>
      <w:r>
        <w:rPr>
          <w:rFonts w:ascii="Microsoft YaHei" w:hAnsi="Microsoft YaHei" w:eastAsia="Microsoft YaHei"/>
        </w:rPr>
        <w:t>一次最多 30 张，有进度条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全部在你手机本机处理，照片绝不上传</w:t>
      </w:r>
    </w:p>
    <w:p>
      <w:pPr>
        <w:pStyle w:val="ListBullet"/>
      </w:pPr>
      <w:r>
        <w:rPr>
          <w:rFonts w:ascii="Microsoft YaHei" w:hAnsi="Microsoft YaHei" w:eastAsia="Microsoft YaHei"/>
        </w:rPr>
        <w:t>拿到 zip 后到「文件」App 长按解压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四、🎨 我的风格（存 / 套用 / 分享 / 批量联动）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v3.6.0 + v3.7.0 + v3.13.0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存为一键风格</w:t>
      </w:r>
    </w:p>
    <w:p>
      <w:r>
        <w:rPr>
          <w:rFonts w:ascii="Microsoft YaHei" w:hAnsi="Microsoft YaHei" w:eastAsia="Microsoft YaHei"/>
        </w:rPr>
        <w:t>在「水印」页顶部，把当前这套</w:t>
      </w:r>
      <w:r>
        <w:rPr>
          <w:rFonts w:ascii="Microsoft YaHei" w:hAnsi="Microsoft YaHei" w:eastAsia="Microsoft YaHei"/>
          <w:b/>
        </w:rPr>
        <w:t>水印 + 滤镜 + 调色 + 主题色</w:t>
      </w:r>
      <w:r>
        <w:rPr>
          <w:rFonts w:ascii="Microsoft YaHei" w:hAnsi="Microsoft YaHei" w:eastAsia="Microsoft YaHei"/>
        </w:rPr>
        <w:t>存成一个命名风格，下次点一下</w:t>
      </w:r>
      <w:r>
        <w:rPr>
          <w:rFonts w:ascii="Microsoft YaHei" w:hAnsi="Microsoft YaHei" w:eastAsia="Microsoft YaHei"/>
          <w:b/>
        </w:rPr>
        <w:t>一键套用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分享给朋友</w:t>
      </w:r>
    </w:p>
    <w:p>
      <w:r>
        <w:rPr>
          <w:rFonts w:ascii="Microsoft YaHei" w:hAnsi="Microsoft YaHei" w:eastAsia="Microsoft YaHei"/>
        </w:rPr>
        <w:t>选中风格 → 点「</w:t>
      </w:r>
      <w:r>
        <w:rPr>
          <w:rFonts w:ascii="Microsoft YaHei" w:hAnsi="Microsoft YaHei" w:eastAsia="Microsoft YaHei"/>
          <w:b/>
        </w:rPr>
        <w:t>分享</w:t>
      </w:r>
      <w:r>
        <w:rPr>
          <w:rFonts w:ascii="Microsoft YaHei" w:hAnsi="Microsoft YaHei" w:eastAsia="Microsoft YaHei"/>
        </w:rPr>
        <w:t>」→ 生成一段离线代码 → 发给朋友 → 对方点「</w:t>
      </w:r>
      <w:r>
        <w:rPr>
          <w:rFonts w:ascii="Microsoft YaHei" w:hAnsi="Microsoft YaHei" w:eastAsia="Microsoft YaHei"/>
          <w:b/>
        </w:rPr>
        <w:t>导入风格</w:t>
      </w:r>
      <w:r>
        <w:rPr>
          <w:rFonts w:ascii="Microsoft YaHei" w:hAnsi="Microsoft YaHei" w:eastAsia="Microsoft YaHei"/>
        </w:rPr>
        <w:t>」粘贴 → 整套效果还原。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批量时直接用风格包</w:t>
      </w:r>
    </w:p>
    <w:p>
      <w:r>
        <w:rPr>
          <w:rFonts w:ascii="Microsoft YaHei" w:hAnsi="Microsoft YaHei" w:eastAsia="Microsoft YaHei"/>
        </w:rPr>
        <w:t>批量加水印时，按钮上方多了「</w:t>
      </w:r>
      <w:r>
        <w:rPr>
          <w:rFonts w:ascii="Microsoft YaHei" w:hAnsi="Microsoft YaHei" w:eastAsia="Microsoft YaHei"/>
          <w:b/>
        </w:rPr>
        <w:t>批量套用风格</w:t>
      </w:r>
      <w:r>
        <w:rPr>
          <w:rFonts w:ascii="Microsoft YaHei" w:hAnsi="Microsoft YaHei" w:eastAsia="Microsoft YaHei"/>
        </w:rPr>
        <w:t>」选择器——点"当前效果"用编辑器这套，点你存的风格包就用那套。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五、🚀 PWA 分享目标（从相册一键直达）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v3.12.0</w:t>
      </w:r>
    </w:p>
    <w:p>
      <w:r>
        <w:rPr>
          <w:rFonts w:ascii="Microsoft YaHei" w:hAnsi="Microsoft YaHei" w:eastAsia="Microsoft YaHei"/>
        </w:rPr>
        <w:t>相册 / 微信 / 任意 App → 点「分享」→ 选「印迹」→ 照片</w:t>
      </w:r>
      <w:r>
        <w:rPr>
          <w:rFonts w:ascii="Microsoft YaHei" w:hAnsi="Microsoft YaHei" w:eastAsia="Microsoft YaHei"/>
          <w:b/>
        </w:rPr>
        <w:t>直达编辑器</w:t>
      </w:r>
      <w:r>
        <w:rPr>
          <w:rFonts w:ascii="Microsoft YaHei" w:hAnsi="Microsoft YaHei" w:eastAsia="Microsoft YaHei"/>
        </w:rPr>
        <w:t>，不用先开网页再选图。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安卓和电脑 Chrome</w:t>
      </w:r>
      <w:r>
        <w:rPr>
          <w:rFonts w:ascii="Microsoft YaHei" w:hAnsi="Microsoft YaHei" w:eastAsia="Microsoft YaHei"/>
        </w:rPr>
        <w:t xml:space="preserve"> 体验最好，分享列表里会出现「印迹」</w:t>
      </w:r>
    </w:p>
    <w:p>
      <w:pPr>
        <w:pStyle w:val="ListBullet"/>
      </w:pPr>
      <w:r>
        <w:rPr>
          <w:rFonts w:ascii="Microsoft YaHei" w:hAnsi="Microsoft YaHei" w:eastAsia="Microsoft YaHei"/>
        </w:rPr>
        <w:t>iPhone（iOS Safari）支持有限——如果没出现入口，照旧手动选图，不影响任何功能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六、🔧 文字微调（栏高 + 字号可调）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v3.10.0</w:t>
      </w:r>
    </w:p>
    <w:p>
      <w:r>
        <w:rPr>
          <w:rFonts w:ascii="Microsoft YaHei" w:hAnsi="Microsoft YaHei" w:eastAsia="Microsoft YaHei"/>
        </w:rPr>
        <w:t>「水印」页滚到底，多了「</w:t>
      </w:r>
      <w:r>
        <w:rPr>
          <w:rFonts w:ascii="Microsoft YaHei" w:hAnsi="Microsoft YaHei" w:eastAsia="Microsoft YaHei"/>
          <w:b/>
        </w:rPr>
        <w:t>高级微调 ▸</w:t>
      </w:r>
      <w:r>
        <w:rPr>
          <w:rFonts w:ascii="Microsoft YaHei" w:hAnsi="Microsoft YaHei" w:eastAsia="Microsoft YaHei"/>
        </w:rPr>
        <w:t>」，点开两个滑杆：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栏高</w:t>
      </w:r>
      <w:r>
        <w:rPr>
          <w:rFonts w:ascii="Microsoft YaHei" w:hAnsi="Microsoft YaHei" w:eastAsia="Microsoft YaHei"/>
        </w:rPr>
        <w:t>（50% ~ 200%）：调水印底栏的粗细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字号</w:t>
      </w:r>
      <w:r>
        <w:rPr>
          <w:rFonts w:ascii="Microsoft YaHei" w:hAnsi="Microsoft YaHei" w:eastAsia="Microsoft YaHei"/>
        </w:rPr>
        <w:t>（50% ~ 200%）：调文字的大小</w:t>
      </w:r>
    </w:p>
    <w:p>
      <w:r>
        <w:rPr>
          <w:rFonts w:ascii="Microsoft YaHei" w:hAnsi="Microsoft YaHei" w:eastAsia="Microsoft YaHei"/>
        </w:rPr>
        <w:t>拉了立刻生效、本机记住。「恢复默认」回到 100%。所有水印都支持。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七、🫧 液态玻璃强度可调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v3.9.0</w:t>
      </w:r>
    </w:p>
    <w:p>
      <w:r>
        <w:rPr>
          <w:rFonts w:ascii="Microsoft YaHei" w:hAnsi="Microsoft YaHei" w:eastAsia="Microsoft YaHei"/>
        </w:rPr>
        <w:t xml:space="preserve">设置 →「外观」→「液态玻璃」从开/关升级成 </w:t>
      </w:r>
      <w:r>
        <w:rPr>
          <w:rFonts w:ascii="Microsoft YaHei" w:hAnsi="Microsoft YaHei" w:eastAsia="Microsoft YaHei"/>
          <w:b/>
        </w:rPr>
        <w:t>关 / 轻 / 标准 / 强</w:t>
      </w:r>
      <w:r>
        <w:rPr>
          <w:rFonts w:ascii="Microsoft YaHei" w:hAnsi="Microsoft YaHei" w:eastAsia="Microsoft YaHei"/>
        </w:rPr>
        <w:t xml:space="preserve"> 四档。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强</w:t>
      </w:r>
      <w:r>
        <w:rPr>
          <w:rFonts w:ascii="Microsoft YaHei" w:hAnsi="Microsoft YaHei" w:eastAsia="Microsoft YaHei"/>
        </w:rPr>
        <w:t>档更透、高光更亮，接近 iOS 26 / 27 质感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标准</w:t>
      </w:r>
      <w:r>
        <w:rPr>
          <w:rFonts w:ascii="Microsoft YaHei" w:hAnsi="Microsoft YaHei" w:eastAsia="Microsoft YaHei"/>
        </w:rPr>
        <w:t>和以前一样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轻</w:t>
      </w:r>
      <w:r>
        <w:rPr>
          <w:rFonts w:ascii="Microsoft YaHei" w:hAnsi="Microsoft YaHei" w:eastAsia="Microsoft YaHei"/>
        </w:rPr>
        <w:t>更淡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</w:t>
      </w:r>
      <w:r>
        <w:rPr>
          <w:rFonts w:ascii="Microsoft YaHei" w:hAnsi="Microsoft YaHei" w:eastAsia="Microsoft YaHei"/>
        </w:rPr>
        <w:t>纯色（最省电）</w:t>
      </w:r>
    </w:p>
    <w:p>
      <w:r>
        <w:rPr>
          <w:rFonts w:ascii="Microsoft YaHei" w:hAnsi="Microsoft YaHei" w:eastAsia="Microsoft YaHei"/>
        </w:rPr>
        <w:t>只改 App 界面外观，不影响照片成品。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八、🔤 多行水印文字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v3.4.0</w:t>
      </w:r>
    </w:p>
    <w:p>
      <w:r>
        <w:rPr>
          <w:rFonts w:ascii="Microsoft YaHei" w:hAnsi="Microsoft YaHei" w:eastAsia="Microsoft YaHei"/>
        </w:rPr>
        <w:t>手动输入框支持</w:t>
      </w:r>
      <w:r>
        <w:rPr>
          <w:rFonts w:ascii="Microsoft YaHei" w:hAnsi="Microsoft YaHei" w:eastAsia="Microsoft YaHei"/>
          <w:b/>
        </w:rPr>
        <w:t>按回车换行</w:t>
      </w:r>
      <w:r>
        <w:rPr>
          <w:rFonts w:ascii="Microsoft YaHei" w:hAnsi="Microsoft YaHei" w:eastAsia="Microsoft YaHei"/>
        </w:rPr>
        <w:t>，最多 3 行。写地址、写两行诗句、写三个标签——一行一行叠起来，每行按它自己的明暗自动选黑/白字。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九、🖼️ 自定义 Logo / 图片贴纸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v3.3.0</w:t>
      </w:r>
    </w:p>
    <w:p>
      <w:r>
        <w:rPr>
          <w:rFonts w:ascii="Microsoft YaHei" w:hAnsi="Microsoft YaHei" w:eastAsia="Microsoft YaHei"/>
        </w:rPr>
        <w:t>贴纸系统现在支持贴</w:t>
      </w:r>
      <w:r>
        <w:rPr>
          <w:rFonts w:ascii="Microsoft YaHei" w:hAnsi="Microsoft YaHei" w:eastAsia="Microsoft YaHei"/>
          <w:b/>
        </w:rPr>
        <w:t>图片</w:t>
      </w:r>
      <w:r>
        <w:rPr>
          <w:rFonts w:ascii="Microsoft YaHei" w:hAnsi="Microsoft YaHei" w:eastAsia="Microsoft YaHei"/>
        </w:rPr>
        <w:t>——自己的 Logo、签名图片、小图标，贴上去可以</w:t>
      </w:r>
      <w:r>
        <w:rPr>
          <w:rFonts w:ascii="Microsoft YaHei" w:hAnsi="Microsoft YaHei" w:eastAsia="Microsoft YaHei"/>
          <w:b/>
        </w:rPr>
        <w:t>拖动、缩放</w:t>
      </w:r>
      <w:r>
        <w:rPr>
          <w:rFonts w:ascii="Microsoft YaHei" w:hAnsi="Microsoft YaHei" w:eastAsia="Microsoft YaHei"/>
        </w:rPr>
        <w:t>。只在你手机上读，不上传。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十、📍 拍摄地点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v3.1.0</w:t>
      </w:r>
    </w:p>
    <w:p>
      <w:r>
        <w:rPr>
          <w:rFonts w:ascii="Microsoft YaHei" w:hAnsi="Microsoft YaHei" w:eastAsia="Microsoft YaHei"/>
        </w:rPr>
        <w:t>设置里多了一个「</w:t>
      </w:r>
      <w:r>
        <w:rPr>
          <w:rFonts w:ascii="Microsoft YaHei" w:hAnsi="Microsoft YaHei" w:eastAsia="Microsoft YaHei"/>
          <w:b/>
        </w:rPr>
        <w:t>地点</w:t>
      </w:r>
      <w:r>
        <w:rPr>
          <w:rFonts w:ascii="Microsoft YaHei" w:hAnsi="Microsoft YaHei" w:eastAsia="Microsoft YaHei"/>
        </w:rPr>
        <w:t>」选项——勾上后，如果照片自带了 GPS 坐标，水印里会显示经纬度；你也可以手打一个地名。</w:t>
      </w:r>
      <w:r>
        <w:rPr>
          <w:rFonts w:ascii="Microsoft YaHei" w:hAnsi="Microsoft YaHei" w:eastAsia="Microsoft YaHei"/>
          <w:b/>
        </w:rPr>
        <w:t>默认关。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十一、🔤 文字颜色自适应 + 按样式记忆调色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v3.2.0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文字自适应</w:t>
      </w:r>
      <w:r>
        <w:rPr>
          <w:rFonts w:ascii="Microsoft YaHei" w:hAnsi="Microsoft YaHei" w:eastAsia="Microsoft YaHei"/>
        </w:rPr>
        <w:t>：右下角极简款会根据照片那个角落的明暗，自动选黑字还是白字，保证能看清。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按样式记忆调色</w:t>
      </w:r>
      <w:r>
        <w:rPr>
          <w:rFonts w:ascii="Microsoft YaHei" w:hAnsi="Microsoft YaHei" w:eastAsia="Microsoft YaHei"/>
        </w:rPr>
        <w:t>：切水印时，每个水印会</w:t>
      </w:r>
      <w:r>
        <w:rPr>
          <w:rFonts w:ascii="Microsoft YaHei" w:hAnsi="Microsoft YaHei" w:eastAsia="Microsoft YaHei"/>
          <w:b/>
        </w:rPr>
        <w:t>记住你上次给它配的滤镜 / 调色</w:t>
      </w:r>
      <w:r>
        <w:rPr>
          <w:rFonts w:ascii="Microsoft YaHei" w:hAnsi="Microsoft YaHei" w:eastAsia="Microsoft YaHei"/>
        </w:rPr>
        <w:t>，切回去自动还原。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十二、📊 其他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百度统计</w:t>
      </w:r>
      <w:r>
        <w:rPr>
          <w:rFonts w:ascii="Microsoft YaHei" w:hAnsi="Microsoft YaHei" w:eastAsia="Microsoft YaHei"/>
        </w:rPr>
        <w:t>（v3.0.1）：能看到有多少人在用（后台看，不影响你使用）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内容包</w:t>
      </w:r>
      <w:r>
        <w:rPr>
          <w:rFonts w:ascii="Microsoft YaHei" w:hAnsi="Microsoft YaHei" w:eastAsia="Microsoft YaHei"/>
        </w:rPr>
        <w:t>（v3.5.0 / v3.11.0）：水印和滤镜的逐次扩充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📦 当前状态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水印款式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110 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滤镜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94 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风格包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自己存，无上限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批量处理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一次最多 30 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贴纸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emoji / 手绘 / 文字 / 图片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拼图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一次 2~9 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AI 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4 个（帮我配色 · 来点灵感 · 帮我选样式 · 联网文案）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*2026-06-09 更新 · 待部署上线*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