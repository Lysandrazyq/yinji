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</w:rPr>
        <w:t>开发接力 · 临时交接（代码 Claude → 工作管家）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背景：代码 Claude 触到周限额，南心让</w:t>
      </w:r>
      <w:r>
        <w:rPr>
          <w:rFonts w:ascii="Microsoft YaHei" w:hAnsi="Microsoft YaHei" w:eastAsia="Microsoft YaHei"/>
          <w:b/>
          <w:i/>
          <w:color w:val="555555"/>
        </w:rPr>
        <w:t>工作管家代为继续开发新功能</w:t>
      </w:r>
      <w:r>
        <w:rPr>
          <w:rFonts w:ascii="Microsoft YaHei" w:hAnsi="Microsoft YaHei" w:eastAsia="Microsoft YaHei"/>
          <w:i/>
          <w:color w:val="555555"/>
        </w:rPr>
        <w:t>，直到限额恢复。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这份是"接手开发"的速查。</w:t>
      </w:r>
      <w:r>
        <w:rPr>
          <w:rFonts w:ascii="Microsoft YaHei" w:hAnsi="Microsoft YaHei" w:eastAsia="Microsoft YaHei"/>
          <w:b/>
          <w:i/>
          <w:color w:val="555555"/>
        </w:rPr>
        <w:t>先读根目录 `CLAUDE.md`（项目全貌 + 红线 + 工作流），本文件是重点提炼。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一、现在到哪了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当前版本 v3.17.0</w:t>
      </w:r>
      <w:r>
        <w:rPr>
          <w:rFonts w:ascii="Microsoft YaHei" w:hAnsi="Microsoft YaHei" w:eastAsia="Microsoft YaHei"/>
        </w:rPr>
        <w:t>（6 合 1 工具包：撤销 + 旋转翻转 + 裁剪 + 水印位置 + 批量预览 + 自定义取色）。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✅ </w:t>
      </w:r>
      <w:r>
        <w:rPr>
          <w:rFonts w:ascii="Microsoft YaHei" w:hAnsi="Microsoft YaHei" w:eastAsia="Microsoft YaHei"/>
          <w:b/>
        </w:rPr>
        <w:t>v3.0.0 ~ v3.17.0 全部已部署上线</w:t>
      </w:r>
      <w:r>
        <w:rPr>
          <w:rFonts w:ascii="Microsoft YaHei" w:hAnsi="Microsoft YaHei" w:eastAsia="Microsoft YaHei"/>
        </w:rPr>
        <w:t>（2026-06-09）。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🎉 </w:t>
      </w:r>
      <w:r>
        <w:rPr>
          <w:rFonts w:ascii="Microsoft YaHei" w:hAnsi="Microsoft YaHei" w:eastAsia="Microsoft YaHei"/>
          <w:b/>
        </w:rPr>
        <w:t>4.0 全部收口</w:t>
      </w:r>
      <w:r>
        <w:rPr>
          <w:rFonts w:ascii="Microsoft YaHei" w:hAnsi="Microsoft YaHei" w:eastAsia="Microsoft YaHei"/>
        </w:rPr>
        <w:t>：批量加水印 + PWA 分享目标 + 风格包 + 风格包×批量联动。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今天真实日期 = 2026-06-09</w:t>
      </w:r>
      <w:r>
        <w:rPr>
          <w:rFonts w:ascii="Microsoft YaHei" w:hAnsi="Microsoft YaHei" w:eastAsia="Microsoft YaHei"/>
        </w:rPr>
        <w:t>（写日志用这个；v3.4~v3.7 的日志误写成 06-08、已部署，不要溯改）。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百度统计 ID 已换成南心新建站点 </w:t>
      </w:r>
      <w:r>
        <w:rPr>
          <w:rFonts w:ascii="Consolas" w:hAnsi="Consolas" w:eastAsia="Consolas"/>
          <w:color w:val="C2632D"/>
        </w:rPr>
        <w:t>f488ac0d27fb6dbe03580f6375784d1e</w:t>
      </w:r>
      <w:r>
        <w:rPr>
          <w:rFonts w:ascii="Microsoft YaHei" w:hAnsi="Microsoft YaHei" w:eastAsia="Microsoft YaHei"/>
        </w:rPr>
        <w:t>（随下次部署生效）。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南心在评估从 GitHub Pages 迁到 </w:t>
      </w:r>
      <w:r>
        <w:rPr>
          <w:rFonts w:ascii="Microsoft YaHei" w:hAnsi="Microsoft YaHei" w:eastAsia="Microsoft YaHei"/>
          <w:b/>
        </w:rPr>
        <w:t>Netlify</w:t>
      </w:r>
      <w:r>
        <w:rPr>
          <w:rFonts w:ascii="Microsoft YaHei" w:hAnsi="Microsoft YaHei" w:eastAsia="Microsoft YaHei"/>
        </w:rPr>
        <w:t>（指南：</w:t>
      </w:r>
      <w:r>
        <w:rPr>
          <w:rFonts w:ascii="Consolas" w:hAnsi="Consolas" w:eastAsia="Consolas"/>
          <w:color w:val="C2632D"/>
        </w:rPr>
        <w:t>docs/Netlify部署流程.md</w:t>
      </w:r>
      <w:r>
        <w:rPr>
          <w:rFonts w:ascii="Microsoft YaHei" w:hAnsi="Microsoft YaHei" w:eastAsia="Microsoft YaHei"/>
        </w:rPr>
        <w:t>）。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二、🚫 红线（破其一 = 白屏 / 隐私事故，绝不可碰）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单文件</w:t>
      </w:r>
      <w:r>
        <w:rPr>
          <w:rFonts w:ascii="Microsoft YaHei" w:hAnsi="Microsoft YaHei" w:eastAsia="Microsoft YaHei"/>
        </w:rPr>
        <w:t xml:space="preserve">：整个 App 就是 </w:t>
      </w:r>
      <w:r>
        <w:rPr>
          <w:rFonts w:ascii="Consolas" w:hAnsi="Consolas" w:eastAsia="Consolas"/>
          <w:color w:val="C2632D"/>
        </w:rPr>
        <w:t>watermark.html</w:t>
      </w:r>
      <w:r>
        <w:rPr>
          <w:rFonts w:ascii="Microsoft YaHei" w:hAnsi="Microsoft YaHei" w:eastAsia="Microsoft YaHei"/>
        </w:rPr>
        <w:t xml:space="preserve"> 一个文件（内联 </w:t>
      </w:r>
      <w:r>
        <w:rPr>
          <w:rFonts w:ascii="Consolas" w:hAnsi="Consolas" w:eastAsia="Consolas"/>
          <w:color w:val="C2632D"/>
        </w:rPr>
        <w:t>&lt;script&gt;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&lt;style&gt;</w:t>
      </w:r>
      <w:r>
        <w:rPr>
          <w:rFonts w:ascii="Microsoft YaHei" w:hAnsi="Microsoft YaHei" w:eastAsia="Microsoft YaHei"/>
        </w:rPr>
        <w:t>）。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零"加载期"外链</w:t>
      </w:r>
      <w:r>
        <w:rPr>
          <w:rFonts w:ascii="Microsoft YaHei" w:hAnsi="Microsoft YaHei" w:eastAsia="Microsoft YaHei"/>
        </w:rPr>
        <w:t xml:space="preserve">：禁止 </w:t>
      </w:r>
      <w:r>
        <w:rPr>
          <w:rFonts w:ascii="Consolas" w:hAnsi="Consolas" w:eastAsia="Consolas"/>
          <w:color w:val="C2632D"/>
        </w:rPr>
        <w:t>&lt;script src=http&gt;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&lt;link href=http&gt;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@import http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url(http…)</w:t>
      </w:r>
      <w:r>
        <w:rPr>
          <w:rFonts w:ascii="Microsoft YaHei" w:hAnsi="Microsoft YaHei" w:eastAsia="Microsoft YaHei"/>
        </w:rPr>
        <w:t>——这些会让手机</w:t>
      </w:r>
      <w:r>
        <w:rPr>
          <w:rFonts w:ascii="Microsoft YaHei" w:hAnsi="Microsoft YaHei" w:eastAsia="Microsoft YaHei"/>
          <w:b/>
        </w:rPr>
        <w:t>白屏</w:t>
      </w:r>
      <w:r>
        <w:rPr>
          <w:rFonts w:ascii="Microsoft YaHei" w:hAnsi="Microsoft YaHei" w:eastAsia="Microsoft YaHei"/>
        </w:rPr>
        <w:t xml:space="preserve">（血泪教训）。运行期 fetch / 异步注入（AI 的 </w:t>
      </w:r>
      <w:r>
        <w:rPr>
          <w:rFonts w:ascii="Consolas" w:hAnsi="Consolas" w:eastAsia="Consolas"/>
          <w:color w:val="C2632D"/>
        </w:rPr>
        <w:t>api.openai.com</w:t>
      </w:r>
      <w:r>
        <w:rPr>
          <w:rFonts w:ascii="Microsoft YaHei" w:hAnsi="Microsoft YaHei" w:eastAsia="Microsoft YaHei"/>
        </w:rPr>
        <w:t xml:space="preserve">、百度统计 </w:t>
      </w:r>
      <w:r>
        <w:rPr>
          <w:rFonts w:ascii="Consolas" w:hAnsi="Consolas" w:eastAsia="Consolas"/>
          <w:color w:val="C2632D"/>
        </w:rPr>
        <w:t>hm.baidu.com</w:t>
      </w:r>
      <w:r>
        <w:rPr>
          <w:rFonts w:ascii="Microsoft YaHei" w:hAnsi="Microsoft YaHei" w:eastAsia="Microsoft YaHei"/>
        </w:rPr>
        <w:t>）才允许。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照片绝不上传</w:t>
      </w:r>
      <w:r>
        <w:rPr>
          <w:rFonts w:ascii="Microsoft YaHei" w:hAnsi="Microsoft YaHei" w:eastAsia="Microsoft YaHei"/>
        </w:rPr>
        <w:t>：全程本机处理。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Claude 绝不代填 API Key / 密钥</w:t>
      </w:r>
      <w:r>
        <w:rPr>
          <w:rFonts w:ascii="Microsoft YaHei" w:hAnsi="Microsoft YaHei" w:eastAsia="Microsoft YaHei"/>
        </w:rPr>
        <w:t>（南心自己粘；百度"站点 ID"是公开标识、可写）。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不引任何第三方库</w:t>
      </w:r>
      <w:r>
        <w:rPr>
          <w:rFonts w:ascii="Microsoft YaHei" w:hAnsi="Microsoft YaHei" w:eastAsia="Microsoft YaHei"/>
        </w:rPr>
        <w:t>（连 zip 打包都自己手写 store-zip）。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少灰字</w:t>
      </w:r>
      <w:r>
        <w:rPr>
          <w:rFonts w:ascii="Microsoft YaHei" w:hAnsi="Microsoft YaHei" w:eastAsia="Microsoft YaHei"/>
        </w:rPr>
        <w:t>：南心不喜欢界面里的灰色说明小字，别乱加。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三、🔁 每发一版的固定流程（照做，别漏）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改 </w:t>
      </w:r>
      <w:r>
        <w:rPr>
          <w:rFonts w:ascii="Consolas" w:hAnsi="Consolas" w:eastAsia="Consolas"/>
          <w:color w:val="C2632D"/>
        </w:rPr>
        <w:t>watermark.html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自检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2632D"/>
        </w:rPr>
        <w:t>cd /e/yinji/yinji-project/yinji</w:t>
      </w:r>
      <w:r>
        <w:rPr>
          <w:rFonts w:ascii="Microsoft YaHei" w:hAnsi="Microsoft YaHei" w:eastAsia="Microsoft YaHei"/>
        </w:rPr>
        <w:t xml:space="preserve"> → 用 node 抽出那一段内联 </w:t>
      </w:r>
      <w:r>
        <w:rPr>
          <w:rFonts w:ascii="Consolas" w:hAnsi="Consolas" w:eastAsia="Consolas"/>
          <w:color w:val="C2632D"/>
        </w:rPr>
        <w:t>&lt;script&gt;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Consolas" w:hAnsi="Consolas" w:eastAsia="Consolas"/>
          <w:color w:val="C2632D"/>
        </w:rPr>
        <w:t>node --check</w:t>
      </w:r>
      <w:r>
        <w:rPr>
          <w:rFonts w:ascii="Microsoft YaHei" w:hAnsi="Microsoft YaHei" w:eastAsia="Microsoft YaHei"/>
        </w:rPr>
        <w:t>（查语法）→ grep 确认</w:t>
      </w:r>
      <w:r>
        <w:rPr>
          <w:rFonts w:ascii="Microsoft YaHei" w:hAnsi="Microsoft YaHei" w:eastAsia="Microsoft YaHei"/>
          <w:b/>
        </w:rPr>
        <w:t>加载期无外链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浏览器验证</w:t>
      </w:r>
      <w:r>
        <w:rPr>
          <w:rFonts w:ascii="Microsoft YaHei" w:hAnsi="Microsoft YaHei" w:eastAsia="Microsoft YaHei"/>
        </w:rPr>
        <w:t xml:space="preserve">：用 Claude_Preview MCP 起 </w:t>
      </w:r>
      <w:r>
        <w:rPr>
          <w:rFonts w:ascii="Consolas" w:hAnsi="Consolas" w:eastAsia="Consolas"/>
          <w:color w:val="C2632D"/>
        </w:rPr>
        <w:t>yinji-static</w:t>
      </w:r>
      <w:r>
        <w:rPr>
          <w:rFonts w:ascii="Microsoft YaHei" w:hAnsi="Microsoft YaHei" w:eastAsia="Microsoft YaHei"/>
        </w:rPr>
        <w:t xml:space="preserve"> → 先清 SW 缓存 + 带 </w:t>
      </w:r>
      <w:r>
        <w:rPr>
          <w:rFonts w:ascii="Consolas" w:hAnsi="Consolas" w:eastAsia="Consolas"/>
          <w:color w:val="C2632D"/>
        </w:rPr>
        <w:t>?v=时间戳</w:t>
      </w:r>
      <w:r>
        <w:rPr>
          <w:rFonts w:ascii="Microsoft YaHei" w:hAnsi="Microsoft YaHei" w:eastAsia="Microsoft YaHei"/>
        </w:rPr>
        <w:t xml:space="preserve"> 重载（否则吃旧缓存）→ 用合成照片走真实 </w:t>
      </w:r>
      <w:r>
        <w:rPr>
          <w:rFonts w:ascii="Consolas" w:hAnsi="Consolas" w:eastAsia="Consolas"/>
          <w:color w:val="C2632D"/>
        </w:rPr>
        <w:t>#fileInput</w:t>
      </w:r>
      <w:r>
        <w:rPr>
          <w:rFonts w:ascii="Microsoft YaHei" w:hAnsi="Microsoft YaHei" w:eastAsia="Microsoft YaHei"/>
        </w:rPr>
        <w:t xml:space="preserve"> 管线 → 像素级断言 + console 零报错。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版本号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2632D"/>
        </w:rPr>
        <w:t>APP_VERSION</w:t>
      </w:r>
      <w:r>
        <w:rPr>
          <w:rFonts w:ascii="Microsoft YaHei" w:hAnsi="Microsoft YaHei" w:eastAsia="Microsoft YaHei"/>
        </w:rPr>
        <w:t xml:space="preserve">（html 里）和 </w:t>
      </w:r>
      <w:r>
        <w:rPr>
          <w:rFonts w:ascii="Consolas" w:hAnsi="Consolas" w:eastAsia="Consolas"/>
          <w:color w:val="C2632D"/>
        </w:rPr>
        <w:t>sw.js</w:t>
      </w:r>
      <w:r>
        <w:rPr>
          <w:rFonts w:ascii="Microsoft YaHei" w:hAnsi="Microsoft YaHei" w:eastAsia="Microsoft YaHei"/>
        </w:rPr>
        <w:t xml:space="preserve"> 顶部 </w:t>
      </w:r>
      <w:r>
        <w:rPr>
          <w:rFonts w:ascii="Consolas" w:hAnsi="Consolas" w:eastAsia="Consolas"/>
          <w:color w:val="C2632D"/>
        </w:rPr>
        <w:t>CACHE</w:t>
      </w:r>
      <w:r>
        <w:rPr>
          <w:rFonts w:ascii="Microsoft YaHei" w:hAnsi="Microsoft YaHei" w:eastAsia="Microsoft YaHei"/>
        </w:rPr>
        <w:t xml:space="preserve">（格式 </w:t>
      </w:r>
      <w:r>
        <w:rPr>
          <w:rFonts w:ascii="Consolas" w:hAnsi="Consolas" w:eastAsia="Consolas"/>
          <w:color w:val="C2632D"/>
        </w:rPr>
        <w:t>yinji-vNN-日期-vX.Y.Z</w:t>
      </w:r>
      <w:r>
        <w:rPr>
          <w:rFonts w:ascii="Microsoft YaHei" w:hAnsi="Microsoft YaHei" w:eastAsia="Microsoft YaHei"/>
        </w:rPr>
        <w:t>）</w:t>
      </w:r>
      <w:r>
        <w:rPr>
          <w:rFonts w:ascii="Microsoft YaHei" w:hAnsi="Microsoft YaHei" w:eastAsia="Microsoft YaHei"/>
          <w:b/>
        </w:rPr>
        <w:t>一起</w:t>
      </w:r>
      <w:r>
        <w:rPr>
          <w:rFonts w:ascii="Microsoft YaHei" w:hAnsi="Microsoft YaHei" w:eastAsia="Microsoft YaHei"/>
        </w:rPr>
        <w:t xml:space="preserve"> bump。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文档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2632D"/>
        </w:rPr>
        <w:t>CHANGELOG.md</w:t>
      </w:r>
      <w:r>
        <w:rPr>
          <w:rFonts w:ascii="Microsoft YaHei" w:hAnsi="Microsoft YaHei" w:eastAsia="Microsoft YaHei"/>
        </w:rPr>
        <w:t xml:space="preserve">（用户视角）+ </w:t>
      </w:r>
      <w:r>
        <w:rPr>
          <w:rFonts w:ascii="Consolas" w:hAnsi="Consolas" w:eastAsia="Consolas"/>
          <w:color w:val="C2632D"/>
        </w:rPr>
        <w:t>devlog/更新日志-开发版.md</w:t>
      </w:r>
      <w:r>
        <w:rPr>
          <w:rFonts w:ascii="Microsoft YaHei" w:hAnsi="Microsoft YaHei" w:eastAsia="Microsoft YaHei"/>
        </w:rPr>
        <w:t xml:space="preserve">（技术细节）+ </w:t>
      </w:r>
      <w:r>
        <w:rPr>
          <w:rFonts w:ascii="Consolas" w:hAnsi="Consolas" w:eastAsia="Consolas"/>
          <w:color w:val="C2632D"/>
        </w:rPr>
        <w:t>devlog/更新日志-用户版.md</w:t>
      </w:r>
      <w:r>
        <w:rPr>
          <w:rFonts w:ascii="Microsoft YaHei" w:hAnsi="Microsoft YaHei" w:eastAsia="Microsoft YaHei"/>
        </w:rPr>
        <w:t xml:space="preserve">（大白话）+ </w:t>
      </w:r>
      <w:r>
        <w:rPr>
          <w:rFonts w:ascii="Consolas" w:hAnsi="Consolas" w:eastAsia="Consolas"/>
          <w:color w:val="C2632D"/>
        </w:rPr>
        <w:t>CLAUDE.md</w:t>
      </w:r>
      <w:r>
        <w:rPr>
          <w:rFonts w:ascii="Microsoft YaHei" w:hAnsi="Microsoft YaHei" w:eastAsia="Microsoft YaHei"/>
        </w:rPr>
        <w:t>（"当前版本/本轮新增"上移、旧的降为"上一版/更早"，</w:t>
      </w:r>
      <w:r>
        <w:rPr>
          <w:rFonts w:ascii="Microsoft YaHei" w:hAnsi="Microsoft YaHei" w:eastAsia="Microsoft YaHei"/>
          <w:b/>
        </w:rPr>
        <w:t>注意别留重复的"上一版"标签</w:t>
      </w:r>
      <w:r>
        <w:rPr>
          <w:rFonts w:ascii="Microsoft YaHei" w:hAnsi="Microsoft YaHei" w:eastAsia="Microsoft YaHei"/>
        </w:rPr>
        <w:t xml:space="preserve">）+ </w:t>
      </w:r>
      <w:r>
        <w:rPr>
          <w:rFonts w:ascii="Consolas" w:hAnsi="Consolas" w:eastAsia="Consolas"/>
          <w:color w:val="C2632D"/>
        </w:rPr>
        <w:t>docs/requirements.md</w:t>
      </w:r>
      <w:r>
        <w:rPr>
          <w:rFonts w:ascii="Microsoft YaHei" w:hAnsi="Microsoft YaHei" w:eastAsia="Microsoft YaHei"/>
        </w:rPr>
        <w:t xml:space="preserve">（决策记录）+ </w:t>
      </w:r>
      <w:r>
        <w:rPr>
          <w:rFonts w:ascii="Consolas" w:hAnsi="Consolas" w:eastAsia="Consolas"/>
          <w:color w:val="C2632D"/>
        </w:rPr>
        <w:t>docs/工作交接.md</w:t>
      </w:r>
      <w:r>
        <w:rPr>
          <w:rFonts w:ascii="Microsoft YaHei" w:hAnsi="Microsoft YaHei" w:eastAsia="Microsoft YaHei"/>
        </w:rPr>
        <w:t>（给南心 / 管家）。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生成 docx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2632D"/>
        </w:rPr>
        <w:t>py tools/md2docx.py</w:t>
      </w:r>
      <w:r>
        <w:rPr>
          <w:rFonts w:ascii="Microsoft YaHei" w:hAnsi="Microsoft YaHei" w:eastAsia="Microsoft YaHei"/>
        </w:rPr>
        <w:t xml:space="preserve">。⚠️ </w:t>
      </w:r>
      <w:r>
        <w:rPr>
          <w:rFonts w:ascii="Microsoft YaHei" w:hAnsi="Microsoft YaHei" w:eastAsia="Microsoft YaHei"/>
          <w:b/>
        </w:rPr>
        <w:t>用 `py` 不要 `python`</w:t>
      </w:r>
      <w:r>
        <w:rPr>
          <w:rFonts w:ascii="Microsoft YaHei" w:hAnsi="Microsoft YaHei" w:eastAsia="Microsoft YaHei"/>
        </w:rPr>
        <w:t xml:space="preserve">（python 没装 python-docx）；Bash 默认 cwd 是父目录 </w:t>
      </w:r>
      <w:r>
        <w:rPr>
          <w:rFonts w:ascii="Consolas" w:hAnsi="Consolas" w:eastAsia="Consolas"/>
          <w:color w:val="C2632D"/>
        </w:rPr>
        <w:t>E:\yinji\yinji-project</w:t>
      </w:r>
      <w:r>
        <w:rPr>
          <w:rFonts w:ascii="Microsoft YaHei" w:hAnsi="Microsoft YaHei" w:eastAsia="Microsoft YaHei"/>
        </w:rPr>
        <w:t xml:space="preserve">，跑项目内命令要先 </w:t>
      </w:r>
      <w:r>
        <w:rPr>
          <w:rFonts w:ascii="Consolas" w:hAnsi="Consolas" w:eastAsia="Consolas"/>
          <w:color w:val="C2632D"/>
        </w:rPr>
        <w:t>cd /e/yinji/yinji-project/yinji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四、🧱 架构速记（改之前先懂，能少踩坑）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渲染管线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2632D"/>
        </w:rPr>
        <w:t>getSize()</w:t>
      </w:r>
      <w:r>
        <w:rPr>
          <w:rFonts w:ascii="Microsoft YaHei" w:hAnsi="Microsoft YaHei" w:eastAsia="Microsoft YaHei"/>
        </w:rPr>
        <w:t xml:space="preserve">（取图 + </w:t>
      </w:r>
      <w:r>
        <w:rPr>
          <w:rFonts w:ascii="Consolas" w:hAnsi="Consolas" w:eastAsia="Consolas"/>
          <w:color w:val="C2632D"/>
        </w:rPr>
        <w:t>gradedBitmap()</w:t>
      </w:r>
      <w:r>
        <w:rPr>
          <w:rFonts w:ascii="Microsoft YaHei" w:hAnsi="Microsoft YaHei" w:eastAsia="Microsoft YaHei"/>
        </w:rPr>
        <w:t xml:space="preserve"> 加滤镜）→ </w:t>
      </w:r>
      <w:r>
        <w:rPr>
          <w:rFonts w:ascii="Consolas" w:hAnsi="Consolas" w:eastAsia="Consolas"/>
          <w:color w:val="C2632D"/>
        </w:rPr>
        <w:t>DRAW_DISPATCH[state.style]</w:t>
      </w:r>
      <w:r>
        <w:rPr>
          <w:rFonts w:ascii="Microsoft YaHei" w:hAnsi="Microsoft YaHei" w:eastAsia="Microsoft YaHei"/>
        </w:rPr>
        <w:t xml:space="preserve">（54 款水印各自画）→ </w:t>
      </w:r>
      <w:r>
        <w:rPr>
          <w:rFonts w:ascii="Consolas" w:hAnsi="Consolas" w:eastAsia="Consolas"/>
          <w:color w:val="C2632D"/>
        </w:rPr>
        <w:t>drawStickerLayer()</w:t>
      </w:r>
      <w:r>
        <w:rPr>
          <w:rFonts w:ascii="Microsoft YaHei" w:hAnsi="Microsoft YaHei" w:eastAsia="Microsoft YaHei"/>
        </w:rPr>
        <w:t xml:space="preserve">（贴纸永远画最上层）。导出走 </w:t>
      </w:r>
      <w:r>
        <w:rPr>
          <w:rFonts w:ascii="Consolas" w:hAnsi="Consolas" w:eastAsia="Consolas"/>
          <w:color w:val="C2632D"/>
        </w:rPr>
        <w:t>exportDataURL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buildExport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加一款水印</w:t>
      </w:r>
      <w:r>
        <w:rPr>
          <w:rFonts w:ascii="Microsoft YaHei" w:hAnsi="Microsoft YaHei" w:eastAsia="Microsoft YaHei"/>
        </w:rPr>
        <w:t xml:space="preserve">（最稳的加法）：季节/品牌类只要给 </w:t>
      </w:r>
      <w:r>
        <w:rPr>
          <w:rFonts w:ascii="Consolas" w:hAnsi="Consolas" w:eastAsia="Consolas"/>
          <w:color w:val="C2632D"/>
        </w:rPr>
        <w:t>SEASON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2632D"/>
        </w:rPr>
        <w:t>BRAND</w:t>
      </w:r>
      <w:r>
        <w:rPr>
          <w:rFonts w:ascii="Microsoft YaHei" w:hAnsi="Microsoft YaHei" w:eastAsia="Microsoft YaHei"/>
        </w:rPr>
        <w:t xml:space="preserve"> 加调色板，再在 </w:t>
      </w:r>
      <w:r>
        <w:rPr>
          <w:rFonts w:ascii="Consolas" w:hAnsi="Consolas" w:eastAsia="Consolas"/>
          <w:color w:val="C2632D"/>
        </w:rPr>
        <w:t>TEMPLATES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DRAW_DISPATCH</w:t>
      </w:r>
      <w:r>
        <w:rPr>
          <w:rFonts w:ascii="Microsoft YaHei" w:hAnsi="Microsoft YaHei" w:eastAsia="Microsoft YaHei"/>
        </w:rPr>
        <w:t xml:space="preserve">（指向 </w:t>
      </w:r>
      <w:r>
        <w:rPr>
          <w:rFonts w:ascii="Consolas" w:hAnsi="Consolas" w:eastAsia="Consolas"/>
          <w:color w:val="C2632D"/>
        </w:rPr>
        <w:t>drawSeasonStyle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2632D"/>
        </w:rPr>
        <w:t>drawBrandStyle</w:t>
      </w:r>
      <w:r>
        <w:rPr>
          <w:rFonts w:ascii="Microsoft YaHei" w:hAnsi="Microsoft YaHei" w:eastAsia="Microsoft YaHei"/>
        </w:rPr>
        <w:t xml:space="preserve">）/ </w:t>
      </w:r>
      <w:r>
        <w:rPr>
          <w:rFonts w:ascii="Consolas" w:hAnsi="Consolas" w:eastAsia="Consolas"/>
          <w:color w:val="C2632D"/>
        </w:rPr>
        <w:t>CAT_IDS</w:t>
      </w:r>
      <w:r>
        <w:rPr>
          <w:rFonts w:ascii="Microsoft YaHei" w:hAnsi="Microsoft YaHei" w:eastAsia="Microsoft YaHei"/>
        </w:rPr>
        <w:t xml:space="preserve"> 各登记一条即可，</w:t>
      </w:r>
      <w:r>
        <w:rPr>
          <w:rFonts w:ascii="Microsoft YaHei" w:hAnsi="Microsoft YaHei" w:eastAsia="Microsoft YaHei"/>
          <w:b/>
        </w:rPr>
        <w:t>零新绘制代码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加一款滤镜</w:t>
      </w:r>
      <w:r>
        <w:rPr>
          <w:rFonts w:ascii="Microsoft YaHei" w:hAnsi="Microsoft YaHei" w:eastAsia="Microsoft YaHei"/>
        </w:rPr>
        <w:t xml:space="preserve">：往 </w:t>
      </w:r>
      <w:r>
        <w:rPr>
          <w:rFonts w:ascii="Consolas" w:hAnsi="Consolas" w:eastAsia="Consolas"/>
          <w:color w:val="C2632D"/>
        </w:rPr>
        <w:t>TONE_LIST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2632D"/>
        </w:rPr>
        <w:t>TONE_PARAMS</w:t>
      </w:r>
      <w:r>
        <w:rPr>
          <w:rFonts w:ascii="Microsoft YaHei" w:hAnsi="Microsoft YaHei" w:eastAsia="Microsoft YaHei"/>
        </w:rPr>
        <w:t xml:space="preserve"> 两张表加数据（参数别越界，照现有取值区间）。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本地存储键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2632D"/>
        </w:rPr>
        <w:t>yinji.prefs.v1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yinji.settings.v1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yinji.customTemplates.v1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yinji.filters.v1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yinji.styleColors.v1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yinji.stylePacks.v1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yinji.glass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分享码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2632D"/>
        </w:rPr>
        <w:t>YINJI1:</w:t>
      </w:r>
      <w:r>
        <w:rPr>
          <w:rFonts w:ascii="Microsoft YaHei" w:hAnsi="Microsoft YaHei" w:eastAsia="Microsoft YaHei"/>
        </w:rPr>
        <w:t xml:space="preserve"> + base64，</w:t>
      </w:r>
      <w:r>
        <w:rPr>
          <w:rFonts w:ascii="Consolas" w:hAnsi="Consolas" w:eastAsia="Consolas"/>
          <w:color w:val="C2632D"/>
        </w:rPr>
        <w:t>doImport</w:t>
      </w:r>
      <w:r>
        <w:rPr>
          <w:rFonts w:ascii="Microsoft YaHei" w:hAnsi="Microsoft YaHei" w:eastAsia="Microsoft YaHei"/>
        </w:rPr>
        <w:t xml:space="preserve"> 按 </w:t>
      </w:r>
      <w:r>
        <w:rPr>
          <w:rFonts w:ascii="Consolas" w:hAnsi="Consolas" w:eastAsia="Consolas"/>
          <w:color w:val="C2632D"/>
        </w:rPr>
        <w:t>type</w:t>
      </w:r>
      <w:r>
        <w:rPr>
          <w:rFonts w:ascii="Microsoft YaHei" w:hAnsi="Microsoft YaHei" w:eastAsia="Microsoft YaHei"/>
        </w:rPr>
        <w:t xml:space="preserve"> 路由（水印 </w:t>
      </w:r>
      <w:r>
        <w:rPr>
          <w:rFonts w:ascii="Consolas" w:hAnsi="Consolas" w:eastAsia="Consolas"/>
          <w:color w:val="C2632D"/>
        </w:rPr>
        <w:t>yinji-template</w:t>
      </w:r>
      <w:r>
        <w:rPr>
          <w:rFonts w:ascii="Microsoft YaHei" w:hAnsi="Microsoft YaHei" w:eastAsia="Microsoft YaHei"/>
        </w:rPr>
        <w:t xml:space="preserve"> / 滤镜 </w:t>
      </w:r>
      <w:r>
        <w:rPr>
          <w:rFonts w:ascii="Consolas" w:hAnsi="Consolas" w:eastAsia="Consolas"/>
          <w:color w:val="C2632D"/>
        </w:rPr>
        <w:t>yinji-filter</w:t>
      </w:r>
      <w:r>
        <w:rPr>
          <w:rFonts w:ascii="Microsoft YaHei" w:hAnsi="Microsoft YaHei" w:eastAsia="Microsoft YaHei"/>
        </w:rPr>
        <w:t xml:space="preserve"> / 风格包 </w:t>
      </w:r>
      <w:r>
        <w:rPr>
          <w:rFonts w:ascii="Consolas" w:hAnsi="Consolas" w:eastAsia="Consolas"/>
          <w:color w:val="C2632D"/>
        </w:rPr>
        <w:t>yinji-pack</w:t>
      </w:r>
      <w:r>
        <w:rPr>
          <w:rFonts w:ascii="Microsoft YaHei" w:hAnsi="Microsoft YaHei" w:eastAsia="Microsoft YaHei"/>
        </w:rPr>
        <w:t>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AI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2632D"/>
        </w:rPr>
        <w:t>window.Yinji.ai</w:t>
      </w:r>
      <w:r>
        <w:rPr>
          <w:rFonts w:ascii="Microsoft YaHei" w:hAnsi="Microsoft YaHei" w:eastAsia="Microsoft YaHei"/>
        </w:rPr>
        <w:t>（4 个：端上配色/文案/荐样式 + 联网文案，</w:t>
      </w:r>
      <w:r>
        <w:rPr>
          <w:rFonts w:ascii="Microsoft YaHei" w:hAnsi="Microsoft YaHei" w:eastAsia="Microsoft YaHei"/>
          <w:b/>
        </w:rPr>
        <w:t>默认关 + 当次授权</w:t>
      </w:r>
      <w:r>
        <w:rPr>
          <w:rFonts w:ascii="Microsoft YaHei" w:hAnsi="Microsoft YaHei" w:eastAsia="Microsoft YaHei"/>
        </w:rPr>
        <w:t>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玻璃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2632D"/>
        </w:rPr>
        <w:t>--glass-blur</w:t>
      </w:r>
      <w:r>
        <w:rPr>
          <w:rFonts w:ascii="Microsoft YaHei" w:hAnsi="Microsoft YaHei" w:eastAsia="Microsoft YaHei"/>
        </w:rPr>
        <w:t xml:space="preserve"> 等 CSS 变量驱动，</w:t>
      </w:r>
      <w:r>
        <w:rPr>
          <w:rFonts w:ascii="Consolas" w:hAnsi="Consolas" w:eastAsia="Consolas"/>
          <w:color w:val="C2632D"/>
        </w:rPr>
        <w:t>body[data-glass-level=light/standard/strong]</w:t>
      </w:r>
      <w:r>
        <w:rPr>
          <w:rFonts w:ascii="Microsoft YaHei" w:hAnsi="Microsoft YaHei" w:eastAsia="Microsoft YaHei"/>
        </w:rPr>
        <w:t xml:space="preserve"> 调强度，</w:t>
      </w:r>
      <w:r>
        <w:rPr>
          <w:rFonts w:ascii="Consolas" w:hAnsi="Consolas" w:eastAsia="Consolas"/>
          <w:color w:val="C2632D"/>
        </w:rPr>
        <w:t>data-glass="off"</w:t>
      </w:r>
      <w:r>
        <w:rPr>
          <w:rFonts w:ascii="Microsoft YaHei" w:hAnsi="Microsoft YaHei" w:eastAsia="Microsoft YaHei"/>
        </w:rPr>
        <w:t xml:space="preserve"> 走纯色。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五、📝 待办 / 候选下一步（南心常说"你看着来"，挑性价比高的）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最稳</w:t>
      </w:r>
      <w:r>
        <w:rPr>
          <w:rFonts w:ascii="Microsoft YaHei" w:hAnsi="Microsoft YaHei" w:eastAsia="Microsoft YaHei"/>
        </w:rPr>
        <w:t>：继续上新水印预设 / 滤镜（数据扩表，零风险，南心一向受用）。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🆕 </w:t>
      </w:r>
      <w:r>
        <w:rPr>
          <w:rFonts w:ascii="Microsoft YaHei" w:hAnsi="Microsoft YaHei" w:eastAsia="Microsoft YaHei"/>
          <w:b/>
        </w:rPr>
        <w:t>4.0 余项</w:t>
      </w:r>
      <w:r>
        <w:rPr>
          <w:rFonts w:ascii="Microsoft YaHei" w:hAnsi="Microsoft YaHei" w:eastAsia="Microsoft YaHei"/>
        </w:rPr>
        <w:t>：批量结果改"逐张存相册"（替代 zip，iPhone 更顺，待南心反馈）。</w:t>
      </w:r>
    </w:p>
    <w:p>
      <w:pPr>
        <w:pStyle w:val="ListBullet"/>
      </w:pPr>
      <w:r>
        <w:rPr>
          <w:rFonts w:ascii="Microsoft YaHei" w:hAnsi="Microsoft YaHei" w:eastAsia="Microsoft YaHei"/>
        </w:rPr>
        <w:t>✅ ~~PWA 分享目标~~（v3.12.0 已落地）。</w:t>
      </w:r>
    </w:p>
    <w:p>
      <w:pPr>
        <w:pStyle w:val="ListBullet"/>
      </w:pPr>
      <w:r>
        <w:rPr>
          <w:rFonts w:ascii="Microsoft YaHei" w:hAnsi="Microsoft YaHei" w:eastAsia="Microsoft YaHei"/>
        </w:rPr>
        <w:t>✅ ~~风格包 × 批量联动~~（v3.13.0 已落地，4.0 收尾）。</w:t>
      </w:r>
    </w:p>
    <w:p>
      <w:pPr>
        <w:pStyle w:val="ListBullet"/>
      </w:pPr>
      <w:r>
        <w:rPr>
          <w:rFonts w:ascii="Microsoft YaHei" w:hAnsi="Microsoft YaHei" w:eastAsia="Microsoft YaHei"/>
        </w:rPr>
        <w:t>✅ ~~文字微调~~（v3.10.0 已落地）。</w:t>
      </w:r>
    </w:p>
    <w:p>
      <w:pPr>
        <w:pStyle w:val="ListBullet"/>
      </w:pPr>
      <w:r>
        <w:rPr>
          <w:rFonts w:ascii="Microsoft YaHei" w:hAnsi="Microsoft YaHei" w:eastAsia="Microsoft YaHei"/>
        </w:rPr>
        <w:t>路线图 §3.3 真机适配（始终未排）。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⚠️ </w:t>
      </w:r>
      <w:r>
        <w:rPr>
          <w:rFonts w:ascii="Microsoft YaHei" w:hAnsi="Microsoft YaHei" w:eastAsia="Microsoft YaHei"/>
          <w:b/>
        </w:rPr>
        <w:t>阻塞中</w:t>
      </w:r>
      <w:r>
        <w:rPr>
          <w:rFonts w:ascii="Microsoft YaHei" w:hAnsi="Microsoft YaHei" w:eastAsia="Microsoft YaHei"/>
        </w:rPr>
        <w:t>：管家 #153 / #154「图四 / 图五」缺南心截图，别动。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杂项待南心点头：把"推广视频脚本 + 剪映步骤"存成 </w:t>
      </w:r>
      <w:r>
        <w:rPr>
          <w:rFonts w:ascii="Consolas" w:hAnsi="Consolas" w:eastAsia="Consolas"/>
          <w:color w:val="C2632D"/>
        </w:rPr>
        <w:t>docs/推广视频制作.md</w:t>
      </w:r>
      <w:r>
        <w:rPr>
          <w:rFonts w:ascii="Microsoft YaHei" w:hAnsi="Microsoft YaHei" w:eastAsia="Microsoft YaHei"/>
        </w:rPr>
        <w:t>；给图标再导个</w:t>
      </w:r>
      <w:r>
        <w:rPr>
          <w:rFonts w:ascii="Microsoft YaHei" w:hAnsi="Microsoft YaHei" w:eastAsia="Microsoft YaHei"/>
          <w:b/>
        </w:rPr>
        <w:t>透明 PNG</w:t>
      </w:r>
      <w:r>
        <w:rPr>
          <w:rFonts w:ascii="Microsoft YaHei" w:hAnsi="Microsoft YaHei" w:eastAsia="Microsoft YaHei"/>
        </w:rPr>
        <w:t xml:space="preserve">（她要的 JPG 已给 </w:t>
      </w:r>
      <w:r>
        <w:rPr>
          <w:rFonts w:ascii="Consolas" w:hAnsi="Consolas" w:eastAsia="Consolas"/>
          <w:color w:val="C2632D"/>
        </w:rPr>
        <w:t>icons/icon.jpg</w:t>
      </w:r>
      <w:r>
        <w:rPr>
          <w:rFonts w:ascii="Microsoft YaHei" w:hAnsi="Microsoft YaHei" w:eastAsia="Microsoft YaHei"/>
        </w:rPr>
        <w:t>，PNG 更适合叠视频）。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六、跟南心打交道</w:t>
      </w:r>
    </w:p>
    <w:p>
      <w:pPr>
        <w:pStyle w:val="ListBullet"/>
      </w:pPr>
      <w:r>
        <w:rPr>
          <w:rFonts w:ascii="Microsoft YaHei" w:hAnsi="Microsoft YaHei" w:eastAsia="Microsoft YaHei"/>
        </w:rPr>
        <w:t>她</w:t>
      </w:r>
      <w:r>
        <w:rPr>
          <w:rFonts w:ascii="Microsoft YaHei" w:hAnsi="Microsoft YaHei" w:eastAsia="Microsoft YaHei"/>
          <w:b/>
        </w:rPr>
        <w:t>非程序员、靠截图沟通、重"做完整"、有隐私底线</w:t>
      </w:r>
      <w:r>
        <w:rPr>
          <w:rFonts w:ascii="Microsoft YaHei" w:hAnsi="Microsoft YaHei" w:eastAsia="Microsoft YaHei"/>
        </w:rPr>
        <w:t>——解释用大白话、别堆术语；做完整（代码 + 自检 + 验证 + 全套文档 + docx）。</w:t>
      </w:r>
    </w:p>
    <w:p>
      <w:pPr>
        <w:pStyle w:val="ListBullet"/>
      </w:pPr>
      <w:r>
        <w:rPr>
          <w:rFonts w:ascii="Microsoft YaHei" w:hAnsi="Microsoft YaHei" w:eastAsia="Microsoft YaHei"/>
        </w:rPr>
        <w:t>每做完一版，提醒她</w:t>
      </w:r>
      <w:r>
        <w:rPr>
          <w:rFonts w:ascii="Microsoft YaHei" w:hAnsi="Microsoft YaHei" w:eastAsia="Microsoft YaHei"/>
          <w:b/>
        </w:rPr>
        <w:t>部署</w:t>
      </w:r>
      <w:r>
        <w:rPr>
          <w:rFonts w:ascii="Microsoft YaHei" w:hAnsi="Microsoft YaHei" w:eastAsia="Microsoft YaHei"/>
        </w:rPr>
        <w:t xml:space="preserve">（传 </w:t>
      </w:r>
      <w:r>
        <w:rPr>
          <w:rFonts w:ascii="Consolas" w:hAnsi="Consolas" w:eastAsia="Consolas"/>
          <w:color w:val="C2632D"/>
        </w:rPr>
        <w:t>watermark.html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2632D"/>
        </w:rPr>
        <w:t>sw.js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2632D"/>
        </w:rPr>
        <w:t>CHANGELOG.md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2632D"/>
        </w:rPr>
        <w:t>icons/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2632D"/>
        </w:rPr>
        <w:t>manifest.webmanifest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2632D"/>
        </w:rPr>
        <w:t>index.html</w:t>
      </w:r>
      <w:r>
        <w:rPr>
          <w:rFonts w:ascii="Microsoft YaHei" w:hAnsi="Microsoft YaHei" w:eastAsia="Microsoft YaHei"/>
        </w:rPr>
        <w:t>）。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路线图主线：3.x 已基本做透，下一大版是 </w:t>
      </w:r>
      <w:r>
        <w:rPr>
          <w:rFonts w:ascii="Microsoft YaHei" w:hAnsi="Microsoft YaHei" w:eastAsia="Microsoft YaHei"/>
          <w:b/>
        </w:rPr>
        <w:t>4.0「成组与流程」</w:t>
      </w:r>
      <w:r>
        <w:rPr>
          <w:rFonts w:ascii="Microsoft YaHei" w:hAnsi="Microsoft YaHei" w:eastAsia="Microsoft YaHei"/>
        </w:rPr>
        <w:t xml:space="preserve">（批量 ✅本地版已落地 / 风格包 ✅ / PWA 分享目标 待做），见 </w:t>
      </w:r>
      <w:r>
        <w:rPr>
          <w:rFonts w:ascii="Consolas" w:hAnsi="Consolas" w:eastAsia="Consolas"/>
          <w:color w:val="C2632D"/>
        </w:rPr>
        <w:t>docs/roadmap-4.0.md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---</w:t>
      </w:r>
    </w:p>
    <w:p>
      <w:r>
        <w:rPr>
          <w:rFonts w:ascii="Microsoft YaHei" w:hAnsi="Microsoft YaHei" w:eastAsia="Microsoft YaHei"/>
        </w:rPr>
        <w:t>*交接人：代码 Claude · 2026-06-09 · 限额恢复后我回来接着干*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