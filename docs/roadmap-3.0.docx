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印迹 · 3.0 开发规划（AI 主线）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这份文档专门回答一个问题：</w:t>
      </w:r>
      <w:r>
        <w:rPr>
          <w:rFonts w:ascii="Microsoft YaHei" w:hAnsi="Microsoft YaHei" w:eastAsia="Microsoft YaHei"/>
          <w:b/>
          <w:i/>
          <w:color w:val="555555"/>
        </w:rPr>
        <w:t>「印迹」的 3.0 到底要做成什么样、分几步做、每步怎么落地。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它是 </w:t>
      </w:r>
      <w:r>
        <w:rPr>
          <w:rFonts w:ascii="Consolas" w:hAnsi="Consolas" w:eastAsia="Consolas"/>
          <w:i/>
          <w:color w:val="555555"/>
        </w:rPr>
        <w:t>roadmap.md</w:t>
      </w:r>
      <w:r>
        <w:rPr>
          <w:rFonts w:ascii="Microsoft YaHei" w:hAnsi="Microsoft YaHei" w:eastAsia="Microsoft YaHei"/>
          <w:i/>
          <w:color w:val="555555"/>
        </w:rPr>
        <w:t xml:space="preserve"> 第 4 节「3.0 及以后」的</w:t>
      </w:r>
      <w:r>
        <w:rPr>
          <w:rFonts w:ascii="Microsoft YaHei" w:hAnsi="Microsoft YaHei" w:eastAsia="Microsoft YaHei"/>
          <w:b/>
          <w:i/>
          <w:color w:val="555555"/>
        </w:rPr>
        <w:t>展开版 / 施工图</w:t>
      </w:r>
      <w:r>
        <w:rPr>
          <w:rFonts w:ascii="Microsoft YaHei" w:hAnsi="Microsoft YaHei" w:eastAsia="Microsoft YaHei"/>
          <w:i/>
          <w:color w:val="555555"/>
        </w:rPr>
        <w:t>。</w:t>
      </w:r>
      <w:r>
        <w:rPr>
          <w:rFonts w:ascii="Consolas" w:hAnsi="Consolas" w:eastAsia="Consolas"/>
          <w:i/>
          <w:color w:val="555555"/>
        </w:rPr>
        <w:t>roadmap.md</w:t>
      </w:r>
      <w:r>
        <w:rPr>
          <w:rFonts w:ascii="Microsoft YaHei" w:hAnsi="Microsoft YaHei" w:eastAsia="Microsoft YaHei"/>
          <w:i/>
          <w:color w:val="555555"/>
        </w:rPr>
        <w:t xml:space="preserve"> 那一节是"路线总览"（两三句话说清方向）；这份是"逐条施工方案"（每条都给到能动手的程度）。两份要一起看：方向以 </w:t>
      </w:r>
      <w:r>
        <w:rPr>
          <w:rFonts w:ascii="Consolas" w:hAnsi="Consolas" w:eastAsia="Consolas"/>
          <w:i/>
          <w:color w:val="555555"/>
        </w:rPr>
        <w:t>roadmap.md</w:t>
      </w:r>
      <w:r>
        <w:rPr>
          <w:rFonts w:ascii="Microsoft YaHei" w:hAnsi="Microsoft YaHei" w:eastAsia="Microsoft YaHei"/>
          <w:i/>
          <w:color w:val="555555"/>
        </w:rPr>
        <w:t xml:space="preserve"> 为准，做法以这份为准。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读法：每条的 </w:t>
      </w:r>
      <w:r>
        <w:rPr>
          <w:rFonts w:ascii="Microsoft YaHei" w:hAnsi="Microsoft YaHei" w:eastAsia="Microsoft YaHei"/>
          <w:b/>
          <w:i/>
          <w:color w:val="555555"/>
        </w:rPr>
        <w:t>「是什么 / 为什么」</w:t>
      </w:r>
      <w:r>
        <w:rPr>
          <w:rFonts w:ascii="Microsoft YaHei" w:hAnsi="Microsoft YaHei" w:eastAsia="Microsoft YaHei"/>
          <w:i/>
          <w:color w:val="555555"/>
        </w:rPr>
        <w:t xml:space="preserve"> 是大白话，给负责人（非程序员）看，看这两行就能决定要不要做、排不排得上；</w:t>
      </w:r>
      <w:r>
        <w:rPr>
          <w:rFonts w:ascii="Microsoft YaHei" w:hAnsi="Microsoft YaHei" w:eastAsia="Microsoft YaHei"/>
          <w:b/>
          <w:i/>
          <w:color w:val="555555"/>
        </w:rPr>
        <w:t>「怎么做 / 依赖 / 注意 / 验收」</w:t>
      </w:r>
      <w:r>
        <w:rPr>
          <w:rFonts w:ascii="Microsoft YaHei" w:hAnsi="Microsoft YaHei" w:eastAsia="Microsoft YaHei"/>
          <w:i/>
          <w:color w:val="555555"/>
        </w:rPr>
        <w:t xml:space="preserve"> 是给开发（AI）看的技术备注，负责人可以略过。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关联文档：现状与已完成功能看 </w:t>
      </w:r>
      <w:r>
        <w:rPr>
          <w:rFonts w:ascii="Consolas" w:hAnsi="Consolas" w:eastAsia="Consolas"/>
          <w:i/>
          <w:color w:val="555555"/>
        </w:rPr>
        <w:t>requirements.md</w:t>
      </w:r>
      <w:r>
        <w:rPr>
          <w:rFonts w:ascii="Microsoft YaHei" w:hAnsi="Microsoft YaHei" w:eastAsia="Microsoft YaHei"/>
          <w:i/>
          <w:color w:val="555555"/>
        </w:rPr>
        <w:t xml:space="preserve">；技术架构、AI 接口与隐私底线看 </w:t>
      </w:r>
      <w:r>
        <w:rPr>
          <w:rFonts w:ascii="Consolas" w:hAnsi="Consolas" w:eastAsia="Consolas"/>
          <w:i/>
          <w:color w:val="555555"/>
        </w:rPr>
        <w:t>tech.md</w:t>
      </w:r>
      <w:r>
        <w:rPr>
          <w:rFonts w:ascii="Microsoft YaHei" w:hAnsi="Microsoft YaHei" w:eastAsia="Microsoft YaHei"/>
          <w:i/>
          <w:color w:val="555555"/>
        </w:rPr>
        <w:t xml:space="preserve">（6.11 AI 接口与隐私、6.13 调色管线、6.14 调色盘）；视觉规范看 </w:t>
      </w:r>
      <w:r>
        <w:rPr>
          <w:rFonts w:ascii="Consolas" w:hAnsi="Consolas" w:eastAsia="Consolas"/>
          <w:i/>
          <w:color w:val="555555"/>
        </w:rPr>
        <w:t>design.md</w:t>
      </w:r>
      <w:r>
        <w:rPr>
          <w:rFonts w:ascii="Microsoft YaHei" w:hAnsi="Microsoft YaHei" w:eastAsia="Microsoft YaHei"/>
          <w:i/>
          <w:color w:val="555555"/>
        </w:rPr>
        <w:t xml:space="preserve">；发布流程看 </w:t>
      </w:r>
      <w:r>
        <w:rPr>
          <w:rFonts w:ascii="Consolas" w:hAnsi="Consolas" w:eastAsia="Consolas"/>
          <w:i/>
          <w:color w:val="555555"/>
        </w:rPr>
        <w:t>steps.md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本文件最后更新对应版本：</w:t>
      </w:r>
      <w:r>
        <w:rPr>
          <w:rFonts w:ascii="Microsoft YaHei" w:hAnsi="Microsoft YaHei" w:eastAsia="Microsoft YaHei"/>
          <w:b/>
          <w:i/>
          <w:color w:val="555555"/>
        </w:rPr>
        <w:t>v3.0.0-beta.18</w:t>
      </w:r>
      <w:r>
        <w:rPr>
          <w:rFonts w:ascii="Microsoft YaHei" w:hAnsi="Microsoft YaHei" w:eastAsia="Microsoft YaHei"/>
          <w:i/>
          <w:color w:val="555555"/>
        </w:rPr>
        <w:t>（2026-06-07；</w:t>
      </w:r>
      <w:r>
        <w:rPr>
          <w:rFonts w:ascii="Microsoft YaHei" w:hAnsi="Microsoft YaHei" w:eastAsia="Microsoft YaHei"/>
          <w:b/>
          <w:i/>
          <w:color w:val="555555"/>
        </w:rPr>
        <w:t>Phase A 端上 AI 全部落地</w:t>
      </w:r>
      <w:r>
        <w:rPr>
          <w:rFonts w:ascii="Microsoft YaHei" w:hAnsi="Microsoft YaHei" w:eastAsia="Microsoft YaHei"/>
          <w:i/>
          <w:color w:val="555555"/>
        </w:rPr>
        <w:t>：A1 智能配色 beta.1 / A3 文案灵感 beta.7 / A4 场景荐样式 beta.18，外加 Phase B 的 B1 联网文案 beta.14（BYOK 默认关）。v3.0.0 beta 全部开发完成，待负责人部署。后续 Phase B 增强 / A2 按样式记忆调色待南心定）。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一句话愿景：从"加水印的工具"变成"懂这张照片的帮手"</w:t>
      </w:r>
    </w:p>
    <w:p>
      <w:r>
        <w:rPr>
          <w:rFonts w:ascii="Microsoft YaHei" w:hAnsi="Microsoft YaHei" w:eastAsia="Microsoft YaHei"/>
        </w:rPr>
        <w:t>2.x 阶段「印迹」是一把</w:t>
      </w:r>
      <w:r>
        <w:rPr>
          <w:rFonts w:ascii="Microsoft YaHei" w:hAnsi="Microsoft YaHei" w:eastAsia="Microsoft YaHei"/>
          <w:b/>
        </w:rPr>
        <w:t>手动</w:t>
      </w:r>
      <w:r>
        <w:rPr>
          <w:rFonts w:ascii="Microsoft YaHei" w:hAnsi="Microsoft YaHei" w:eastAsia="Microsoft YaHei"/>
        </w:rPr>
        <w:t>的工具：你选图、选样式、（要的话）调色，它如实地把水印画上去。所有判断都靠你自己。</w:t>
      </w:r>
    </w:p>
    <w:p>
      <w:r>
        <w:rPr>
          <w:rFonts w:ascii="Microsoft YaHei" w:hAnsi="Microsoft YaHei" w:eastAsia="Microsoft YaHei"/>
        </w:rPr>
        <w:t>3.0 想跨过的那条线是：</w:t>
      </w:r>
      <w:r>
        <w:rPr>
          <w:rFonts w:ascii="Microsoft YaHei" w:hAnsi="Microsoft YaHei" w:eastAsia="Microsoft YaHei"/>
          <w:b/>
        </w:rPr>
        <w:t>让 App 能"看一眼"这张照片、帮你拿主意</w:t>
      </w:r>
      <w:r>
        <w:rPr>
          <w:rFonts w:ascii="Microsoft YaHei" w:hAnsi="Microsoft YaHei" w:eastAsia="Microsoft YaHei"/>
        </w:rPr>
        <w:t>——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这张照片偏冷还是偏暖？水印文字该用黑还是白才看得清？→ </w:t>
      </w:r>
      <w:r>
        <w:rPr>
          <w:rFonts w:ascii="Microsoft YaHei" w:hAnsi="Microsoft YaHei" w:eastAsia="Microsoft YaHei"/>
          <w:b/>
        </w:rPr>
        <w:t>它替你判断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想要"复古胶片感"，但不知道该拨哪几个调色滑杆？→ </w:t>
      </w:r>
      <w:r>
        <w:rPr>
          <w:rFonts w:ascii="Microsoft YaHei" w:hAnsi="Microsoft YaHei" w:eastAsia="Microsoft YaHei"/>
          <w:b/>
        </w:rPr>
        <w:t>你说一句话，它把盘拨好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不知道配什么文案？→ </w:t>
      </w:r>
      <w:r>
        <w:rPr>
          <w:rFonts w:ascii="Microsoft YaHei" w:hAnsi="Microsoft YaHei" w:eastAsia="Microsoft YaHei"/>
          <w:b/>
        </w:rPr>
        <w:t>它根据时间、设备、地点给你两三个候选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一句话：</w:t>
      </w:r>
      <w:r>
        <w:rPr>
          <w:rFonts w:ascii="Microsoft YaHei" w:hAnsi="Microsoft YaHei" w:eastAsia="Microsoft YaHei"/>
          <w:b/>
        </w:rPr>
        <w:t>2.x 把"手动调"做到顺手，3.0 在它上面加一层"帮你想"。</w:t>
      </w:r>
      <w:r>
        <w:rPr>
          <w:rFonts w:ascii="Microsoft YaHei" w:hAnsi="Microsoft YaHei" w:eastAsia="Microsoft YaHei"/>
        </w:rPr>
        <w:t xml:space="preserve"> 而且这层"帮你想"必须是</w:t>
      </w:r>
      <w:r>
        <w:rPr>
          <w:rFonts w:ascii="Microsoft YaHei" w:hAnsi="Microsoft YaHei" w:eastAsia="Microsoft YaHei"/>
          <w:b/>
        </w:rPr>
        <w:t>锦上添花、可关、可断网</w:t>
      </w:r>
      <w:r>
        <w:rPr>
          <w:rFonts w:ascii="Microsoft YaHei" w:hAnsi="Microsoft YaHei" w:eastAsia="Microsoft YaHei"/>
        </w:rPr>
        <w:t>的——这是底线（第 2 节）。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为什么现在能开 3.0：因为 2.0 已经把"手动调"的地基打牢了——尤其 v2.12.0 的</w:t>
      </w:r>
      <w:r>
        <w:rPr>
          <w:rFonts w:ascii="Microsoft YaHei" w:hAnsi="Microsoft YaHei" w:eastAsia="Microsoft YaHei"/>
          <w:b/>
          <w:i/>
          <w:color w:val="555555"/>
        </w:rPr>
        <w:t>一键色调</w:t>
      </w:r>
      <w:r>
        <w:rPr>
          <w:rFonts w:ascii="Microsoft YaHei" w:hAnsi="Microsoft YaHei" w:eastAsia="Microsoft YaHei"/>
          <w:i/>
          <w:color w:val="555555"/>
        </w:rPr>
        <w:t>和 v2.13.0 的</w:t>
      </w:r>
      <w:r>
        <w:rPr>
          <w:rFonts w:ascii="Microsoft YaHei" w:hAnsi="Microsoft YaHei" w:eastAsia="Microsoft YaHei"/>
          <w:b/>
          <w:i/>
          <w:color w:val="555555"/>
        </w:rPr>
        <w:t>调色盘</w:t>
      </w:r>
      <w:r>
        <w:rPr>
          <w:rFonts w:ascii="Microsoft YaHei" w:hAnsi="Microsoft YaHei" w:eastAsia="Microsoft YaHei"/>
          <w:i/>
          <w:color w:val="555555"/>
        </w:rPr>
        <w:t>（手动拖盘微调冷暖 / 绿品 / 饱和 / 强度）。3.0 的"智能配色 / 完整调色 / 一句话生成样式"全都是在这套</w:t>
      </w:r>
      <w:r>
        <w:rPr>
          <w:rFonts w:ascii="Microsoft YaHei" w:hAnsi="Microsoft YaHei" w:eastAsia="Microsoft YaHei"/>
          <w:b/>
          <w:i/>
          <w:color w:val="555555"/>
        </w:rPr>
        <w:t>已经能跑、已经验证过</w:t>
      </w:r>
      <w:r>
        <w:rPr>
          <w:rFonts w:ascii="Microsoft YaHei" w:hAnsi="Microsoft YaHei" w:eastAsia="Microsoft YaHei"/>
          <w:i/>
          <w:color w:val="555555"/>
        </w:rPr>
        <w:t>的调色管线上，把"手动拨"换成"帮你拨"——不是从零造轮子。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不可破的隐私铁律（这是 3.0 的总闸，破其一直接否决）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这是整份 3.0 规划里</w:t>
      </w:r>
      <w:r>
        <w:rPr>
          <w:rFonts w:ascii="Microsoft YaHei" w:hAnsi="Microsoft YaHei" w:eastAsia="Microsoft YaHei"/>
          <w:b/>
          <w:i/>
          <w:color w:val="555555"/>
        </w:rPr>
        <w:t>最重要的一节</w:t>
      </w:r>
      <w:r>
        <w:rPr>
          <w:rFonts w:ascii="Microsoft YaHei" w:hAnsi="Microsoft YaHei" w:eastAsia="Microsoft YaHei"/>
          <w:i/>
          <w:color w:val="555555"/>
        </w:rPr>
        <w:t xml:space="preserve">。任何 AI 功能动手前先对这四条。完整版见 </w:t>
      </w:r>
      <w:r>
        <w:rPr>
          <w:rFonts w:ascii="Consolas" w:hAnsi="Consolas" w:eastAsia="Consolas"/>
          <w:i/>
          <w:color w:val="555555"/>
        </w:rPr>
        <w:t>tech.md</w:t>
      </w:r>
      <w:r>
        <w:rPr>
          <w:rFonts w:ascii="Microsoft YaHei" w:hAnsi="Microsoft YaHei" w:eastAsia="Microsoft YaHei"/>
          <w:i/>
          <w:color w:val="555555"/>
        </w:rPr>
        <w:t xml:space="preserve"> 6.11。和 </w:t>
      </w:r>
      <w:r>
        <w:rPr>
          <w:rFonts w:ascii="Consolas" w:hAnsi="Consolas" w:eastAsia="Consolas"/>
          <w:i/>
          <w:color w:val="555555"/>
        </w:rPr>
        <w:t>roadmap.md</w:t>
      </w:r>
      <w:r>
        <w:rPr>
          <w:rFonts w:ascii="Microsoft YaHei" w:hAnsi="Microsoft YaHei" w:eastAsia="Microsoft YaHei"/>
          <w:i/>
          <w:color w:val="555555"/>
        </w:rPr>
        <w:t xml:space="preserve"> 4.0 同源，这里再钉一遍，因为 3.0 每一条都要拿它当尺子量。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照片绝不静默上传</w:t>
      </w:r>
      <w:r>
        <w:rPr>
          <w:rFonts w:ascii="Microsoft YaHei" w:hAnsi="Microsoft YaHei" w:eastAsia="Microsoft YaHei"/>
        </w:rPr>
        <w:t xml:space="preserve">：默认不把照片像素传给任何服务器。预留的 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只读快照</w:t>
      </w:r>
      <w:r>
        <w:rPr>
          <w:rFonts w:ascii="Microsoft YaHei" w:hAnsi="Microsoft YaHei" w:eastAsia="Microsoft YaHei"/>
          <w:b/>
        </w:rPr>
        <w:t>不含照片像素、不含 GPS 原始坐标</w:t>
      </w:r>
      <w:r>
        <w:rPr>
          <w:rFonts w:ascii="Microsoft YaHei" w:hAnsi="Microsoft YaHei" w:eastAsia="Microsoft YaHei"/>
        </w:rPr>
        <w:t>，只给 AI 看"有没有 EXIF、当前什么模式 / 样式、照片大概多大、主色调是什么"这类</w:t>
      </w:r>
      <w:r>
        <w:rPr>
          <w:rFonts w:ascii="Microsoft YaHei" w:hAnsi="Microsoft YaHei" w:eastAsia="Microsoft YaHei"/>
          <w:b/>
        </w:rPr>
        <w:t>元信息 / 派生信息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端上优先</w:t>
      </w:r>
      <w:r>
        <w:rPr>
          <w:rFonts w:ascii="Microsoft YaHei" w:hAnsi="Microsoft YaHei" w:eastAsia="Microsoft YaHei"/>
        </w:rPr>
        <w:t>：能在手机本地用规则算法 / 采样算出来的（配色、亮度判断、按 EXIF 猜场景），就</w:t>
      </w:r>
      <w:r>
        <w:rPr>
          <w:rFonts w:ascii="Microsoft YaHei" w:hAnsi="Microsoft YaHei" w:eastAsia="Microsoft YaHei"/>
          <w:b/>
        </w:rPr>
        <w:t>不联网</w:t>
      </w:r>
      <w:r>
        <w:rPr>
          <w:rFonts w:ascii="Microsoft YaHei" w:hAnsi="Microsoft YaHei" w:eastAsia="Microsoft YaHei"/>
        </w:rPr>
        <w:t>。这是 3.0 第一阶段的主力（见 Phase A）。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联网 AI 默认关 + 当次授权 + 明确告知</w:t>
      </w:r>
      <w:r>
        <w:rPr>
          <w:rFonts w:ascii="Microsoft YaHei" w:hAnsi="Microsoft YaHei" w:eastAsia="Microsoft YaHei"/>
        </w:rPr>
        <w:t>：真要用云端大模型时，必须用户</w:t>
      </w:r>
      <w:r>
        <w:rPr>
          <w:rFonts w:ascii="Microsoft YaHei" w:hAnsi="Microsoft YaHei" w:eastAsia="Microsoft YaHei"/>
          <w:b/>
        </w:rPr>
        <w:t>亲手打开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每次询问</w:t>
      </w:r>
      <w:r>
        <w:rPr>
          <w:rFonts w:ascii="Microsoft YaHei" w:hAnsi="Microsoft YaHei" w:eastAsia="Microsoft YaHei"/>
        </w:rPr>
        <w:t>、且</w:t>
      </w:r>
      <w:r>
        <w:rPr>
          <w:rFonts w:ascii="Microsoft YaHei" w:hAnsi="Microsoft YaHei" w:eastAsia="Microsoft YaHei"/>
          <w:b/>
        </w:rPr>
        <w:t>清楚告诉它"这一次会把什么内容发出去"</w:t>
      </w:r>
      <w:r>
        <w:rPr>
          <w:rFonts w:ascii="Microsoft YaHei" w:hAnsi="Microsoft YaHei" w:eastAsia="Microsoft YaHei"/>
        </w:rPr>
        <w:t>（例如"只发文字关键词，不发照片"）。默认是关的。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AI 不作核心前置</w:t>
      </w:r>
      <w:r>
        <w:rPr>
          <w:rFonts w:ascii="Microsoft YaHei" w:hAnsi="Microsoft YaHei" w:eastAsia="Microsoft YaHei"/>
        </w:rPr>
        <w:t>：关掉 AI、断网，App 的全部基础功能（加水印、读 EXIF、调色盘、导出）必须</w:t>
      </w:r>
      <w:r>
        <w:rPr>
          <w:rFonts w:ascii="Microsoft YaHei" w:hAnsi="Microsoft YaHei" w:eastAsia="Microsoft YaHei"/>
          <w:b/>
        </w:rPr>
        <w:t>照常能用</w:t>
      </w:r>
      <w:r>
        <w:rPr>
          <w:rFonts w:ascii="Microsoft YaHei" w:hAnsi="Microsoft YaHei" w:eastAsia="Microsoft YaHei"/>
        </w:rPr>
        <w:t>。AI 只是一层可选的帮手，不是必需品。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还有一条工程红线连带着：</w:t>
      </w:r>
      <w:r>
        <w:rPr>
          <w:rFonts w:ascii="Microsoft YaHei" w:hAnsi="Microsoft YaHei" w:eastAsia="Microsoft YaHei"/>
          <w:b/>
          <w:i/>
          <w:color w:val="555555"/>
        </w:rPr>
        <w:t>AI 不能引入"打开 App 就要联网才能加载"的东西</w:t>
      </w:r>
      <w:r>
        <w:rPr>
          <w:rFonts w:ascii="Microsoft YaHei" w:hAnsi="Microsoft YaHei" w:eastAsia="Microsoft YaHei"/>
          <w:i/>
          <w:color w:val="555555"/>
        </w:rPr>
        <w:t>（外链脚本、启动即下载的大模型）。否则又回到白屏老坑。联网只允许发生在"用户授权后点下去的那一次请求"。这条是 2.x「单文件 + 零外链」红线在 AI 时代的延伸，见第 6 节。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已经铺好的地基（不用重做，直接往上接）</w:t>
      </w:r>
    </w:p>
    <w:p>
      <w:r>
        <w:rPr>
          <w:rFonts w:ascii="Microsoft YaHei" w:hAnsi="Microsoft YaHei" w:eastAsia="Microsoft YaHei"/>
        </w:rPr>
        <w:t>3.0 不是平地起高楼，下面这些在 2.x 阶段已经备好了：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挂载点 `window.Yinji.ai`</w:t>
      </w:r>
      <w:r>
        <w:rPr>
          <w:rFonts w:ascii="Microsoft YaHei" w:hAnsi="Microsoft YaHei" w:eastAsia="Microsoft YaHei"/>
        </w:rPr>
        <w:t>（v2.9.1 预留）：现在是空的，不做任何事。3.0 的 AI 实现往这里填。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只读上下文 `window.Yinji.getContext()`</w:t>
      </w:r>
      <w:r>
        <w:rPr>
          <w:rFonts w:ascii="Microsoft YaHei" w:hAnsi="Microsoft YaHei" w:eastAsia="Microsoft YaHei"/>
        </w:rPr>
        <w:t>（v2.9.1 预留）：返回当前模式 / 样式 / 是否有 EXIF 等元信息的快照，不含照片像素。3.0 按需扩展它能给出的字段（如"主色调""平均亮度"，见 Phase A）。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设置页「AI · 即将推出」预告段</w:t>
      </w:r>
      <w:r>
        <w:rPr>
          <w:rFonts w:ascii="Microsoft YaHei" w:hAnsi="Microsoft YaHei" w:eastAsia="Microsoft YaHei"/>
        </w:rPr>
        <w:t>（v2.9.1）：入口已经在设置里占好位，现在点了弹一句提示。3.0 把它变成真正的 AI 开关 + 授权区。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一键色调（调色 Beta）</w:t>
      </w:r>
      <w:r>
        <w:rPr>
          <w:rFonts w:ascii="Microsoft YaHei" w:hAnsi="Microsoft YaHei" w:eastAsia="Microsoft YaHei"/>
        </w:rPr>
        <w:t>（v2.12.0）：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单点注入 + 逐像素 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>，8 款一键色调，35+ 样式 + 导出零改动全继承。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调色盘（手动微调）</w:t>
      </w:r>
      <w:r>
        <w:rPr>
          <w:rFonts w:ascii="Microsoft YaHei" w:hAnsi="Microsoft YaHei" w:eastAsia="Microsoft YaHei"/>
        </w:rPr>
        <w:t xml:space="preserve">（v2.13.0）：在一键色调之上叠一层 </w:t>
      </w:r>
      <w:r>
        <w:rPr>
          <w:rFonts w:ascii="Consolas" w:hAnsi="Consolas" w:eastAsia="Consolas"/>
          <w:color w:val="C2632D"/>
        </w:rPr>
        <w:t>state.toneAdj = {temp, tint, sat, intensity}</w:t>
      </w:r>
      <w:r>
        <w:rPr>
          <w:rFonts w:ascii="Microsoft YaHei" w:hAnsi="Microsoft YaHei" w:eastAsia="Microsoft YaHei"/>
        </w:rPr>
        <w:t>——2D 拖盘调冷暖 / 绿品、滑杆调饱和 / 强度。</w:t>
      </w:r>
      <w:r>
        <w:rPr>
          <w:rFonts w:ascii="Consolas" w:hAnsi="Consolas" w:eastAsia="Consolas"/>
          <w:color w:val="C2632D"/>
        </w:rPr>
        <w:t>effectiveParams()</w:t>
      </w:r>
      <w:r>
        <w:rPr>
          <w:rFonts w:ascii="Microsoft YaHei" w:hAnsi="Microsoft YaHei" w:eastAsia="Microsoft YaHei"/>
        </w:rPr>
        <w:t xml:space="preserve"> 把"预设 + 盘"合成成一套参数喂给 </w:t>
      </w:r>
      <w:r>
        <w:rPr>
          <w:rFonts w:ascii="Consolas" w:hAnsi="Consolas" w:eastAsia="Consolas"/>
          <w:color w:val="C2632D"/>
        </w:rPr>
        <w:t>applyTone()</w:t>
      </w:r>
      <w:r>
        <w:rPr>
          <w:rFonts w:ascii="Microsoft YaHei" w:hAnsi="Microsoft YaHei" w:eastAsia="Microsoft YaHei"/>
        </w:rPr>
        <w:t>。</w:t>
      </w:r>
      <w:r>
        <w:rPr>
          <w:rFonts w:ascii="Microsoft YaHei" w:hAnsi="Microsoft YaHei" w:eastAsia="Microsoft YaHei"/>
          <w:b/>
        </w:rPr>
        <w:t>这套数据结构和管线，就是 3.0「智能配色」要去填的那张表</w:t>
      </w:r>
      <w:r>
        <w:rPr>
          <w:rFonts w:ascii="Microsoft YaHei" w:hAnsi="Microsoft YaHei" w:eastAsia="Microsoft YaHei"/>
        </w:rPr>
        <w:t xml:space="preserve">：AI 只要算出一组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（或选一个预设 + 微调），调一次 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>，成片就变了——渲染端完全不用动。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编辑器「水印 / 调色」分页</w:t>
      </w:r>
      <w:r>
        <w:rPr>
          <w:rFonts w:ascii="Microsoft YaHei" w:hAnsi="Microsoft YaHei" w:eastAsia="Microsoft YaHei"/>
        </w:rPr>
        <w:t>（v3.0.0-beta.8）：进编辑器顶部加「水印 / 调色」两个标签，「调色」页现在集中放滤镜 + 调色盘 + 两个端上 AI 帮手（✨ 帮我配色 A1 / ✨ 来点灵感 A3）。</w:t>
      </w:r>
      <w:r>
        <w:rPr>
          <w:rFonts w:ascii="Microsoft YaHei" w:hAnsi="Microsoft YaHei" w:eastAsia="Microsoft YaHei"/>
          <w:b/>
        </w:rPr>
        <w:t>纯 UI 显隐拆分（`setEditTab` 只切 DOM `.hidden`），成图仍同时带水印 + 调色、渲染零改动</w:t>
      </w:r>
      <w:r>
        <w:rPr>
          <w:rFonts w:ascii="Microsoft YaHei" w:hAnsi="Microsoft YaHei" w:eastAsia="Microsoft YaHei"/>
        </w:rPr>
        <w:t>；为后续把「AI 总开关 + 当次授权区」放进「调色」页（接 line 50 设置页那段预告）先铺好了版面，AI 帮手从此和滤镜 / 调色盘待在同一处。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一句话：</w:t>
      </w:r>
      <w:r>
        <w:rPr>
          <w:rFonts w:ascii="Microsoft YaHei" w:hAnsi="Microsoft YaHei" w:eastAsia="Microsoft YaHei"/>
          <w:b/>
          <w:i/>
          <w:color w:val="555555"/>
        </w:rPr>
        <w:t>调色盘 v2.13.0 = 智能配色的"手动版"。3.0 的智能配色 = 让 AI / 规则算法去填调色盘的那几个数。</w:t>
      </w:r>
      <w:r>
        <w:rPr>
          <w:rFonts w:ascii="Microsoft YaHei" w:hAnsi="Microsoft YaHei" w:eastAsia="Microsoft YaHei"/>
          <w:i/>
          <w:color w:val="555555"/>
        </w:rPr>
        <w:t xml:space="preserve"> 手动能跑通，自动就只差"谁来填数"。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能力地图：分两个阶段，端上先行、联网随后</w:t>
      </w:r>
    </w:p>
    <w:p>
      <w:r>
        <w:rPr>
          <w:rFonts w:ascii="Microsoft YaHei" w:hAnsi="Microsoft YaHei" w:eastAsia="Microsoft YaHei"/>
        </w:rPr>
        <w:t>3.0 的功能分两批做。</w:t>
      </w:r>
      <w:r>
        <w:rPr>
          <w:rFonts w:ascii="Microsoft YaHei" w:hAnsi="Microsoft YaHei" w:eastAsia="Microsoft YaHei"/>
          <w:b/>
        </w:rPr>
        <w:t>Phase A 全部是端上、不联网的</w:t>
      </w:r>
      <w:r>
        <w:rPr>
          <w:rFonts w:ascii="Microsoft YaHei" w:hAnsi="Microsoft YaHei" w:eastAsia="Microsoft YaHei"/>
        </w:rPr>
        <w:t>——先把这批做扎实、把"AI 开关 + 授权"的框架打磨好，3.0.0 就发这批。</w:t>
      </w:r>
      <w:r>
        <w:rPr>
          <w:rFonts w:ascii="Microsoft YaHei" w:hAnsi="Microsoft YaHei" w:eastAsia="Microsoft YaHei"/>
          <w:b/>
        </w:rPr>
        <w:t>Phase B 是联网可选增强</w:t>
      </w:r>
      <w:r>
        <w:rPr>
          <w:rFonts w:ascii="Microsoft YaHei" w:hAnsi="Microsoft YaHei" w:eastAsia="Microsoft YaHei"/>
        </w:rPr>
        <w:t>——框架稳了再逐条加，每条都默认关、当次授权。</w:t>
      </w:r>
    </w:p>
    <w:p>
      <w:r>
        <w:rPr>
          <w:rFonts w:ascii="Microsoft YaHei" w:hAnsi="Microsoft YaHei" w:eastAsia="Microsoft YaHei"/>
        </w:rPr>
        <w:t>排序原则同 2.x：</w:t>
      </w:r>
      <w:r>
        <w:rPr>
          <w:rFonts w:ascii="Microsoft YaHei" w:hAnsi="Microsoft YaHei" w:eastAsia="Microsoft YaHei"/>
          <w:b/>
        </w:rPr>
        <w:t>不碰红线、用户感知强、单条成本可控</w:t>
      </w:r>
      <w:r>
        <w:rPr>
          <w:rFonts w:ascii="Microsoft YaHei" w:hAnsi="Microsoft YaHei" w:eastAsia="Microsoft YaHei"/>
        </w:rPr>
        <w:t>的先做。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A —— 端上 / 不联网（3.0.0 首发主力）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A1. 智能配色（接调色盘，端上规则，性价比最高、最该先做）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✅ </w:t>
      </w:r>
      <w:r>
        <w:rPr>
          <w:rFonts w:ascii="Microsoft YaHei" w:hAnsi="Microsoft YaHei" w:eastAsia="Microsoft YaHei"/>
          <w:b/>
          <w:i/>
          <w:color w:val="555555"/>
        </w:rPr>
        <w:t>已落地 v3.0.0-beta.1（2026-06-02）</w:t>
      </w:r>
      <w:r>
        <w:rPr>
          <w:rFonts w:ascii="Microsoft YaHei" w:hAnsi="Microsoft YaHei" w:eastAsia="Microsoft YaHei"/>
          <w:i/>
          <w:color w:val="555555"/>
        </w:rPr>
        <w:t xml:space="preserve">：调色盘面板顶部「✨ 帮我配色」按钮 → </w:t>
      </w:r>
      <w:r>
        <w:rPr>
          <w:rFonts w:ascii="Consolas" w:hAnsi="Consolas" w:eastAsia="Consolas"/>
          <w:i/>
          <w:color w:val="555555"/>
        </w:rPr>
        <w:t>analyzePhoto()</w:t>
      </w:r>
      <w:r>
        <w:rPr>
          <w:rFonts w:ascii="Microsoft YaHei" w:hAnsi="Microsoft YaHei" w:eastAsia="Microsoft YaHei"/>
          <w:i/>
          <w:color w:val="555555"/>
        </w:rPr>
        <w:t xml:space="preserve"> 把照片缩到 48×48 采样(平均色 / 亮度 / 平均饱和) + </w:t>
      </w:r>
      <w:r>
        <w:rPr>
          <w:rFonts w:ascii="Consolas" w:hAnsi="Consolas" w:eastAsia="Consolas"/>
          <w:i/>
          <w:color w:val="555555"/>
        </w:rPr>
        <w:t>suggestToneAdj()</w:t>
      </w:r>
      <w:r>
        <w:rPr>
          <w:rFonts w:ascii="Microsoft YaHei" w:hAnsi="Microsoft YaHei" w:eastAsia="Microsoft YaHei"/>
          <w:i/>
          <w:color w:val="555555"/>
        </w:rPr>
        <w:t xml:space="preserve"> 规则映射 → 写入 </w:t>
      </w:r>
      <w:r>
        <w:rPr>
          <w:rFonts w:ascii="Consolas" w:hAnsi="Consolas" w:eastAsia="Consolas"/>
          <w:i/>
          <w:color w:val="555555"/>
        </w:rPr>
        <w:t>state.toneAdj</w:t>
      </w:r>
      <w:r>
        <w:rPr>
          <w:rFonts w:ascii="Microsoft YaHei" w:hAnsi="Microsoft YaHei" w:eastAsia="Microsoft YaHei"/>
          <w:i/>
          <w:color w:val="555555"/>
        </w:rPr>
        <w:t xml:space="preserve"> 并经 </w:t>
      </w:r>
      <w:r>
        <w:rPr>
          <w:rFonts w:ascii="Consolas" w:hAnsi="Consolas" w:eastAsia="Consolas"/>
          <w:i/>
          <w:color w:val="555555"/>
        </w:rPr>
        <w:t>syncTonePad()</w:t>
      </w:r>
      <w:r>
        <w:rPr>
          <w:rFonts w:ascii="Microsoft YaHei" w:hAnsi="Microsoft YaHei" w:eastAsia="Microsoft YaHei"/>
          <w:i/>
          <w:color w:val="555555"/>
        </w:rPr>
        <w:t xml:space="preserve"> 同步控件、</w:t>
      </w:r>
      <w:r>
        <w:rPr>
          <w:rFonts w:ascii="Consolas" w:hAnsi="Consolas" w:eastAsia="Consolas"/>
          <w:i/>
          <w:color w:val="555555"/>
        </w:rPr>
        <w:t>draw()</w:t>
      </w:r>
      <w:r>
        <w:rPr>
          <w:rFonts w:ascii="Microsoft YaHei" w:hAnsi="Microsoft YaHei" w:eastAsia="Microsoft YaHei"/>
          <w:i/>
          <w:color w:val="555555"/>
        </w:rPr>
        <w:t xml:space="preserve"> 立即重绘。纯端上、不联网、不下载模型、照片不离开设备;拨完属「未保存的微调」,可一键复位 / 存为滤镜。已注册到 </w:t>
      </w:r>
      <w:r>
        <w:rPr>
          <w:rFonts w:ascii="Consolas" w:hAnsi="Consolas" w:eastAsia="Consolas"/>
          <w:i/>
          <w:color w:val="555555"/>
        </w:rPr>
        <w:t>window.Yinji.ai</w:t>
      </w:r>
      <w:r>
        <w:rPr>
          <w:rFonts w:ascii="Microsoft YaHei" w:hAnsi="Microsoft YaHei" w:eastAsia="Microsoft YaHei"/>
          <w:i/>
          <w:color w:val="555555"/>
        </w:rPr>
        <w:t>(</w:t>
      </w:r>
      <w:r>
        <w:rPr>
          <w:rFonts w:ascii="Consolas" w:hAnsi="Consolas" w:eastAsia="Consolas"/>
          <w:i/>
          <w:color w:val="555555"/>
        </w:rPr>
        <w:t>available</w:t>
      </w:r>
      <w:r>
        <w:rPr>
          <w:rFonts w:ascii="Microsoft YaHei" w:hAnsi="Microsoft YaHei" w:eastAsia="Microsoft YaHei"/>
          <w:i/>
          <w:color w:val="555555"/>
        </w:rPr>
        <w:t xml:space="preserve"> 翻 true)、</w:t>
      </w:r>
      <w:r>
        <w:rPr>
          <w:rFonts w:ascii="Consolas" w:hAnsi="Consolas" w:eastAsia="Consolas"/>
          <w:i/>
          <w:color w:val="555555"/>
        </w:rPr>
        <w:t>getContext()</w:t>
      </w:r>
      <w:r>
        <w:rPr>
          <w:rFonts w:ascii="Microsoft YaHei" w:hAnsi="Microsoft YaHei" w:eastAsia="Microsoft YaHei"/>
          <w:i/>
          <w:color w:val="555555"/>
        </w:rPr>
        <w:t xml:space="preserve"> 增聚合 </w:t>
      </w:r>
      <w:r>
        <w:rPr>
          <w:rFonts w:ascii="Consolas" w:hAnsi="Consolas" w:eastAsia="Consolas"/>
          <w:i/>
          <w:color w:val="555555"/>
        </w:rPr>
        <w:t>colorStats</w:t>
      </w:r>
      <w:r>
        <w:rPr>
          <w:rFonts w:ascii="Microsoft YaHei" w:hAnsi="Microsoft YaHei" w:eastAsia="Microsoft YaHei"/>
          <w:i/>
          <w:color w:val="555555"/>
        </w:rPr>
        <w:t>(非像素)。规则要点:回暖比压冷更积极且都封顶([-22,35]),避免把暖照片洗白。浏览器预览验证通过:冷照回暖(旋钮 67.5%、画面变暖)、暖照封顶压冷(旋钮 39%)、复位还原、手动可接管、无 console 报错。</w:t>
      </w:r>
      <w:r>
        <w:rPr>
          <w:rFonts w:ascii="Microsoft YaHei" w:hAnsi="Microsoft YaHei" w:eastAsia="Microsoft YaHei"/>
          <w:b/>
          <w:i/>
          <w:color w:val="555555"/>
        </w:rPr>
        <w:t>下一步</w:t>
      </w:r>
      <w:r>
        <w:rPr>
          <w:rFonts w:ascii="Microsoft YaHei" w:hAnsi="Microsoft YaHei" w:eastAsia="Microsoft YaHei"/>
          <w:i/>
          <w:color w:val="555555"/>
        </w:rPr>
        <w:t>:接 A2 的"按样式记忆 + AI 荐色打通"。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：选好照片后，App 看一眼照片的主色调和明暗，</w:t>
      </w:r>
      <w:r>
        <w:rPr>
          <w:rFonts w:ascii="Microsoft YaHei" w:hAnsi="Microsoft YaHei" w:eastAsia="Microsoft YaHei"/>
          <w:b/>
        </w:rPr>
        <w:t>自动建议一组调色</w:t>
      </w:r>
      <w:r>
        <w:rPr>
          <w:rFonts w:ascii="Microsoft YaHei" w:hAnsi="Microsoft YaHei" w:eastAsia="Microsoft YaHei"/>
        </w:rPr>
        <w:t>（或在调色盘上把旋钮先帮你拨到一个好看的位置），你可以一键采用、也可以在它的基础上继续手动微调。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：直接解决"我也不懂调色，拨半天不知道拨成啥"的痛点；而且它</w:t>
      </w:r>
      <w:r>
        <w:rPr>
          <w:rFonts w:ascii="Microsoft YaHei" w:hAnsi="Microsoft YaHei" w:eastAsia="Microsoft YaHei"/>
          <w:b/>
        </w:rPr>
        <w:t>完全复用 v2.13.0 调色盘的管线</w:t>
      </w:r>
      <w:r>
        <w:rPr>
          <w:rFonts w:ascii="Microsoft YaHei" w:hAnsi="Microsoft YaHei" w:eastAsia="Microsoft YaHei"/>
        </w:rPr>
        <w:t>，是 3.0 里离落地最近的一条。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渲染前用 canvas </w:t>
      </w:r>
      <w:r>
        <w:rPr>
          <w:rFonts w:ascii="Microsoft YaHei" w:hAnsi="Microsoft YaHei" w:eastAsia="Microsoft YaHei"/>
          <w:b/>
        </w:rPr>
        <w:t>缩小采样</w:t>
      </w:r>
      <w:r>
        <w:rPr>
          <w:rFonts w:ascii="Microsoft YaHei" w:hAnsi="Microsoft YaHei" w:eastAsia="Microsoft YaHei"/>
        </w:rPr>
        <w:t xml:space="preserve">照片（如缩到 64×64 再读 </w:t>
      </w:r>
      <w:r>
        <w:rPr>
          <w:rFonts w:ascii="Consolas" w:hAnsi="Consolas" w:eastAsia="Consolas"/>
          <w:color w:val="C2632D"/>
        </w:rPr>
        <w:t>getImageData</w:t>
      </w:r>
      <w:r>
        <w:rPr>
          <w:rFonts w:ascii="Microsoft YaHei" w:hAnsi="Microsoft YaHei" w:eastAsia="Microsoft YaHei"/>
        </w:rPr>
        <w:t>，省性能），算出主色调（平均色 / 主导色相）、平均亮度、冷暖倾向。</w:t>
      </w:r>
    </w:p>
    <w:p>
      <w:pPr>
        <w:pStyle w:val="ListNumber"/>
      </w:pPr>
      <w:r>
        <w:rPr>
          <w:rFonts w:ascii="Microsoft YaHei" w:hAnsi="Microsoft YaHei" w:eastAsia="Microsoft YaHei"/>
        </w:rPr>
        <w:t>用</w:t>
      </w:r>
      <w:r>
        <w:rPr>
          <w:rFonts w:ascii="Microsoft YaHei" w:hAnsi="Microsoft YaHei" w:eastAsia="Microsoft YaHei"/>
          <w:b/>
        </w:rPr>
        <w:t>规则 / 启发式</w:t>
      </w:r>
      <w:r>
        <w:rPr>
          <w:rFonts w:ascii="Microsoft YaHei" w:hAnsi="Microsoft YaHei" w:eastAsia="Microsoft YaHei"/>
        </w:rPr>
        <w:t xml:space="preserve">（不是神经网络）把这些映射成一组 </w:t>
      </w:r>
      <w:r>
        <w:rPr>
          <w:rFonts w:ascii="Consolas" w:hAnsi="Consolas" w:eastAsia="Consolas"/>
          <w:color w:val="C2632D"/>
        </w:rPr>
        <w:t>state.toneAdj</w:t>
      </w:r>
      <w:r>
        <w:rPr>
          <w:rFonts w:ascii="Microsoft YaHei" w:hAnsi="Microsoft YaHei" w:eastAsia="Microsoft YaHei"/>
        </w:rPr>
        <w:t xml:space="preserve"> 建议值 + 也许一个推荐预设。例如：整体偏冷且暗 → 建议轻微加暖 + 提一点亮度 + 强度 60%。</w:t>
      </w:r>
    </w:p>
    <w:p>
      <w:pPr>
        <w:pStyle w:val="ListNumber"/>
      </w:pPr>
      <w:r>
        <w:rPr>
          <w:rFonts w:ascii="Microsoft YaHei" w:hAnsi="Microsoft YaHei" w:eastAsia="Microsoft YaHei"/>
        </w:rPr>
        <w:t>把建议灌进</w:t>
      </w:r>
      <w:r>
        <w:rPr>
          <w:rFonts w:ascii="Microsoft YaHei" w:hAnsi="Microsoft YaHei" w:eastAsia="Microsoft YaHei"/>
          <w:b/>
        </w:rPr>
        <w:t>现成的调色盘控件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syncTonePad()</w:t>
      </w:r>
      <w:r>
        <w:rPr>
          <w:rFonts w:ascii="Microsoft YaHei" w:hAnsi="Microsoft YaHei" w:eastAsia="Microsoft YaHei"/>
        </w:rPr>
        <w:t xml:space="preserve"> 已经能把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 同步到盘 + 滑杆），用户看到旋钮自己动了、可一键"采用"或"再调"。</w:t>
      </w:r>
    </w:p>
    <w:p>
      <w:pPr>
        <w:pStyle w:val="ListNumber"/>
      </w:pPr>
      <w:r>
        <w:rPr>
          <w:rFonts w:ascii="Microsoft YaHei" w:hAnsi="Microsoft YaHei" w:eastAsia="Microsoft YaHei"/>
        </w:rPr>
        <w:t>入口：调色盘里加一个「✨ 帮我配色」按钮（默认隐藏在调色盘面板内，不上主界面）。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：v2.13.0 调色盘（已做）；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扩展出"主色调 / 平均亮度"字段。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：① 这条</w:t>
      </w:r>
      <w:r>
        <w:rPr>
          <w:rFonts w:ascii="Microsoft YaHei" w:hAnsi="Microsoft YaHei" w:eastAsia="Microsoft YaHei"/>
          <w:b/>
        </w:rPr>
        <w:t>纯本地、不碰红线</w:t>
      </w:r>
      <w:r>
        <w:rPr>
          <w:rFonts w:ascii="Microsoft YaHei" w:hAnsi="Microsoft YaHei" w:eastAsia="Microsoft YaHei"/>
        </w:rPr>
        <w:t>，归"端上 AI"。② 一定要"建议"而非"强加"——给一键采用、也给一键还原（调色盘的「复位」已具备）。③ 采样要缩图，别在全分辨率上跑循环卡住手机。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：不同色温的样张各试几张，建议值方向合理（暖照片不会被建议更暖到溢出）；采用后能继续手动微调；断网完全可用。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A2. 完整调色（把 v2.12.0 的 Beta 收尾成正式版）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：把"调色"从 Beta 升级成完整功能——在已有的一键色调 + 调色盘基础上，再加</w:t>
      </w:r>
      <w:r>
        <w:rPr>
          <w:rFonts w:ascii="Microsoft YaHei" w:hAnsi="Microsoft YaHei" w:eastAsia="Microsoft YaHei"/>
          <w:b/>
        </w:rPr>
        <w:t>更多胶片色预设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按样式记忆调色</w:t>
      </w:r>
      <w:r>
        <w:rPr>
          <w:rFonts w:ascii="Microsoft YaHei" w:hAnsi="Microsoft YaHei" w:eastAsia="Microsoft YaHei"/>
        </w:rPr>
        <w:t>（不同模板各记各的色）、以及和 A1 智能配色打通（AI 荐色 → 落进调色盘）。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：v2.12.0 标的就是"完整版留 3.0"。Beta 已经验证管线没问题，3.0 把广度和记忆补齐，"调色"这块就彻底成熟。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更多胶片色</w:t>
      </w:r>
      <w:r>
        <w:rPr>
          <w:rFonts w:ascii="Microsoft YaHei" w:hAnsi="Microsoft YaHei" w:eastAsia="Microsoft YaHei"/>
        </w:rPr>
        <w:t xml:space="preserve">：往 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 xml:space="preserve"> 加预设（柯达 / 富士 / 黑白红滤镜等），纯加数据、零新管线。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按样式记忆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savePrefs</w:t>
      </w:r>
      <w:r>
        <w:rPr>
          <w:rFonts w:ascii="Microsoft YaHei" w:hAnsi="Microsoft YaHei" w:eastAsia="Microsoft YaHei"/>
        </w:rPr>
        <w:t xml:space="preserve"> 现在存的是单组 </w:t>
      </w:r>
      <w:r>
        <w:rPr>
          <w:rFonts w:ascii="Consolas" w:hAnsi="Consolas" w:eastAsia="Consolas"/>
          <w:color w:val="C2632D"/>
        </w:rPr>
        <w:t>tone + toneAdj</w:t>
      </w:r>
      <w:r>
        <w:rPr>
          <w:rFonts w:ascii="Microsoft YaHei" w:hAnsi="Microsoft YaHei" w:eastAsia="Microsoft YaHei"/>
        </w:rPr>
        <w:t xml:space="preserve">；改成"按 </w:t>
      </w:r>
      <w:r>
        <w:rPr>
          <w:rFonts w:ascii="Consolas" w:hAnsi="Consolas" w:eastAsia="Consolas"/>
          <w:color w:val="C2632D"/>
        </w:rPr>
        <w:t>style</w:t>
      </w:r>
      <w:r>
        <w:rPr>
          <w:rFonts w:ascii="Microsoft YaHei" w:hAnsi="Microsoft YaHei" w:eastAsia="Microsoft YaHei"/>
        </w:rPr>
        <w:t xml:space="preserve"> 各存一份"（一个 </w:t>
      </w:r>
      <w:r>
        <w:rPr>
          <w:rFonts w:ascii="Consolas" w:hAnsi="Consolas" w:eastAsia="Consolas"/>
          <w:color w:val="C2632D"/>
        </w:rPr>
        <w:t>{styleId: {tone, toneAdj}}</w:t>
      </w:r>
      <w:r>
        <w:rPr>
          <w:rFonts w:ascii="Microsoft YaHei" w:hAnsi="Microsoft YaHei" w:eastAsia="Microsoft YaHei"/>
        </w:rPr>
        <w:t xml:space="preserve"> 映射），切样式时取回该样式上次的调色。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荐色打通</w:t>
      </w:r>
      <w:r>
        <w:rPr>
          <w:rFonts w:ascii="Microsoft YaHei" w:hAnsi="Microsoft YaHei" w:eastAsia="Microsoft YaHei"/>
        </w:rPr>
        <w:t xml:space="preserve">：A1 的输出直接写进 </w:t>
      </w:r>
      <w:r>
        <w:rPr>
          <w:rFonts w:ascii="Consolas" w:hAnsi="Consolas" w:eastAsia="Consolas"/>
          <w:color w:val="C2632D"/>
        </w:rPr>
        <w:t>state.toneAdj</w:t>
      </w:r>
      <w:r>
        <w:rPr>
          <w:rFonts w:ascii="Microsoft YaHei" w:hAnsi="Microsoft YaHei" w:eastAsia="Microsoft YaHei"/>
        </w:rPr>
        <w:t xml:space="preserve"> 即可，无需额外管线。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：v2.12.0 调色 Beta、v2.13.0 调色盘（都已做）。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：① 全程端上像素运算，不碰红线。② "按样式记忆"要给一个"全部清空 / 恢复默认"的出口，别让用户被自己以前的调色困住。③ 预设别堆太多挑花眼，分组折叠。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：新胶片色出图正常且随成图保存；切样式能各记各色；和 A1 联动顺畅。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A3. 智能文案 / 标题建议（先做"端上规则版"，联网版留 Phase B）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✅ </w:t>
      </w:r>
      <w:r>
        <w:rPr>
          <w:rFonts w:ascii="Microsoft YaHei" w:hAnsi="Microsoft YaHei" w:eastAsia="Microsoft YaHei"/>
          <w:b/>
          <w:i/>
          <w:color w:val="555555"/>
        </w:rPr>
        <w:t>已落地 v3.0.0-beta.7（2026-06-05）</w:t>
      </w:r>
      <w:r>
        <w:rPr>
          <w:rFonts w:ascii="Microsoft YaHei" w:hAnsi="Microsoft YaHei" w:eastAsia="Microsoft YaHei"/>
          <w:i/>
          <w:color w:val="555555"/>
        </w:rPr>
        <w:t xml:space="preserve">：手动输入文字框下「✨ 来点灵感」按钮 → </w:t>
      </w:r>
      <w:r>
        <w:rPr>
          <w:rFonts w:ascii="Consolas" w:hAnsi="Consolas" w:eastAsia="Consolas"/>
          <w:i/>
          <w:color w:val="555555"/>
        </w:rPr>
        <w:t>suggestCaptions()</w:t>
      </w:r>
      <w:r>
        <w:rPr>
          <w:rFonts w:ascii="Microsoft YaHei" w:hAnsi="Microsoft YaHei" w:eastAsia="Microsoft YaHei"/>
          <w:i/>
          <w:color w:val="555555"/>
        </w:rPr>
        <w:t xml:space="preserve"> 读端上线索生成 2~3 个文案候选,渲染成可点 chip,点一下把文案填进 </w:t>
      </w:r>
      <w:r>
        <w:rPr>
          <w:rFonts w:ascii="Consolas" w:hAnsi="Consolas" w:eastAsia="Consolas"/>
          <w:i/>
          <w:color w:val="555555"/>
        </w:rPr>
        <w:t>#textInput</w:t>
      </w:r>
      <w:r>
        <w:rPr>
          <w:rFonts w:ascii="Microsoft YaHei" w:hAnsi="Microsoft YaHei" w:eastAsia="Microsoft YaHei"/>
          <w:i/>
          <w:color w:val="555555"/>
        </w:rPr>
        <w:t>(</w:t>
      </w:r>
      <w:r>
        <w:rPr>
          <w:rFonts w:ascii="Consolas" w:hAnsi="Consolas" w:eastAsia="Consolas"/>
          <w:i/>
          <w:color w:val="555555"/>
        </w:rPr>
        <w:t>textInput.value=…</w:t>
      </w:r>
      <w:r>
        <w:rPr>
          <w:rFonts w:ascii="Microsoft YaHei" w:hAnsi="Microsoft YaHei" w:eastAsia="Microsoft YaHei"/>
          <w:i/>
          <w:color w:val="555555"/>
        </w:rPr>
        <w:t xml:space="preserve"> → </w:t>
      </w:r>
      <w:r>
        <w:rPr>
          <w:rFonts w:ascii="Consolas" w:hAnsi="Consolas" w:eastAsia="Consolas"/>
          <w:i/>
          <w:color w:val="555555"/>
        </w:rPr>
        <w:t>setMode('manual')</w:t>
      </w:r>
      <w:r>
        <w:rPr>
          <w:rFonts w:ascii="Microsoft YaHei" w:hAnsi="Microsoft YaHei" w:eastAsia="Microsoft YaHei"/>
          <w:i/>
          <w:color w:val="555555"/>
        </w:rPr>
        <w:t xml:space="preserve"> → </w:t>
      </w:r>
      <w:r>
        <w:rPr>
          <w:rFonts w:ascii="Consolas" w:hAnsi="Consolas" w:eastAsia="Consolas"/>
          <w:i/>
          <w:color w:val="555555"/>
        </w:rPr>
        <w:t>draw()</w:t>
      </w:r>
      <w:r>
        <w:rPr>
          <w:rFonts w:ascii="Microsoft YaHei" w:hAnsi="Microsoft YaHei" w:eastAsia="Microsoft YaHei"/>
          <w:i/>
          <w:color w:val="555555"/>
        </w:rPr>
        <w:t xml:space="preserve">)、可再手改,再点换一批。线索来自:① </w:t>
      </w:r>
      <w:r>
        <w:rPr>
          <w:rFonts w:ascii="Consolas" w:hAnsi="Consolas" w:eastAsia="Consolas"/>
          <w:i/>
          <w:color w:val="555555"/>
        </w:rPr>
        <w:t>exifClues(state.exif)</w:t>
      </w:r>
      <w:r>
        <w:rPr>
          <w:rFonts w:ascii="Microsoft YaHei" w:hAnsi="Microsoft YaHei" w:eastAsia="Microsoft YaHei"/>
          <w:i/>
          <w:color w:val="555555"/>
        </w:rPr>
        <w:t xml:space="preserve"> 从 EXIF 拍摄时间正则解析出</w:t>
      </w:r>
      <w:r>
        <w:rPr>
          <w:rFonts w:ascii="Microsoft YaHei" w:hAnsi="Microsoft YaHei" w:eastAsia="Microsoft YaHei"/>
          <w:b/>
          <w:i/>
          <w:color w:val="555555"/>
        </w:rPr>
        <w:t>时段</w:t>
      </w:r>
      <w:r>
        <w:rPr>
          <w:rFonts w:ascii="Microsoft YaHei" w:hAnsi="Microsoft YaHei" w:eastAsia="Microsoft YaHei"/>
          <w:i/>
          <w:color w:val="555555"/>
        </w:rPr>
        <w:t xml:space="preserve">(晨 / 上午 / 午 / 午后 / 暮 / 夜)+ </w:t>
      </w:r>
      <w:r>
        <w:rPr>
          <w:rFonts w:ascii="Microsoft YaHei" w:hAnsi="Microsoft YaHei" w:eastAsia="Microsoft YaHei"/>
          <w:b/>
          <w:i/>
          <w:color w:val="555555"/>
        </w:rPr>
        <w:t>季节</w:t>
      </w:r>
      <w:r>
        <w:rPr>
          <w:rFonts w:ascii="Microsoft YaHei" w:hAnsi="Microsoft YaHei" w:eastAsia="Microsoft YaHei"/>
          <w:i/>
          <w:color w:val="555555"/>
        </w:rPr>
        <w:t xml:space="preserve">(春 / 夏 / 秋 / 冬)+ 设备 + 大光圈 / 焦段;② A1 的 </w:t>
      </w:r>
      <w:r>
        <w:rPr>
          <w:rFonts w:ascii="Consolas" w:hAnsi="Consolas" w:eastAsia="Consolas"/>
          <w:i/>
          <w:color w:val="555555"/>
        </w:rPr>
        <w:t>state.toneAdj</w:t>
      </w:r>
      <w:r>
        <w:rPr>
          <w:rFonts w:ascii="Microsoft YaHei" w:hAnsi="Microsoft YaHei" w:eastAsia="Microsoft YaHei"/>
          <w:i/>
          <w:color w:val="555555"/>
        </w:rPr>
        <w:t xml:space="preserve"> 冷暖 / 明暗倾向。句式:按线索拼 4 种结构 + 6 条兜底,去重取前 3。</w:t>
      </w:r>
      <w:r>
        <w:rPr>
          <w:rFonts w:ascii="Microsoft YaHei" w:hAnsi="Microsoft YaHei" w:eastAsia="Microsoft YaHei"/>
          <w:b/>
          <w:i/>
          <w:color w:val="555555"/>
        </w:rPr>
        <w:t>纯端上、零网络、不读原始像素、不读 GPS、不下载模型</w:t>
      </w:r>
      <w:r>
        <w:rPr>
          <w:rFonts w:ascii="Microsoft YaHei" w:hAnsi="Microsoft YaHei" w:eastAsia="Microsoft YaHei"/>
          <w:i/>
          <w:color w:val="555555"/>
        </w:rPr>
        <w:t xml:space="preserve">。已注册为 </w:t>
      </w:r>
      <w:r>
        <w:rPr>
          <w:rFonts w:ascii="Consolas" w:hAnsi="Consolas" w:eastAsia="Consolas"/>
          <w:i/>
          <w:color w:val="555555"/>
        </w:rPr>
        <w:t>window.Yinji.ai</w:t>
      </w:r>
      <w:r>
        <w:rPr>
          <w:rFonts w:ascii="Microsoft YaHei" w:hAnsi="Microsoft YaHei" w:eastAsia="Microsoft YaHei"/>
          <w:i/>
          <w:color w:val="555555"/>
        </w:rPr>
        <w:t xml:space="preserve"> 第二个功能(</w:t>
      </w:r>
      <w:r>
        <w:rPr>
          <w:rFonts w:ascii="Consolas" w:hAnsi="Consolas" w:eastAsia="Consolas"/>
          <w:i/>
          <w:color w:val="555555"/>
        </w:rPr>
        <w:t>{id:'caption',label:'文案灵感(端上)',onDevice:true}</w:t>
      </w:r>
      <w:r>
        <w:rPr>
          <w:rFonts w:ascii="Microsoft YaHei" w:hAnsi="Microsoft YaHei" w:eastAsia="Microsoft YaHei"/>
          <w:i/>
          <w:color w:val="555555"/>
        </w:rPr>
        <w:t>);</w:t>
      </w:r>
      <w:r>
        <w:rPr>
          <w:rFonts w:ascii="Consolas" w:hAnsi="Consolas" w:eastAsia="Consolas"/>
          <w:i/>
          <w:color w:val="555555"/>
        </w:rPr>
        <w:t>getContext()</w:t>
      </w:r>
      <w:r>
        <w:rPr>
          <w:rFonts w:ascii="Microsoft YaHei" w:hAnsi="Microsoft YaHei" w:eastAsia="Microsoft YaHei"/>
          <w:i/>
          <w:color w:val="555555"/>
        </w:rPr>
        <w:t xml:space="preserve"> 增只读字段 </w:t>
      </w:r>
      <w:r>
        <w:rPr>
          <w:rFonts w:ascii="Consolas" w:hAnsi="Consolas" w:eastAsia="Consolas"/>
          <w:i/>
          <w:color w:val="555555"/>
        </w:rPr>
        <w:t>hasExif/timeOfDay/season/device/lens</w:t>
      </w:r>
      <w:r>
        <w:rPr>
          <w:rFonts w:ascii="Microsoft YaHei" w:hAnsi="Microsoft YaHei" w:eastAsia="Microsoft YaHei"/>
          <w:i/>
          <w:color w:val="555555"/>
        </w:rPr>
        <w:t>(</w:t>
      </w:r>
      <w:r>
        <w:rPr>
          <w:rFonts w:ascii="Microsoft YaHei" w:hAnsi="Microsoft YaHei" w:eastAsia="Microsoft YaHei"/>
          <w:b/>
          <w:i/>
          <w:color w:val="555555"/>
        </w:rPr>
        <w:t>仍不含像素、不含原始 GPS</w:t>
      </w:r>
      <w:r>
        <w:rPr>
          <w:rFonts w:ascii="Microsoft YaHei" w:hAnsi="Microsoft YaHei" w:eastAsia="Microsoft YaHei"/>
          <w:i/>
          <w:color w:val="555555"/>
        </w:rPr>
        <w:t>)。浏览器预览验证通过:</w:t>
      </w:r>
      <w:r>
        <w:rPr>
          <w:rFonts w:ascii="Consolas" w:hAnsi="Consolas" w:eastAsia="Consolas"/>
          <w:i/>
          <w:color w:val="555555"/>
        </w:rPr>
        <w:t>ai.list()</w:t>
      </w:r>
      <w:r>
        <w:rPr>
          <w:rFonts w:ascii="Microsoft YaHei" w:hAnsi="Microsoft YaHei" w:eastAsia="Microsoft YaHei"/>
          <w:i/>
          <w:color w:val="555555"/>
        </w:rPr>
        <w:t xml:space="preserve"> = </w:t>
      </w:r>
      <w:r>
        <w:rPr>
          <w:rFonts w:ascii="Consolas" w:hAnsi="Consolas" w:eastAsia="Consolas"/>
          <w:i/>
          <w:color w:val="555555"/>
        </w:rPr>
        <w:t>["smartColor","caption"]</w:t>
      </w:r>
      <w:r>
        <w:rPr>
          <w:rFonts w:ascii="Microsoft YaHei" w:hAnsi="Microsoft YaHei" w:eastAsia="Microsoft YaHei"/>
          <w:i/>
          <w:color w:val="555555"/>
        </w:rPr>
        <w:t xml:space="preserve">、按钮以 </w:t>
      </w:r>
      <w:r>
        <w:rPr>
          <w:rFonts w:ascii="Consolas" w:hAnsi="Consolas" w:eastAsia="Consolas"/>
          <w:i/>
          <w:color w:val="555555"/>
        </w:rPr>
        <w:t>--accent</w:t>
      </w:r>
      <w:r>
        <w:rPr>
          <w:rFonts w:ascii="Microsoft YaHei" w:hAnsi="Microsoft YaHei" w:eastAsia="Microsoft YaHei"/>
          <w:i/>
          <w:color w:val="555555"/>
        </w:rPr>
        <w:t xml:space="preserve"> 描边、点击出 chip、点 chip 填入并重绘、console 零报错。</w:t>
      </w:r>
      <w:r>
        <w:rPr>
          <w:rFonts w:ascii="Microsoft YaHei" w:hAnsi="Microsoft YaHei" w:eastAsia="Microsoft YaHei"/>
          <w:b/>
          <w:i/>
          <w:color w:val="555555"/>
        </w:rPr>
        <w:t>下一步</w:t>
      </w:r>
      <w:r>
        <w:rPr>
          <w:rFonts w:ascii="Microsoft YaHei" w:hAnsi="Microsoft YaHei" w:eastAsia="Microsoft YaHei"/>
          <w:i/>
          <w:color w:val="555555"/>
        </w:rPr>
        <w:t>:Phase B 的 B1 联网"一句话生成"在此入口上加"更聪明"的候选(默认关 + 当次授权)。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：根据 EXIF（设备、时间、参数）+ 用户填的一两个关键词，</w:t>
      </w:r>
      <w:r>
        <w:rPr>
          <w:rFonts w:ascii="Microsoft YaHei" w:hAnsi="Microsoft YaHei" w:eastAsia="Microsoft YaHei"/>
          <w:b/>
        </w:rPr>
        <w:t>建议一句水印文案 / 标题</w:t>
      </w:r>
      <w:r>
        <w:rPr>
          <w:rFonts w:ascii="Microsoft YaHei" w:hAnsi="Microsoft YaHei" w:eastAsia="Microsoft YaHei"/>
        </w:rPr>
        <w:t>。比如读到"傍晚 + 大光圈 + 50mm" → 建议"暮色·浅焦"之类。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：很多人卡在"写啥字"上。哪怕只给几个模板化候选，也能降低动手门槛。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：Phase A 端上版小-中；联网版（见 B1）另算。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Phase A 端上版</w:t>
      </w:r>
      <w:r>
        <w:rPr>
          <w:rFonts w:ascii="Microsoft YaHei" w:hAnsi="Microsoft YaHei" w:eastAsia="Microsoft YaHei"/>
        </w:rPr>
        <w:t>：用</w:t>
      </w:r>
      <w:r>
        <w:rPr>
          <w:rFonts w:ascii="Microsoft YaHei" w:hAnsi="Microsoft YaHei" w:eastAsia="Microsoft YaHei"/>
          <w:b/>
        </w:rPr>
        <w:t>规则 + 词库模板</w:t>
      </w:r>
      <w:r>
        <w:rPr>
          <w:rFonts w:ascii="Microsoft YaHei" w:hAnsi="Microsoft YaHei" w:eastAsia="Microsoft YaHei"/>
        </w:rPr>
        <w:t>——把时间段（晨 / 午 / 暮 / 夜）、季节、设备品牌、关键词，套进若干句式模板里生成候选。纯本地、零依赖、零风险。</w:t>
      </w:r>
    </w:p>
    <w:p>
      <w:pPr>
        <w:pStyle w:val="ListBullet"/>
      </w:pPr>
      <w:r>
        <w:rPr>
          <w:rFonts w:ascii="Microsoft YaHei" w:hAnsi="Microsoft YaHei" w:eastAsia="Microsoft YaHei"/>
        </w:rPr>
        <w:t>入口：手动输入框旁一个「✨ 来点灵感」按钮，弹 2~3 个候选，点一下填进去。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提供 EXIF 派生信息（时段 / 季节 / 设备）。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：① 端上版别吹成"AI 写作"，定位成"灵感模板"更诚实。② 真正的自然语言生成要联网大模型，那是 B1，默认关。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：有 EXIF / 无 EXIF 都能给出合理候选；候选可一键采用、可忽略。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A4. 场景识别 → 推荐模板（端上启发式优先）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✅ </w:t>
      </w:r>
      <w:r>
        <w:rPr>
          <w:rFonts w:ascii="Microsoft YaHei" w:hAnsi="Microsoft YaHei" w:eastAsia="Microsoft YaHei"/>
          <w:b/>
          <w:i/>
          <w:color w:val="555555"/>
        </w:rPr>
        <w:t>已落地 v3.0.0-beta.18（2026-06-07）</w:t>
      </w:r>
      <w:r>
        <w:rPr>
          <w:rFonts w:ascii="Microsoft YaHei" w:hAnsi="Microsoft YaHei" w:eastAsia="Microsoft YaHei"/>
          <w:i/>
          <w:color w:val="555555"/>
        </w:rPr>
        <w:t xml:space="preserve">：编辑器「水印」页加「✨ 帮我选样式」按钮 </w:t>
      </w:r>
      <w:r>
        <w:rPr>
          <w:rFonts w:ascii="Consolas" w:hAnsi="Consolas" w:eastAsia="Consolas"/>
          <w:i/>
          <w:color w:val="555555"/>
        </w:rPr>
        <w:t>#sceneRecBtn</w:t>
      </w:r>
      <w:r>
        <w:rPr>
          <w:rFonts w:ascii="Microsoft YaHei" w:hAnsi="Microsoft YaHei" w:eastAsia="Microsoft YaHei"/>
          <w:i/>
          <w:color w:val="555555"/>
        </w:rPr>
        <w:t xml:space="preserve"> → </w:t>
      </w:r>
      <w:r>
        <w:rPr>
          <w:rFonts w:ascii="Consolas" w:hAnsi="Consolas" w:eastAsia="Consolas"/>
          <w:i/>
          <w:color w:val="555555"/>
        </w:rPr>
        <w:t>aiScene()</w:t>
      </w:r>
      <w:r>
        <w:rPr>
          <w:rFonts w:ascii="Microsoft YaHei" w:hAnsi="Microsoft YaHei" w:eastAsia="Microsoft YaHei"/>
          <w:i/>
          <w:color w:val="555555"/>
        </w:rPr>
        <w:t xml:space="preserve"> → </w:t>
      </w:r>
      <w:r>
        <w:rPr>
          <w:rFonts w:ascii="Consolas" w:hAnsi="Consolas" w:eastAsia="Consolas"/>
          <w:i/>
          <w:color w:val="555555"/>
        </w:rPr>
        <w:t>classifyScene()</w:t>
      </w:r>
      <w:r>
        <w:rPr>
          <w:rFonts w:ascii="Microsoft YaHei" w:hAnsi="Microsoft YaHei" w:eastAsia="Microsoft YaHei"/>
          <w:i/>
          <w:color w:val="555555"/>
        </w:rPr>
        <w:t xml:space="preserve"> 用 </w:t>
      </w:r>
      <w:r>
        <w:rPr>
          <w:rFonts w:ascii="Consolas" w:hAnsi="Consolas" w:eastAsia="Consolas"/>
          <w:i/>
          <w:color w:val="555555"/>
        </w:rPr>
        <w:t>analyzeScene(bmp)</w:t>
      </w:r>
      <w:r>
        <w:rPr>
          <w:rFonts w:ascii="Microsoft YaHei" w:hAnsi="Microsoft YaHei" w:eastAsia="Microsoft YaHei"/>
          <w:i/>
          <w:color w:val="555555"/>
        </w:rPr>
        <w:t>（48×48 缩图采样出亮度 / 冷暖 / 偏绿占比 / 偏蓝占比，</w:t>
      </w:r>
      <w:r>
        <w:rPr>
          <w:rFonts w:ascii="Microsoft YaHei" w:hAnsi="Microsoft YaHei" w:eastAsia="Microsoft YaHei"/>
          <w:b/>
          <w:i/>
          <w:color w:val="555555"/>
        </w:rPr>
        <w:t>聚合不可还原</w:t>
      </w:r>
      <w:r>
        <w:rPr>
          <w:rFonts w:ascii="Microsoft YaHei" w:hAnsi="Microsoft YaHei" w:eastAsia="Microsoft YaHei"/>
          <w:i/>
          <w:color w:val="555555"/>
        </w:rPr>
        <w:t xml:space="preserve">）+ </w:t>
      </w:r>
      <w:r>
        <w:rPr>
          <w:rFonts w:ascii="Consolas" w:hAnsi="Consolas" w:eastAsia="Consolas"/>
          <w:i/>
          <w:color w:val="555555"/>
        </w:rPr>
        <w:t>exifClues()</w:t>
      </w:r>
      <w:r>
        <w:rPr>
          <w:rFonts w:ascii="Microsoft YaHei" w:hAnsi="Microsoft YaHei" w:eastAsia="Microsoft YaHei"/>
          <w:i/>
          <w:color w:val="555555"/>
        </w:rPr>
        <w:t>（时段 / 季节 / 光圈 / 焦段）按优先级粗判 5 类（夜景 / 风景 / 美食 / 人像 / 日常），</w:t>
      </w:r>
      <w:r>
        <w:rPr>
          <w:rFonts w:ascii="Consolas" w:hAnsi="Consolas" w:eastAsia="Consolas"/>
          <w:i/>
          <w:color w:val="555555"/>
        </w:rPr>
        <w:t>suggestStyles()</w:t>
      </w:r>
      <w:r>
        <w:rPr>
          <w:rFonts w:ascii="Microsoft YaHei" w:hAnsi="Microsoft YaHei" w:eastAsia="Microsoft YaHei"/>
          <w:i/>
          <w:color w:val="555555"/>
        </w:rPr>
        <w:t xml:space="preserve"> 映射到 </w:t>
      </w:r>
      <w:r>
        <w:rPr>
          <w:rFonts w:ascii="Consolas" w:hAnsi="Consolas" w:eastAsia="Consolas"/>
          <w:i/>
          <w:color w:val="555555"/>
        </w:rPr>
        <w:t>SCENE_STYLES</w:t>
      </w:r>
      <w:r>
        <w:rPr>
          <w:rFonts w:ascii="Microsoft YaHei" w:hAnsi="Microsoft YaHei" w:eastAsia="Microsoft YaHei"/>
          <w:i/>
          <w:color w:val="555555"/>
        </w:rPr>
        <w:t xml:space="preserve"> 内置样式 + 有季节则 unshift 当季款，去重取 4，渲染成 </w:t>
      </w:r>
      <w:r>
        <w:rPr>
          <w:rFonts w:ascii="Consolas" w:hAnsi="Consolas" w:eastAsia="Consolas"/>
          <w:i/>
          <w:color w:val="555555"/>
        </w:rPr>
        <w:t>.cap-chip</w:t>
      </w:r>
      <w:r>
        <w:rPr>
          <w:rFonts w:ascii="Microsoft YaHei" w:hAnsi="Microsoft YaHei" w:eastAsia="Microsoft YaHei"/>
          <w:i/>
          <w:color w:val="555555"/>
        </w:rPr>
        <w:t xml:space="preserve">，点击走现成 </w:t>
      </w:r>
      <w:r>
        <w:rPr>
          <w:rFonts w:ascii="Consolas" w:hAnsi="Consolas" w:eastAsia="Consolas"/>
          <w:i/>
          <w:color w:val="555555"/>
        </w:rPr>
        <w:t>setStyle()</w:t>
      </w:r>
      <w:r>
        <w:rPr>
          <w:rFonts w:ascii="Microsoft YaHei" w:hAnsi="Microsoft YaHei" w:eastAsia="Microsoft YaHei"/>
          <w:i/>
          <w:color w:val="555555"/>
        </w:rPr>
        <w:t>。</w:t>
      </w:r>
      <w:r>
        <w:rPr>
          <w:rFonts w:ascii="Microsoft YaHei" w:hAnsi="Microsoft YaHei" w:eastAsia="Microsoft YaHei"/>
          <w:b/>
          <w:i/>
          <w:color w:val="555555"/>
        </w:rPr>
        <w:t>纯端上启发式，不联网 / 不识图 / 不下模型 / 不上传照片 / 不读原始 GPS</w:t>
      </w:r>
      <w:r>
        <w:rPr>
          <w:rFonts w:ascii="Microsoft YaHei" w:hAnsi="Microsoft YaHei" w:eastAsia="Microsoft YaHei"/>
          <w:i/>
          <w:color w:val="555555"/>
        </w:rPr>
        <w:t xml:space="preserve">（守第 2 节铁律，按本条"端上启发式优先、不引 ML 运行时"落地）。注册为 </w:t>
      </w:r>
      <w:r>
        <w:rPr>
          <w:rFonts w:ascii="Consolas" w:hAnsi="Consolas" w:eastAsia="Consolas"/>
          <w:i/>
          <w:color w:val="555555"/>
        </w:rPr>
        <w:t>window.Yinji.ai</w:t>
      </w:r>
      <w:r>
        <w:rPr>
          <w:rFonts w:ascii="Microsoft YaHei" w:hAnsi="Microsoft YaHei" w:eastAsia="Microsoft YaHei"/>
          <w:i/>
          <w:color w:val="555555"/>
        </w:rPr>
        <w:t xml:space="preserve"> 第 4 个 feature（</w:t>
      </w:r>
      <w:r>
        <w:rPr>
          <w:rFonts w:ascii="Consolas" w:hAnsi="Consolas" w:eastAsia="Consolas"/>
          <w:i/>
          <w:color w:val="555555"/>
        </w:rPr>
        <w:t>id:"scene"</w:t>
      </w:r>
      <w:r>
        <w:rPr>
          <w:rFonts w:ascii="Microsoft YaHei" w:hAnsi="Microsoft YaHei" w:eastAsia="Microsoft YaHei"/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onDevice:true</w:t>
      </w:r>
      <w:r>
        <w:rPr>
          <w:rFonts w:ascii="Microsoft YaHei" w:hAnsi="Microsoft YaHei" w:eastAsia="Microsoft YaHei"/>
          <w:i/>
          <w:color w:val="555555"/>
        </w:rPr>
        <w:t>，</w:t>
      </w:r>
      <w:r>
        <w:rPr>
          <w:rFonts w:ascii="Consolas" w:hAnsi="Consolas" w:eastAsia="Consolas"/>
          <w:i/>
          <w:color w:val="555555"/>
        </w:rPr>
        <w:t>ai.list()</w:t>
      </w:r>
      <w:r>
        <w:rPr>
          <w:rFonts w:ascii="Microsoft YaHei" w:hAnsi="Microsoft YaHei" w:eastAsia="Microsoft YaHei"/>
          <w:i/>
          <w:color w:val="555555"/>
        </w:rPr>
        <w:t>=</w:t>
      </w:r>
      <w:r>
        <w:rPr>
          <w:rFonts w:ascii="Consolas" w:hAnsi="Consolas" w:eastAsia="Consolas"/>
          <w:i/>
          <w:color w:val="555555"/>
        </w:rPr>
        <w:t>["smartColor","caption","captionOnline","scene"]</w:t>
      </w:r>
      <w:r>
        <w:rPr>
          <w:rFonts w:ascii="Microsoft YaHei" w:hAnsi="Microsoft YaHei" w:eastAsia="Microsoft YaHei"/>
          <w:i/>
          <w:color w:val="555555"/>
        </w:rPr>
        <w:t>）；</w:t>
      </w:r>
      <w:r>
        <w:rPr>
          <w:rFonts w:ascii="Consolas" w:hAnsi="Consolas" w:eastAsia="Consolas"/>
          <w:i/>
          <w:color w:val="555555"/>
        </w:rPr>
        <w:t>getContext()</w:t>
      </w:r>
      <w:r>
        <w:rPr>
          <w:rFonts w:ascii="Microsoft YaHei" w:hAnsi="Microsoft YaHei" w:eastAsia="Microsoft YaHei"/>
          <w:i/>
          <w:color w:val="555555"/>
        </w:rPr>
        <w:t xml:space="preserve"> 增只读 </w:t>
      </w:r>
      <w:r>
        <w:rPr>
          <w:rFonts w:ascii="Consolas" w:hAnsi="Consolas" w:eastAsia="Consolas"/>
          <w:i/>
          <w:color w:val="555555"/>
        </w:rPr>
        <w:t>scene</w:t>
      </w:r>
      <w:r>
        <w:rPr>
          <w:rFonts w:ascii="Microsoft YaHei" w:hAnsi="Microsoft YaHei" w:eastAsia="Microsoft YaHei"/>
          <w:i/>
          <w:color w:val="555555"/>
        </w:rPr>
        <w:t xml:space="preserve"> 字段（仍不含像素 / 原始 GPS）。复用 A3 的按钮 / chip 类，零新 CSS、零核心结构改动；不点按钮手动挑样式照旧（铁律第 4 条）。浏览器预览验证：注入 5 种纯色 photo 经 </w:t>
      </w:r>
      <w:r>
        <w:rPr>
          <w:rFonts w:ascii="Consolas" w:hAnsi="Consolas" w:eastAsia="Consolas"/>
          <w:i/>
          <w:color w:val="555555"/>
        </w:rPr>
        <w:t>ai.run("scene")</w:t>
      </w:r>
      <w:r>
        <w:rPr>
          <w:rFonts w:ascii="Microsoft YaHei" w:hAnsi="Microsoft YaHei" w:eastAsia="Microsoft YaHei"/>
          <w:i/>
          <w:color w:val="555555"/>
        </w:rPr>
        <w:t xml:space="preserve"> 分类逐一命中（绿 / 蓝→风景、暗→夜景、暖亮→美食、中性→日常）、点 chip 套样式（state.style 跟随、</w:t>
      </w:r>
      <w:r>
        <w:rPr>
          <w:rFonts w:ascii="Consolas" w:hAnsi="Consolas" w:eastAsia="Consolas"/>
          <w:i/>
          <w:color w:val="555555"/>
        </w:rPr>
        <w:t>#styleSeg</w:t>
      </w:r>
      <w:r>
        <w:rPr>
          <w:rFonts w:ascii="Microsoft YaHei" w:hAnsi="Microsoft YaHei" w:eastAsia="Microsoft YaHei"/>
          <w:i/>
          <w:color w:val="555555"/>
        </w:rPr>
        <w:t xml:space="preserve"> 高亮）、console 零报错。</w:t>
      </w:r>
      <w:r>
        <w:rPr>
          <w:rFonts w:ascii="Microsoft YaHei" w:hAnsi="Microsoft YaHei" w:eastAsia="Microsoft YaHei"/>
          <w:b/>
          <w:i/>
          <w:color w:val="555555"/>
        </w:rPr>
        <w:t>至此 Phase A 端上 AI（A1 配色 / A3 文案 / A4 荐样式）全部落地，v3.0.0 beta 全部开发完成。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：粗略判断这是风景 / 美食 / 人像 / 街拍，</w:t>
      </w:r>
      <w:r>
        <w:rPr>
          <w:rFonts w:ascii="Microsoft YaHei" w:hAnsi="Microsoft YaHei" w:eastAsia="Microsoft YaHei"/>
          <w:b/>
        </w:rPr>
        <w:t>推荐合适的预设样式</w:t>
      </w:r>
      <w:r>
        <w:rPr>
          <w:rFonts w:ascii="Microsoft YaHei" w:hAnsi="Microsoft YaHei" w:eastAsia="Microsoft YaHei"/>
        </w:rPr>
        <w:t>（如美食→暖调宝丽来，风景→极简坐标款）。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：把 35+ 个样式"挑哪个"的负担减轻，新用户尤其受益。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：中（端上启发式）/ 大（若要真识图）。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端上启发式（首选）</w:t>
      </w:r>
      <w:r>
        <w:rPr>
          <w:rFonts w:ascii="Microsoft YaHei" w:hAnsi="Microsoft YaHei" w:eastAsia="Microsoft YaHei"/>
        </w:rPr>
        <w:t>：先</w:t>
      </w:r>
      <w:r>
        <w:rPr>
          <w:rFonts w:ascii="Microsoft YaHei" w:hAnsi="Microsoft YaHei" w:eastAsia="Microsoft YaHei"/>
          <w:b/>
        </w:rPr>
        <w:t>不真识图</w:t>
      </w:r>
      <w:r>
        <w:rPr>
          <w:rFonts w:ascii="Microsoft YaHei" w:hAnsi="Microsoft YaHei" w:eastAsia="Microsoft YaHei"/>
        </w:rPr>
        <w:t>，用能拿到的线索猜——EXIF 的焦段 / 光圈（大光圈近摄 → 可能美食 / 人像）、色彩分布（大面积绿 / 蓝 → 风景）、时间（深夜 → 夜景款）。规则映射到推荐分类。纯本地。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真识图（升级项，谨慎）</w:t>
      </w:r>
      <w:r>
        <w:rPr>
          <w:rFonts w:ascii="Microsoft YaHei" w:hAnsi="Microsoft YaHei" w:eastAsia="Microsoft YaHei"/>
        </w:rPr>
        <w:t>：若启发式不够，才考虑端上轻量图像分类——但这需要模型权重，</w:t>
      </w:r>
      <w:r>
        <w:rPr>
          <w:rFonts w:ascii="Microsoft YaHei" w:hAnsi="Microsoft YaHei" w:eastAsia="Microsoft YaHei"/>
          <w:b/>
        </w:rPr>
        <w:t>和"零依赖单文件"冲突</w:t>
      </w:r>
      <w:r>
        <w:rPr>
          <w:rFonts w:ascii="Microsoft YaHei" w:hAnsi="Microsoft YaHei" w:eastAsia="Microsoft YaHei"/>
        </w:rPr>
        <w:t>，要走第 6 节的"可选懒加载模块"评估，多半留更后面或干脆不做。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暴露 EXIF 派生 + 色彩分布。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：① 启发式会猜错，所以是"推荐"不是"自动套用"，用户能无视。② 别为这条引入大模型破红线——拿不准就只做启发式版。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：常见几类照片推荐方向大致对；不联网；猜错时不影响正常选样式。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Phase B —— 联网可选增强（框架稳了再逐条加，全部默认关 + 当次授权）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B1. 一句话生成 / 微调样式（联网大模型）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：用户说"我想要复古胶片感、暖一点的水印"，AI 理解后</w:t>
      </w:r>
      <w:r>
        <w:rPr>
          <w:rFonts w:ascii="Microsoft YaHei" w:hAnsi="Microsoft YaHei" w:eastAsia="Microsoft YaHei"/>
          <w:b/>
        </w:rPr>
        <w:t>推荐 / 微调一套模板参数 + 调色盘数值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：这是 3.0 最"惊艳"的交互，把"挑样式 + 调色"变成"说人话"。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把用户那句话 + 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的</w:t>
      </w:r>
      <w:r>
        <w:rPr>
          <w:rFonts w:ascii="Microsoft YaHei" w:hAnsi="Microsoft YaHei" w:eastAsia="Microsoft YaHei"/>
          <w:b/>
        </w:rPr>
        <w:t>元信息（不含照片）</w:t>
      </w:r>
      <w:r>
        <w:rPr>
          <w:rFonts w:ascii="Microsoft YaHei" w:hAnsi="Microsoft YaHei" w:eastAsia="Microsoft YaHei"/>
        </w:rPr>
        <w:t xml:space="preserve">发给云端大模型，让它返回一组结构化参数（选哪个预设 /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 怎么拨 / 文案建议），App 落进调色盘 + 样式。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走 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 xml:space="preserve"> 挂载点；联网请求只在用户</w:t>
      </w:r>
      <w:r>
        <w:rPr>
          <w:rFonts w:ascii="Microsoft YaHei" w:hAnsi="Microsoft YaHei" w:eastAsia="Microsoft YaHei"/>
          <w:b/>
        </w:rPr>
        <w:t>点了"生成"那一下</w:t>
      </w:r>
      <w:r>
        <w:rPr>
          <w:rFonts w:ascii="Microsoft YaHei" w:hAnsi="Microsoft YaHei" w:eastAsia="Microsoft YaHei"/>
        </w:rPr>
        <w:t>发生。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：AI 开关 + 授权框架（第 5 节）；A1/A2 的调色落地能力。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 xml:space="preserve">：① </w:t>
      </w:r>
      <w:r>
        <w:rPr>
          <w:rFonts w:ascii="Microsoft YaHei" w:hAnsi="Microsoft YaHei" w:eastAsia="Microsoft YaHei"/>
          <w:b/>
        </w:rPr>
        <w:t>默认关、每次询问、明确告知"只发你的文字描述和元信息，不发照片"</w:t>
      </w:r>
      <w:r>
        <w:rPr>
          <w:rFonts w:ascii="Microsoft YaHei" w:hAnsi="Microsoft YaHei" w:eastAsia="Microsoft YaHei"/>
        </w:rPr>
        <w:t>。② 要有"不联网也能用"的降级——关掉就退回手动 + A1 端上荐色。③ 网络失败要优雅提示，不卡死。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：授权流程清楚；只发约定内容（可在网络面板核对不含图片像素）；断网 / 拒绝授权时 App 照常。</w:t>
      </w:r>
    </w:p>
    <w:p>
      <w:pPr>
        <w:pStyle w:val="Heading4"/>
      </w:pPr>
      <w:r>
        <w:rPr>
          <w:rFonts w:ascii="Microsoft YaHei" w:hAnsi="Microsoft YaHei" w:eastAsia="Microsoft YaHei"/>
          <w:b/>
        </w:rPr>
        <w:t>B2. 地名 / 天气智能补全（接 roadmap §3.5 的"读坐标"）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 xml:space="preserve">：把照片 EXIF 里的 GPS </w:t>
      </w:r>
      <w:r>
        <w:rPr>
          <w:rFonts w:ascii="Microsoft YaHei" w:hAnsi="Microsoft YaHei" w:eastAsia="Microsoft YaHei"/>
          <w:b/>
        </w:rPr>
        <w:t>坐标转成地名</w:t>
      </w:r>
      <w:r>
        <w:rPr>
          <w:rFonts w:ascii="Microsoft YaHei" w:hAnsi="Microsoft YaHei" w:eastAsia="Microsoft YaHei"/>
        </w:rPr>
        <w:t>（"上海·外滩"）、补当天</w:t>
      </w:r>
      <w:r>
        <w:rPr>
          <w:rFonts w:ascii="Microsoft YaHei" w:hAnsi="Microsoft YaHei" w:eastAsia="Microsoft YaHei"/>
          <w:b/>
        </w:rPr>
        <w:t>天气</w:t>
      </w:r>
      <w:r>
        <w:rPr>
          <w:rFonts w:ascii="Microsoft YaHei" w:hAnsi="Microsoft YaHei" w:eastAsia="Microsoft YaHei"/>
        </w:rPr>
        <w:t>，写进水印。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：旅行照"打卡地点 + 天气"是高频需求。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：roadmap §3.5 已说明——"读坐标"是纯本地可先做（2.x 就能上）；"坐标→地名 / 天气"</w:t>
      </w:r>
      <w:r>
        <w:rPr>
          <w:rFonts w:ascii="Microsoft YaHei" w:hAnsi="Microsoft YaHei" w:eastAsia="Microsoft YaHei"/>
          <w:b/>
        </w:rPr>
        <w:t>天然要联网查服务</w:t>
      </w:r>
      <w:r>
        <w:rPr>
          <w:rFonts w:ascii="Microsoft YaHei" w:hAnsi="Microsoft YaHei" w:eastAsia="Microsoft YaHei"/>
        </w:rPr>
        <w:t>，归这里。走授权框架，用户点"补全地点"才发起请求。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：roadmap §3.5 的读 GPS 坐标；AI / 联网授权框架（第 5 节）。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：① GPS 是最敏感信息，</w:t>
      </w:r>
      <w:r>
        <w:rPr>
          <w:rFonts w:ascii="Microsoft YaHei" w:hAnsi="Microsoft YaHei" w:eastAsia="Microsoft YaHei"/>
          <w:b/>
        </w:rPr>
        <w:t>默认关 + 当次授权 + 明确告知"会把这张照片的坐标发给地图服务"</w:t>
      </w:r>
      <w:r>
        <w:rPr>
          <w:rFonts w:ascii="Microsoft YaHei" w:hAnsi="Microsoft YaHei" w:eastAsia="Microsoft YaHei"/>
        </w:rPr>
        <w:t>。② 只发坐标，不发照片。③ 给"只显示坐标、不联网转地名"的纯本地降级（即 §3.5）。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：不授权时只显示坐标（本地）；授权后能转地名 / 天气；只发坐标可核对。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工程化前置：AI 开关 + 授权框架（Phase A 就要搭好）</w:t>
      </w:r>
    </w:p>
    <w:p>
      <w:r>
        <w:rPr>
          <w:rFonts w:ascii="Microsoft YaHei" w:hAnsi="Microsoft YaHei" w:eastAsia="Microsoft YaHei"/>
        </w:rPr>
        <w:t>不管端上还是联网，3.0 都需要一套</w:t>
      </w:r>
      <w:r>
        <w:rPr>
          <w:rFonts w:ascii="Microsoft YaHei" w:hAnsi="Microsoft YaHei" w:eastAsia="Microsoft YaHei"/>
          <w:b/>
        </w:rPr>
        <w:t>统一的 AI 设置 + 授权机制</w:t>
      </w:r>
      <w:r>
        <w:rPr>
          <w:rFonts w:ascii="Microsoft YaHei" w:hAnsi="Microsoft YaHei" w:eastAsia="Microsoft YaHei"/>
        </w:rPr>
        <w:t>。这块是 3.0.0 的"地基工程"，比单个功能更优先：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设置页 AI 区</w:t>
      </w:r>
      <w:r>
        <w:rPr>
          <w:rFonts w:ascii="Microsoft YaHei" w:hAnsi="Microsoft YaHei" w:eastAsia="Microsoft YaHei"/>
        </w:rPr>
        <w:t>：把现在的「AI · 即将推出」预告段，改成真正的开关组——总开关（默认关）、"端上功能"（配色 / 文案灵感，可单独开，因为不联网所以风险低）、"联网功能"（一句话生成 / 地名天气，默认关且更显眼地警示）。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当次授权弹窗</w:t>
      </w:r>
      <w:r>
        <w:rPr>
          <w:rFonts w:ascii="Microsoft YaHei" w:hAnsi="Microsoft YaHei" w:eastAsia="Microsoft YaHei"/>
        </w:rPr>
        <w:t>：任何联网 AI 动作前，弹一个说清楚"</w:t>
      </w:r>
      <w:r>
        <w:rPr>
          <w:rFonts w:ascii="Microsoft YaHei" w:hAnsi="Microsoft YaHei" w:eastAsia="Microsoft YaHei"/>
          <w:b/>
        </w:rPr>
        <w:t>这一次</w:t>
      </w:r>
      <w:r>
        <w:rPr>
          <w:rFonts w:ascii="Microsoft YaHei" w:hAnsi="Microsoft YaHei" w:eastAsia="Microsoft YaHei"/>
        </w:rPr>
        <w:t>会把</w:t>
      </w:r>
      <w:r>
        <w:rPr>
          <w:rFonts w:ascii="Microsoft YaHei" w:hAnsi="Microsoft YaHei" w:eastAsia="Microsoft YaHei"/>
          <w:b/>
        </w:rPr>
        <w:t>什么内容</w:t>
      </w:r>
      <w:r>
        <w:rPr>
          <w:rFonts w:ascii="Microsoft YaHei" w:hAnsi="Microsoft YaHei" w:eastAsia="Microsoft YaHei"/>
        </w:rPr>
        <w:t>发给</w:t>
      </w:r>
      <w:r>
        <w:rPr>
          <w:rFonts w:ascii="Microsoft YaHei" w:hAnsi="Microsoft YaHei" w:eastAsia="Microsoft YaHei"/>
          <w:b/>
        </w:rPr>
        <w:t>谁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不会</w:t>
      </w:r>
      <w:r>
        <w:rPr>
          <w:rFonts w:ascii="Microsoft YaHei" w:hAnsi="Microsoft YaHei" w:eastAsia="Microsoft YaHei"/>
        </w:rPr>
        <w:t>发什么（照片）"的确认框，用户点"同意这次"才发。不做"以后不再提示"的一劳永逸（或者做也要极其克制）。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`getContext()` 扩展</w:t>
      </w:r>
      <w:r>
        <w:rPr>
          <w:rFonts w:ascii="Microsoft YaHei" w:hAnsi="Microsoft YaHei" w:eastAsia="Microsoft YaHei"/>
        </w:rPr>
        <w:t>：按 A1/A3/A4 的需要，逐步补充只读字段（主色调、平均亮度、EXIF 派生时段 / 季节 / 设备、色彩分布）——</w:t>
      </w:r>
      <w:r>
        <w:rPr>
          <w:rFonts w:ascii="Microsoft YaHei" w:hAnsi="Microsoft YaHei" w:eastAsia="Microsoft YaHei"/>
          <w:b/>
        </w:rPr>
        <w:t>始终不含照片像素、不含原始 GPS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`window.Yinji.ai` 实现约定</w:t>
      </w:r>
      <w:r>
        <w:rPr>
          <w:rFonts w:ascii="Microsoft YaHei" w:hAnsi="Microsoft YaHei" w:eastAsia="Microsoft YaHei"/>
        </w:rPr>
        <w:t>：定义好端上实现（规则函数）和联网实现（fetch 封装）的统一调用形状，方便分别填充和测试。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降级</w:t>
      </w:r>
      <w:r>
        <w:rPr>
          <w:rFonts w:ascii="Microsoft YaHei" w:hAnsi="Microsoft YaHei" w:eastAsia="Microsoft YaHei"/>
        </w:rPr>
        <w:t>：每个 AI 入口都要有"AI 关 / 断网"时的表现（隐藏入口或退回手动），保证铁律第 4 条。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验收（框架）：总开关关掉后，所有 AI 入口消失、App 与 2.x 体验一致；联网功能默认关；任何联网动作前必有当次授权；授权框里写明"不发照片"。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关键技术取舍：怎么在不破"零外链"的前提下做 AI</w:t>
      </w:r>
    </w:p>
    <w:p>
      <w:r>
        <w:rPr>
          <w:rFonts w:ascii="Microsoft YaHei" w:hAnsi="Microsoft YaHei" w:eastAsia="Microsoft YaHei"/>
        </w:rPr>
        <w:t>这是 3.0 最容易出事、必须想清楚的一点：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"零外链"红线说的是"打开 App 就要联网加载"的依赖</w:t>
      </w:r>
      <w:r>
        <w:rPr>
          <w:rFonts w:ascii="Microsoft YaHei" w:hAnsi="Microsoft YaHei" w:eastAsia="Microsoft YaHei"/>
        </w:rPr>
        <w:t>（外链字体 / CDN 脚本 / 启动即下载模型）——它会阻塞渲染、白屏。</w:t>
      </w:r>
      <w:r>
        <w:rPr>
          <w:rFonts w:ascii="Microsoft YaHei" w:hAnsi="Microsoft YaHei" w:eastAsia="Microsoft YaHei"/>
          <w:b/>
        </w:rPr>
        <w:t>这条永久禁止。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而"用户授权后点一下发起的一次网络请求"不属于此类</w:t>
      </w:r>
      <w:r>
        <w:rPr>
          <w:rFonts w:ascii="Microsoft YaHei" w:hAnsi="Microsoft YaHei" w:eastAsia="Microsoft YaHei"/>
        </w:rPr>
        <w:t>——App 本身已经加载完、能离线跑，这次请求是运行时的、可选的、用户触发的。所以</w:t>
      </w:r>
      <w:r>
        <w:rPr>
          <w:rFonts w:ascii="Microsoft YaHei" w:hAnsi="Microsoft YaHei" w:eastAsia="Microsoft YaHei"/>
          <w:b/>
        </w:rPr>
        <w:t>联网 AI（B1/B2）不破红线</w:t>
      </w:r>
      <w:r>
        <w:rPr>
          <w:rFonts w:ascii="Microsoft YaHei" w:hAnsi="Microsoft YaHei" w:eastAsia="Microsoft YaHei"/>
        </w:rPr>
        <w:t>，只要：不在加载期发请求、不把云端当默认必需、失败能降级。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端上"真神经网络"（TF.js / ONNX / WASM 模型）要慎之又慎</w:t>
      </w:r>
      <w:r>
        <w:rPr>
          <w:rFonts w:ascii="Microsoft YaHei" w:hAnsi="Microsoft YaHei" w:eastAsia="Microsoft YaHei"/>
        </w:rPr>
        <w:t>：这些库 + 权重动辄几百 KB 到几 MB，要么打进单文件（爆体积、违背轻量）、要么启动下载（碰红线）。</w:t>
      </w:r>
      <w:r>
        <w:rPr>
          <w:rFonts w:ascii="Microsoft YaHei" w:hAnsi="Microsoft YaHei" w:eastAsia="Microsoft YaHei"/>
          <w:b/>
        </w:rPr>
        <w:t>所以 Phase A 的"端上 AI"一律用规则 / 启发式 / canvas 采样实现，不引入 ML 运行时。</w:t>
      </w:r>
      <w:r>
        <w:rPr>
          <w:rFonts w:ascii="Microsoft YaHei" w:hAnsi="Microsoft YaHei" w:eastAsia="Microsoft YaHei"/>
        </w:rPr>
        <w:t xml:space="preserve"> 真有非神经网络解决不了的（如精细识图 A4 升级版），才单独评估"用户主动开启、懒加载的可选模块"，且优先级压到最低、能不做就不做。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一句话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端上 = 纯 JS 规则（零依赖）；联网 = 用户授权后的一次 fetch（不碰加载期）。两条都不破红线，中间那条"打包大模型进 App"才是要避开的雷。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里程碑与版本节奏（参考，可调）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v3.0.0（AI 主线首发）</w:t>
      </w:r>
      <w:r>
        <w:rPr>
          <w:rFonts w:ascii="Microsoft YaHei" w:hAnsi="Microsoft YaHei" w:eastAsia="Microsoft YaHei"/>
        </w:rPr>
        <w:t xml:space="preserve">：以 </w:t>
      </w:r>
      <w:r>
        <w:rPr>
          <w:rFonts w:ascii="Microsoft YaHei" w:hAnsi="Microsoft YaHei" w:eastAsia="Microsoft YaHei"/>
          <w:b/>
        </w:rPr>
        <w:t>Phase A 端上能力</w:t>
      </w:r>
      <w:r>
        <w:rPr>
          <w:rFonts w:ascii="Microsoft YaHei" w:hAnsi="Microsoft YaHei" w:eastAsia="Microsoft YaHei"/>
        </w:rPr>
        <w:t>为主——</w:t>
      </w:r>
      <w:r>
        <w:rPr>
          <w:rFonts w:ascii="Microsoft YaHei" w:hAnsi="Microsoft YaHei" w:eastAsia="Microsoft YaHei"/>
          <w:b/>
        </w:rPr>
        <w:t>A1 智能配色</w:t>
      </w:r>
      <w:r>
        <w:rPr>
          <w:rFonts w:ascii="Microsoft YaHei" w:hAnsi="Microsoft YaHei" w:eastAsia="Microsoft YaHei"/>
        </w:rPr>
        <w:t xml:space="preserve">（接调色盘，最优先）+ </w:t>
      </w:r>
      <w:r>
        <w:rPr>
          <w:rFonts w:ascii="Microsoft YaHei" w:hAnsi="Microsoft YaHei" w:eastAsia="Microsoft YaHei"/>
          <w:b/>
        </w:rPr>
        <w:t>A2 完整调色</w:t>
      </w:r>
      <w:r>
        <w:rPr>
          <w:rFonts w:ascii="Microsoft YaHei" w:hAnsi="Microsoft YaHei" w:eastAsia="Microsoft YaHei"/>
        </w:rPr>
        <w:t xml:space="preserve">收尾 + </w:t>
      </w:r>
      <w:r>
        <w:rPr>
          <w:rFonts w:ascii="Microsoft YaHei" w:hAnsi="Microsoft YaHei" w:eastAsia="Microsoft YaHei"/>
          <w:b/>
        </w:rPr>
        <w:t>A3 文案灵感（端上规则版）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b/>
        </w:rPr>
        <w:t>A4 场景荐样式（端上启发式）</w:t>
      </w:r>
      <w:r>
        <w:rPr>
          <w:rFonts w:ascii="Microsoft YaHei" w:hAnsi="Microsoft YaHei" w:eastAsia="Microsoft YaHei"/>
        </w:rPr>
        <w:t>；同时把</w:t>
      </w:r>
      <w:r>
        <w:rPr>
          <w:rFonts w:ascii="Microsoft YaHei" w:hAnsi="Microsoft YaHei" w:eastAsia="Microsoft YaHei"/>
          <w:b/>
        </w:rPr>
        <w:t>第 5 节的 AI 开关 + 授权框架</w:t>
      </w:r>
      <w:r>
        <w:rPr>
          <w:rFonts w:ascii="Microsoft YaHei" w:hAnsi="Microsoft YaHei" w:eastAsia="Microsoft YaHei"/>
        </w:rPr>
        <w:t xml:space="preserve">搭好。全部不联网，把隐私铁律和降级打磨扎实。这一版的"惊艳点"是智能配色，且全程可断网。✅ </w:t>
      </w:r>
      <w:r>
        <w:rPr>
          <w:rFonts w:ascii="Microsoft YaHei" w:hAnsi="Microsoft YaHei" w:eastAsia="Microsoft YaHei"/>
          <w:b/>
        </w:rPr>
        <w:t>beta 已收口（beta.1~18，2026-06-07）</w:t>
      </w:r>
      <w:r>
        <w:rPr>
          <w:rFonts w:ascii="Microsoft YaHei" w:hAnsi="Microsoft YaHei" w:eastAsia="Microsoft YaHei"/>
        </w:rPr>
        <w:t>：A1（beta.1）/ A3（beta.7）/ A4（beta.18）三个端上 AI 落地，外加 Phase B 的 B1 联网文案（beta.14，BYOK 默认关，提前做了）；A2 的"更多滤镜"部分 beta.17 落地，"按样式记忆调色"留后续。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v3.0.x / v3.1</w:t>
      </w:r>
      <w:r>
        <w:rPr>
          <w:rFonts w:ascii="Microsoft YaHei" w:hAnsi="Microsoft YaHei" w:eastAsia="Microsoft YaHei"/>
        </w:rPr>
        <w:t xml:space="preserve">：补 </w:t>
      </w:r>
      <w:r>
        <w:rPr>
          <w:rFonts w:ascii="Microsoft YaHei" w:hAnsi="Microsoft YaHei" w:eastAsia="Microsoft YaHei"/>
          <w:b/>
        </w:rPr>
        <w:t>A4 场景推荐（端上启发式）</w:t>
      </w:r>
      <w:r>
        <w:rPr>
          <w:rFonts w:ascii="Microsoft YaHei" w:hAnsi="Microsoft YaHei" w:eastAsia="Microsoft YaHei"/>
        </w:rPr>
        <w:t xml:space="preserve">；视情况开始接 </w:t>
      </w:r>
      <w:r>
        <w:rPr>
          <w:rFonts w:ascii="Microsoft YaHei" w:hAnsi="Microsoft YaHei" w:eastAsia="Microsoft YaHei"/>
          <w:b/>
        </w:rPr>
        <w:t>Phase B</w:t>
      </w:r>
      <w:r>
        <w:rPr>
          <w:rFonts w:ascii="Microsoft YaHei" w:hAnsi="Microsoft YaHei" w:eastAsia="Microsoft YaHei"/>
        </w:rPr>
        <w:t xml:space="preserve"> 的第一条（B1 一句话生成样式），默认关、当次授权。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v3.2+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B2 地名 / 天气</w:t>
      </w:r>
      <w:r>
        <w:rPr>
          <w:rFonts w:ascii="Microsoft YaHei" w:hAnsi="Microsoft YaHei" w:eastAsia="Microsoft YaHei"/>
        </w:rPr>
        <w:t>（先在 2.x 把 §3.5"读坐标"上了作为本地降级，再在这里接联网转地名）。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节奏原则同 2.x</w:t>
      </w:r>
      <w:r>
        <w:rPr>
          <w:rFonts w:ascii="Microsoft YaHei" w:hAnsi="Microsoft YaHei" w:eastAsia="Microsoft YaHei"/>
        </w:rPr>
        <w:t xml:space="preserve">：端上的、感知强的先发；联网的逐条加、各自带授权；不攒大招。每发一版照例走完自检 + 双日志 + </w:t>
      </w:r>
      <w:r>
        <w:rPr>
          <w:rFonts w:ascii="Consolas" w:hAnsi="Consolas" w:eastAsia="Consolas"/>
          <w:color w:val="C2632D"/>
        </w:rPr>
        <w:t>md2docx</w:t>
      </w:r>
      <w:r>
        <w:rPr>
          <w:rFonts w:ascii="Microsoft YaHei" w:hAnsi="Microsoft YaHei" w:eastAsia="Microsoft YaHei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与 2.x 的关系：3.0 主线推进期间，</w:t>
      </w:r>
      <w:r>
        <w:rPr>
          <w:rFonts w:ascii="Consolas" w:hAnsi="Consolas" w:eastAsia="Consolas"/>
          <w:i/>
          <w:color w:val="555555"/>
        </w:rPr>
        <w:t>roadmap.md</w:t>
      </w:r>
      <w:r>
        <w:rPr>
          <w:rFonts w:ascii="Microsoft YaHei" w:hAnsi="Microsoft YaHei" w:eastAsia="Microsoft YaHei"/>
          <w:i/>
          <w:color w:val="555555"/>
        </w:rPr>
        <w:t xml:space="preserve"> 第 3 节那些纯本地小项（颜色自适应 §3.2、真机适配 §3.3、读 GPS 坐标 §3.5、文字微调 §3.6 等）仍可按需穿插走 2.x 补丁，不冲突。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风险与验收总纲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最大风险：隐私铁律被无意破坏</w:t>
      </w:r>
      <w:r>
        <w:rPr>
          <w:rFonts w:ascii="Microsoft YaHei" w:hAnsi="Microsoft YaHei" w:eastAsia="Microsoft YaHei"/>
        </w:rPr>
        <w:t>（某条 AI 顺手把照片或坐标发了）。对策：每条联网功能上线前，用浏览器网络面板</w:t>
      </w:r>
      <w:r>
        <w:rPr>
          <w:rFonts w:ascii="Microsoft YaHei" w:hAnsi="Microsoft YaHei" w:eastAsia="Microsoft YaHei"/>
          <w:b/>
        </w:rPr>
        <w:t>实测发出去的请求体</w:t>
      </w:r>
      <w:r>
        <w:rPr>
          <w:rFonts w:ascii="Microsoft YaHei" w:hAnsi="Microsoft YaHei" w:eastAsia="Microsoft YaHei"/>
        </w:rPr>
        <w:t>，确认不含照片像素 / 原始 GPS；写进发布自检清单。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次大风险：为 AI 引入加载期依赖</w:t>
      </w:r>
      <w:r>
        <w:rPr>
          <w:rFonts w:ascii="Microsoft YaHei" w:hAnsi="Microsoft YaHei" w:eastAsia="Microsoft YaHei"/>
        </w:rPr>
        <w:t xml:space="preserve">（破"零外链"白屏老坑）。对策：第 6 节那条尺子——端上只用纯 JS 规则，联网只在用户授权后 fetch；评审时盯死有没有新的 </w:t>
      </w:r>
      <w:r>
        <w:rPr>
          <w:rFonts w:ascii="Consolas" w:hAnsi="Consolas" w:eastAsia="Consolas"/>
          <w:color w:val="C2632D"/>
        </w:rPr>
        <w:t>&lt;script src&gt;</w:t>
      </w:r>
      <w:r>
        <w:rPr>
          <w:rFonts w:ascii="Microsoft YaHei" w:hAnsi="Microsoft YaHei" w:eastAsia="Microsoft YaHei"/>
        </w:rPr>
        <w:t xml:space="preserve"> / 启动下载。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体验风险：AI 变成"必须用"</w:t>
      </w:r>
      <w:r>
        <w:rPr>
          <w:rFonts w:ascii="Microsoft YaHei" w:hAnsi="Microsoft YaHei" w:eastAsia="Microsoft YaHei"/>
        </w:rPr>
        <w:t>。对策：铁律第 4 条——关掉 AI / 断网，加水印 / EXIF / 调色盘 / 导出全部照常；每版都测一遍"全关"状态。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质量风险：建议不靠谱反而帮倒忙</w:t>
      </w:r>
      <w:r>
        <w:rPr>
          <w:rFonts w:ascii="Microsoft YaHei" w:hAnsi="Microsoft YaHei" w:eastAsia="Microsoft YaHei"/>
        </w:rPr>
        <w:t>。对策：所有 AI 输出都是"建议"，必有一键还原 / 忽略；端上规则先用样张调参到方向稳定再上。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9. 3.0 明确不做的（划清边界，和 roadmap §6 一致）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不偷偷传照片 / 坐标</w:t>
      </w:r>
      <w:r>
        <w:rPr>
          <w:rFonts w:ascii="Microsoft YaHei" w:hAnsi="Microsoft YaHei" w:eastAsia="Microsoft YaHei"/>
        </w:rPr>
        <w:t>：任何功能在用户没授权时都不发照片像素、不发原始 GPS。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不把 AI 设成默认开 / 强制前置</w:t>
      </w:r>
      <w:r>
        <w:rPr>
          <w:rFonts w:ascii="Microsoft YaHei" w:hAnsi="Microsoft YaHei" w:eastAsia="Microsoft YaHei"/>
        </w:rPr>
        <w:t>：装好断网，基础功能照常。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不为 AI 引入"打开就要联网加载"的前端依赖</w:t>
      </w:r>
      <w:r>
        <w:rPr>
          <w:rFonts w:ascii="Microsoft YaHei" w:hAnsi="Microsoft YaHei" w:eastAsia="Microsoft YaHei"/>
        </w:rPr>
        <w:t>：联网只发生在用户授权后的那一次请求。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不打包大模型进单文件 / 不启动下载模型</w:t>
      </w:r>
      <w:r>
        <w:rPr>
          <w:rFonts w:ascii="Microsoft YaHei" w:hAnsi="Microsoft YaHei" w:eastAsia="Microsoft YaHei"/>
        </w:rPr>
        <w:t>：端上 AI 用规则实现；真要 ML 运行时只能作"用户主动开启的懒加载可选模块"，优先级最低、能不做就不做。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不做账号 / 登录 / 云同步</w:t>
      </w:r>
      <w:r>
        <w:rPr>
          <w:rFonts w:ascii="Microsoft YaHei" w:hAnsi="Microsoft YaHei" w:eastAsia="Microsoft YaHei"/>
        </w:rPr>
        <w:t>（同 roadmap §6）：和隐私本地 + 零后端冲突。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不做滤镜 / 修图 / 美颜</w:t>
      </w:r>
      <w:r>
        <w:rPr>
          <w:rFonts w:ascii="Microsoft YaHei" w:hAnsi="Microsoft YaHei" w:eastAsia="Microsoft YaHei"/>
        </w:rPr>
        <w:t>（同 roadmap §6）：偏离"加水印"定位。AI 调色只服务"水印成片观感"，不做人脸 / 磨皮这类修图。</w:t>
      </w:r>
    </w:p>
    <w:p>
      <w:r>
        <w:rPr>
          <w:rFonts w:ascii="Microsoft YaHei" w:hAnsi="Microsoft YaHei" w:eastAsia="Microsoft YaHei"/>
        </w:rPr>
        <w:t>---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维护提示：这份是 3.0 的"活施工图"。做掉一项就在 </w:t>
      </w:r>
      <w:r>
        <w:rPr>
          <w:rFonts w:ascii="Consolas" w:hAnsi="Consolas" w:eastAsia="Consolas"/>
          <w:i/>
          <w:color w:val="555555"/>
        </w:rPr>
        <w:t>requirements.md</w:t>
      </w:r>
      <w:r>
        <w:rPr>
          <w:rFonts w:ascii="Microsoft YaHei" w:hAnsi="Microsoft YaHei" w:eastAsia="Microsoft YaHei"/>
          <w:i/>
          <w:color w:val="555555"/>
        </w:rPr>
        <w:t xml:space="preserve"> 路线图标 ✅、并把对应能力从这里的"计划"挪到"已完成"备注。新点子按"是什么 / 为什么 / 工作量 / 怎么做 / 依赖 / 注意 / 验收"补进来。改完记得跑 </w:t>
      </w:r>
      <w:r>
        <w:rPr>
          <w:rFonts w:ascii="Consolas" w:hAnsi="Consolas" w:eastAsia="Consolas"/>
          <w:i/>
          <w:color w:val="555555"/>
        </w:rPr>
        <w:t>python tools/md2docx.py</w:t>
      </w:r>
      <w:r>
        <w:rPr>
          <w:rFonts w:ascii="Microsoft YaHei" w:hAnsi="Microsoft YaHei" w:eastAsia="Microsoft YaHei"/>
          <w:i/>
          <w:color w:val="555555"/>
        </w:rPr>
        <w:t xml:space="preserve"> 同步 Word 版（本文件会生成 </w:t>
      </w:r>
      <w:r>
        <w:rPr>
          <w:rFonts w:ascii="Consolas" w:hAnsi="Consolas" w:eastAsia="Consolas"/>
          <w:i/>
          <w:color w:val="555555"/>
        </w:rPr>
        <w:t>roadmap-3.0.docx</w:t>
      </w:r>
      <w:r>
        <w:rPr>
          <w:rFonts w:ascii="Microsoft YaHei" w:hAnsi="Microsoft YaHei" w:eastAsia="Microsoft YaHei"/>
          <w:i/>
          <w:color w:val="555555"/>
        </w:rPr>
        <w:t>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