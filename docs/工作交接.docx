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</w:rPr>
        <w:t>工作交接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🚨 </w:t>
      </w:r>
      <w:r>
        <w:rPr>
          <w:rFonts w:ascii="Microsoft YaHei" w:hAnsi="Microsoft YaHei" w:eastAsia="Microsoft YaHei"/>
          <w:b/>
          <w:i/>
          <w:color w:val="555555"/>
        </w:rPr>
        <w:t>2026-06-09 · 开发接力中</w:t>
      </w:r>
      <w:r>
        <w:rPr>
          <w:rFonts w:ascii="Microsoft YaHei" w:hAnsi="Microsoft YaHei" w:eastAsia="Microsoft YaHei"/>
          <w:i/>
          <w:color w:val="555555"/>
        </w:rPr>
        <w:t>：代码 Claude 触到周限额，开发新功能暂由</w:t>
      </w:r>
      <w:r>
        <w:rPr>
          <w:rFonts w:ascii="Microsoft YaHei" w:hAnsi="Microsoft YaHei" w:eastAsia="Microsoft YaHei"/>
          <w:b/>
          <w:i/>
          <w:color w:val="555555"/>
        </w:rPr>
        <w:t>工作管家代理</w:t>
      </w:r>
      <w:r>
        <w:rPr>
          <w:rFonts w:ascii="Microsoft YaHei" w:hAnsi="Microsoft YaHei" w:eastAsia="Microsoft YaHei"/>
          <w:i/>
          <w:color w:val="555555"/>
        </w:rPr>
        <w:t>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接手开发前，请先读 </w:t>
      </w:r>
      <w:r>
        <w:rPr>
          <w:rFonts w:ascii="Microsoft YaHei" w:hAnsi="Microsoft YaHei" w:eastAsia="Microsoft YaHei"/>
          <w:b/>
          <w:i/>
          <w:color w:val="555555"/>
        </w:rPr>
        <w:t>`docs/开发接力-临时交接.md`</w:t>
      </w:r>
      <w:r>
        <w:rPr>
          <w:rFonts w:ascii="Microsoft YaHei" w:hAnsi="Microsoft YaHei" w:eastAsia="Microsoft YaHei"/>
          <w:i/>
          <w:color w:val="555555"/>
        </w:rPr>
        <w:t xml:space="preserve">（现状 + 红线 + 每版流程 + 候选待办）+ 根目录 </w:t>
      </w:r>
      <w:r>
        <w:rPr>
          <w:rFonts w:ascii="Microsoft YaHei" w:hAnsi="Microsoft YaHei" w:eastAsia="Microsoft YaHei"/>
          <w:b/>
          <w:i/>
          <w:color w:val="555555"/>
        </w:rPr>
        <w:t>`CLAUDE.md`</w:t>
      </w:r>
      <w:r>
        <w:rPr>
          <w:rFonts w:ascii="Microsoft YaHei" w:hAnsi="Microsoft YaHei" w:eastAsia="Microsoft YaHei"/>
          <w:i/>
          <w:color w:val="555555"/>
        </w:rPr>
        <w:t>。限额恢复后代码 Claude 回来接手。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## ⚠️ 代码 Claude：改完代码后，</w:t>
      </w:r>
      <w:r>
        <w:rPr>
          <w:rFonts w:ascii="Microsoft YaHei" w:hAnsi="Microsoft YaHei" w:eastAsia="Microsoft YaHei"/>
          <w:b/>
          <w:i/>
          <w:color w:val="555555"/>
        </w:rPr>
        <w:t>立刻</w:t>
      </w:r>
      <w:r>
        <w:rPr>
          <w:rFonts w:ascii="Microsoft YaHei" w:hAnsi="Microsoft YaHei" w:eastAsia="Microsoft YaHei"/>
          <w:i/>
          <w:color w:val="555555"/>
        </w:rPr>
        <w:t>在下面写一条！</w:t>
      </w:r>
    </w:p>
    <w:p>
      <w:pPr>
        <w:ind w:left="397"/>
      </w:pP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写完告诉南心：「去跟项目管家说</w:t>
      </w:r>
      <w:r>
        <w:rPr>
          <w:rFonts w:ascii="Microsoft YaHei" w:hAnsi="Microsoft YaHei" w:eastAsia="Microsoft YaHei"/>
          <w:b/>
          <w:i/>
          <w:color w:val="555555"/>
        </w:rPr>
        <w:t>晚报</w:t>
      </w:r>
      <w:r>
        <w:rPr>
          <w:rFonts w:ascii="Microsoft YaHei" w:hAnsi="Microsoft YaHei" w:eastAsia="Microsoft YaHei"/>
          <w:i/>
          <w:color w:val="555555"/>
        </w:rPr>
        <w:t>，他会自己来读。」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怎么填？照抄这个 ↓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## 🛠️ 工作交接 · 6月X日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**完成项：**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- [x] 做了什么功能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- [x] 改了什么东西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**新版本：** vX.X.X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**备注：** 有什么要注意的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📋 交接记录</w:t>
      </w:r>
    </w:p>
    <w:p>
      <w:r>
        <w:rPr>
          <w:rFonts w:ascii="Microsoft YaHei" w:hAnsi="Microsoft YaHei" w:eastAsia="Microsoft YaHei"/>
        </w:rPr>
        <w:t>&lt;!-- 代码 Claude 每次干完活就在下面追加一条 ↓ --&gt;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🛠️ 工作交接 · 6月9日（v3.11.0）</w:t>
      </w:r>
    </w:p>
    <w:p>
      <w:r>
        <w:rPr>
          <w:rFonts w:ascii="Microsoft YaHei" w:hAnsi="Microsoft YaHei" w:eastAsia="Microsoft YaHei"/>
          <w:b/>
        </w:rPr>
        <w:t>完成项：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[x] v3.11.0 </w:t>
      </w:r>
      <w:r>
        <w:rPr>
          <w:rFonts w:ascii="Microsoft YaHei" w:hAnsi="Microsoft YaHei" w:eastAsia="Microsoft YaHei"/>
          <w:b/>
        </w:rPr>
        <w:t>内容包：水印 54→60 + 滤镜 38→44</w:t>
      </w:r>
      <w:r>
        <w:rPr>
          <w:rFonts w:ascii="Microsoft YaHei" w:hAnsi="Microsoft YaHei" w:eastAsia="Microsoft YaHei"/>
        </w:rPr>
        <w:t xml:space="preserve"> —— 水印：晨雾/珊瑚/鼠尾草（浅）+ 曜石/赤锈/海军金（深）；滤镜：漂白/暖黑/焦糖/霜冻/晨露/陈酿。纯加数据，零改引擎。</w:t>
      </w:r>
    </w:p>
    <w:p>
      <w:r>
        <w:rPr>
          <w:rFonts w:ascii="Microsoft YaHei" w:hAnsi="Microsoft YaHei" w:eastAsia="Microsoft YaHei"/>
          <w:b/>
        </w:rPr>
        <w:t>新版本：</w:t>
      </w:r>
      <w:r>
        <w:rPr>
          <w:rFonts w:ascii="Microsoft YaHei" w:hAnsi="Microsoft YaHei" w:eastAsia="Microsoft YaHei"/>
        </w:rPr>
        <w:t xml:space="preserve"> v3.11.0（sw.js → yinji-v52）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🛠️ 工作交接 · 6月9日（工作管家代理 · v3.12.0）</w:t>
      </w:r>
    </w:p>
    <w:p>
      <w:r>
        <w:rPr>
          <w:rFonts w:ascii="Microsoft YaHei" w:hAnsi="Microsoft YaHei" w:eastAsia="Microsoft YaHei"/>
          <w:b/>
        </w:rPr>
        <w:t>完成项：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[x] v3.12.0 </w:t>
      </w:r>
      <w:r>
        <w:rPr>
          <w:rFonts w:ascii="Microsoft YaHei" w:hAnsi="Microsoft YaHei" w:eastAsia="Microsoft YaHei"/>
          <w:b/>
        </w:rPr>
        <w:t>PWA 分享目标（4.0 支柱 2）</w:t>
      </w:r>
      <w:r>
        <w:rPr>
          <w:rFonts w:ascii="Microsoft YaHei" w:hAnsi="Microsoft YaHei" w:eastAsia="Microsoft YaHei"/>
        </w:rPr>
        <w:t xml:space="preserve"> —— 相册 / 微信 / 任意 App 点「分享」→ 选「印迹」→ 照片直达编辑器。改了三处：</w:t>
      </w:r>
      <w:r>
        <w:rPr>
          <w:rFonts w:ascii="Consolas" w:hAnsi="Consolas" w:eastAsia="Consolas"/>
          <w:color w:val="C2632D"/>
        </w:rPr>
        <w:t>manifest.webmanifest</w:t>
      </w:r>
      <w:r>
        <w:rPr>
          <w:rFonts w:ascii="Microsoft YaHei" w:hAnsi="Microsoft YaHei" w:eastAsia="Microsoft YaHei"/>
        </w:rPr>
        <w:t xml:space="preserve"> 加 </w:t>
      </w:r>
      <w:r>
        <w:rPr>
          <w:rFonts w:ascii="Consolas" w:hAnsi="Consolas" w:eastAsia="Consolas"/>
          <w:color w:val="C2632D"/>
        </w:rPr>
        <w:t>share_target</w:t>
      </w:r>
      <w:r>
        <w:rPr>
          <w:rFonts w:ascii="Microsoft YaHei" w:hAnsi="Microsoft YaHei" w:eastAsia="Microsoft YaHei"/>
        </w:rPr>
        <w:t>；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加 POST 拦截（存图片到专用缓存）+ GET 回传（页面取回后即删）；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 xml:space="preserve"> 加启动检测 </w:t>
      </w:r>
      <w:r>
        <w:rPr>
          <w:rFonts w:ascii="Consolas" w:hAnsi="Consolas" w:eastAsia="Consolas"/>
          <w:color w:val="C2632D"/>
        </w:rPr>
        <w:t>?shared=1</w:t>
      </w:r>
      <w:r>
        <w:rPr>
          <w:rFonts w:ascii="Microsoft YaHei" w:hAnsi="Microsoft YaHei" w:eastAsia="Microsoft YaHei"/>
        </w:rPr>
        <w:t xml:space="preserve"> → 取回 → 复用既有 </w:t>
      </w:r>
      <w:r>
        <w:rPr>
          <w:rFonts w:ascii="Consolas" w:hAnsi="Consolas" w:eastAsia="Consolas"/>
          <w:color w:val="C2632D"/>
        </w:rPr>
        <w:t>loadFile</w:t>
      </w:r>
      <w:r>
        <w:rPr>
          <w:rFonts w:ascii="Microsoft YaHei" w:hAnsi="Microsoft YaHei" w:eastAsia="Microsoft YaHei"/>
        </w:rPr>
        <w:t xml:space="preserve"> 管线。</w:t>
      </w:r>
    </w:p>
    <w:p>
      <w:r>
        <w:rPr>
          <w:rFonts w:ascii="Microsoft YaHei" w:hAnsi="Microsoft YaHei" w:eastAsia="Microsoft YaHei"/>
          <w:b/>
        </w:rPr>
        <w:t>新版本：</w:t>
      </w:r>
      <w:r>
        <w:rPr>
          <w:rFonts w:ascii="Microsoft YaHei" w:hAnsi="Microsoft YaHei" w:eastAsia="Microsoft YaHei"/>
        </w:rPr>
        <w:t xml:space="preserve"> v3.12.0（sw.js → yinji-v53）</w:t>
      </w:r>
    </w:p>
    <w:p>
      <w:r>
        <w:rPr>
          <w:rFonts w:ascii="Microsoft YaHei" w:hAnsi="Microsoft YaHei" w:eastAsia="Microsoft YaHei"/>
          <w:b/>
        </w:rPr>
        <w:t>备注：</w:t>
      </w:r>
      <w:r>
        <w:rPr>
          <w:rFonts w:ascii="Microsoft YaHei" w:hAnsi="Microsoft YaHei" w:eastAsia="Microsoft YaHei"/>
        </w:rPr>
        <w:t xml:space="preserve"> 🎉 4.0 三条支柱全部收口——支柱 1 批量（v3.8.0）✅、支柱 2 分享目标（v3.12.0）✅、支柱 3 风格包（v3.6.0 + v3.7.0）✅。自检 SYNTAX_OK + LINT_OK。⚠️ iOS Safari 对 Web Share Target 支持历来弱——安卓 / 桌面 Chrome 体验好，iOS 可能不出现入口，降级 = 照旧手动选图不影响任何现有功能。</w:t>
      </w:r>
      <w:r>
        <w:rPr>
          <w:rFonts w:ascii="Microsoft YaHei" w:hAnsi="Microsoft YaHei" w:eastAsia="Microsoft YaHei"/>
          <w:b/>
        </w:rPr>
        <w:t>v3.7.0~v3.12.0 共 6 个版本 + index.html 待部署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🛠️ 工作交接 · 6月9日（工作管家代理 · v3.13.0）</w:t>
      </w:r>
    </w:p>
    <w:p>
      <w:r>
        <w:rPr>
          <w:rFonts w:ascii="Microsoft YaHei" w:hAnsi="Microsoft YaHei" w:eastAsia="Microsoft YaHei"/>
          <w:b/>
        </w:rPr>
        <w:t>完成项：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[x] v3.13.0 </w:t>
      </w:r>
      <w:r>
        <w:rPr>
          <w:rFonts w:ascii="Microsoft YaHei" w:hAnsi="Microsoft YaHei" w:eastAsia="Microsoft YaHei"/>
          <w:b/>
        </w:rPr>
        <w:t>风格包 × 批量联动（4.0 收尾）</w:t>
      </w:r>
      <w:r>
        <w:rPr>
          <w:rFonts w:ascii="Microsoft YaHei" w:hAnsi="Microsoft YaHei" w:eastAsia="Microsoft YaHei"/>
        </w:rPr>
        <w:t xml:space="preserve"> —— 批量加水印按钮上方加「批量套用风格」选择器：点「当前效果」走编辑器这套，点已存风格包就用那套（水印 + 滤镜 + 主题色一键切换）。</w:t>
      </w:r>
      <w:r>
        <w:rPr>
          <w:rFonts w:ascii="Consolas" w:hAnsi="Consolas" w:eastAsia="Consolas"/>
          <w:color w:val="C2632D"/>
        </w:rPr>
        <w:t>batchPackId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renderBatchPackChips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runBatch</w:t>
      </w:r>
      <w:r>
        <w:rPr>
          <w:rFonts w:ascii="Microsoft YaHei" w:hAnsi="Microsoft YaHei" w:eastAsia="Microsoft YaHei"/>
        </w:rPr>
        <w:t xml:space="preserve"> 开头套用/结束还原。</w:t>
      </w:r>
    </w:p>
    <w:p>
      <w:r>
        <w:rPr>
          <w:rFonts w:ascii="Microsoft YaHei" w:hAnsi="Microsoft YaHei" w:eastAsia="Microsoft YaHei"/>
          <w:b/>
        </w:rPr>
        <w:t>新版本：</w:t>
      </w:r>
      <w:r>
        <w:rPr>
          <w:rFonts w:ascii="Microsoft YaHei" w:hAnsi="Microsoft YaHei" w:eastAsia="Microsoft YaHei"/>
        </w:rPr>
        <w:t xml:space="preserve"> v3.13.0（sw.js → yinji-v54）</w:t>
      </w:r>
    </w:p>
    <w:p>
      <w:r>
        <w:rPr>
          <w:rFonts w:ascii="Microsoft YaHei" w:hAnsi="Microsoft YaHei" w:eastAsia="Microsoft YaHei"/>
          <w:b/>
        </w:rPr>
        <w:t>备注：</w:t>
      </w:r>
      <w:r>
        <w:rPr>
          <w:rFonts w:ascii="Microsoft YaHei" w:hAnsi="Microsoft YaHei" w:eastAsia="Microsoft YaHei"/>
        </w:rPr>
        <w:t xml:space="preserve"> 4.0「成组与流程」全部收口——三条支柱 + 风格包×批量联动全部落地 ✅。自检 SYNTAX_OK + LINT_OK。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🛠️ 工作交接 · 6月9日（工作管家代理 · v3.14.0）</w:t>
      </w:r>
    </w:p>
    <w:p>
      <w:r>
        <w:rPr>
          <w:rFonts w:ascii="Microsoft YaHei" w:hAnsi="Microsoft YaHei" w:eastAsia="Microsoft YaHei"/>
          <w:b/>
        </w:rPr>
        <w:t>完成项：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[x] v3.14.0 </w:t>
      </w:r>
      <w:r>
        <w:rPr>
          <w:rFonts w:ascii="Microsoft YaHei" w:hAnsi="Microsoft YaHei" w:eastAsia="Microsoft YaHei"/>
          <w:b/>
        </w:rPr>
        <w:t>内容大包：水印 60→110（+50）+ 滤镜 44→94（+50）</w:t>
      </w:r>
      <w:r>
        <w:rPr>
          <w:rFonts w:ascii="Microsoft YaHei" w:hAnsi="Microsoft YaHei" w:eastAsia="Microsoft YaHei"/>
        </w:rPr>
        <w:t xml:space="preserve"> —— 浅色水印 +25（奶白/樱粉/柠檬冰/薄荷霜/薰衣雾/桃花/鸽灰/香草/海雾/蔷薇尘/橄榄枝/婴儿蓝/沙丘/紫藤/绿茶/珊瑚晕/冰雾蓝/蜂蜜金/鼠尾雾/兰花紫/苏打奶/晨霞/海玻璃/粉蓝/麦田）、深色水印 +25（墨耀/石墨/午夜蓝/勃艮第/森绿/钢青/可可/紫晶/炭灰/红木/海军蓝/乌梅/青铜/板岩/暗苔/石榴红/墨池/松露/暮光/松果/深渊蓝/余烬/接骨木/漂木/鸦羽）；滤镜 +50（胶片8+黑白6+暖色8+冷色8+清新8+风格12）。纯数据扩表，零改引擎。</w:t>
      </w:r>
    </w:p>
    <w:p>
      <w:r>
        <w:rPr>
          <w:rFonts w:ascii="Microsoft YaHei" w:hAnsi="Microsoft YaHei" w:eastAsia="Microsoft YaHei"/>
          <w:b/>
        </w:rPr>
        <w:t>新版本：</w:t>
      </w:r>
      <w:r>
        <w:rPr>
          <w:rFonts w:ascii="Microsoft YaHei" w:hAnsi="Microsoft YaHei" w:eastAsia="Microsoft YaHei"/>
        </w:rPr>
        <w:t xml:space="preserve"> v3.14.0（sw.js → yinji-v55）</w:t>
      </w:r>
    </w:p>
    <w:p>
      <w:r>
        <w:rPr>
          <w:rFonts w:ascii="Microsoft YaHei" w:hAnsi="Microsoft YaHei" w:eastAsia="Microsoft YaHei"/>
          <w:b/>
        </w:rPr>
        <w:t>备注：</w:t>
      </w:r>
      <w:r>
        <w:rPr>
          <w:rFonts w:ascii="Microsoft YaHei" w:hAnsi="Microsoft YaHei" w:eastAsia="Microsoft YaHei"/>
        </w:rPr>
        <w:t xml:space="preserve"> 自检 SYNTAX_OK + LINT_OK。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🛠️ 工作交接 · 6月9日（工作管家代理 · v3.15.0）</w:t>
      </w:r>
    </w:p>
    <w:p>
      <w:r>
        <w:rPr>
          <w:rFonts w:ascii="Microsoft YaHei" w:hAnsi="Microsoft YaHei" w:eastAsia="Microsoft YaHei"/>
          <w:b/>
        </w:rPr>
        <w:t>完成项：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[x] v3.15.0 </w:t>
      </w:r>
      <w:r>
        <w:rPr>
          <w:rFonts w:ascii="Microsoft YaHei" w:hAnsi="Microsoft YaHei" w:eastAsia="Microsoft YaHei"/>
          <w:b/>
        </w:rPr>
        <w:t>去重 + 全部浏览抽屉</w:t>
      </w:r>
      <w:r>
        <w:rPr>
          <w:rFonts w:ascii="Microsoft YaHei" w:hAnsi="Microsoft YaHei" w:eastAsia="Microsoft YaHei"/>
        </w:rPr>
        <w:t xml:space="preserve"> —— ① 去重：删 15 款趋同水印 + 7 款趋同滤镜（颜色/参数几乎一样的），水印 110→95、滤镜 94→87；② 抽屉：编辑器标签栏加「📋 浏览全部」按钮，右侧滑出面板，水印/滤镜一屏看全 + 搜索过滤 + 点一下套用。</w:t>
      </w:r>
    </w:p>
    <w:p>
      <w:r>
        <w:rPr>
          <w:rFonts w:ascii="Microsoft YaHei" w:hAnsi="Microsoft YaHei" w:eastAsia="Microsoft YaHei"/>
          <w:b/>
        </w:rPr>
        <w:t>新版本：</w:t>
      </w:r>
      <w:r>
        <w:rPr>
          <w:rFonts w:ascii="Microsoft YaHei" w:hAnsi="Microsoft YaHei" w:eastAsia="Microsoft YaHei"/>
        </w:rPr>
        <w:t xml:space="preserve"> v3.15.0（sw.js → yinji-v56）</w:t>
      </w:r>
    </w:p>
    <w:p>
      <w:r>
        <w:rPr>
          <w:rFonts w:ascii="Microsoft YaHei" w:hAnsi="Microsoft YaHei" w:eastAsia="Microsoft YaHei"/>
          <w:b/>
        </w:rPr>
        <w:t>备注：</w:t>
      </w:r>
      <w:r>
        <w:rPr>
          <w:rFonts w:ascii="Microsoft YaHei" w:hAnsi="Microsoft YaHei" w:eastAsia="Microsoft YaHei"/>
        </w:rPr>
        <w:t xml:space="preserve"> 自检 SYNTAX_OK + LINT_OK。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🛠️ 工作交接 · 6月9日（工作管家代理 · v3.16.0）</w:t>
      </w:r>
    </w:p>
    <w:p>
      <w:r>
        <w:rPr>
          <w:rFonts w:ascii="Microsoft YaHei" w:hAnsi="Microsoft YaHei" w:eastAsia="Microsoft YaHei"/>
          <w:b/>
        </w:rPr>
        <w:t>完成项：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[x] v3.16.0 </w:t>
      </w:r>
      <w:r>
        <w:rPr>
          <w:rFonts w:ascii="Microsoft YaHei" w:hAnsi="Microsoft YaHei" w:eastAsia="Microsoft YaHei"/>
          <w:b/>
        </w:rPr>
        <w:t>批量结果逐张保存到相册</w:t>
      </w:r>
      <w:r>
        <w:rPr>
          <w:rFonts w:ascii="Microsoft YaHei" w:hAnsi="Microsoft YaHei" w:eastAsia="Microsoft YaHei"/>
        </w:rPr>
        <w:t xml:space="preserve"> —— 批量处理完显示两个按钮：「📱 逐张保存到相册」（600ms 间隔逐张触发下载+进度条）和「📦 打包下载 zip」（跟以前一样）。iPhone 不用再到文件 App 解压。</w:t>
      </w:r>
      <w:r>
        <w:rPr>
          <w:rFonts w:ascii="Consolas" w:hAnsi="Consolas" w:eastAsia="Consolas"/>
          <w:color w:val="C2632D"/>
        </w:rPr>
        <w:t>renderOneForBatch</w:t>
      </w:r>
      <w:r>
        <w:rPr>
          <w:rFonts w:ascii="Microsoft YaHei" w:hAnsi="Microsoft YaHei" w:eastAsia="Microsoft YaHei"/>
        </w:rPr>
        <w:t xml:space="preserve"> 改返 </w:t>
      </w:r>
      <w:r>
        <w:rPr>
          <w:rFonts w:ascii="Consolas" w:hAnsi="Consolas" w:eastAsia="Consolas"/>
          <w:color w:val="C2632D"/>
        </w:rPr>
        <w:t>{bytes,dataUrl}</w:t>
      </w:r>
      <w:r>
        <w:rPr>
          <w:rFonts w:ascii="Microsoft YaHei" w:hAnsi="Microsoft YaHei" w:eastAsia="Microsoft YaHei"/>
        </w:rPr>
        <w:t xml:space="preserve"> 双格式。</w:t>
      </w:r>
    </w:p>
    <w:p>
      <w:r>
        <w:rPr>
          <w:rFonts w:ascii="Microsoft YaHei" w:hAnsi="Microsoft YaHei" w:eastAsia="Microsoft YaHei"/>
          <w:b/>
        </w:rPr>
        <w:t>新版本：</w:t>
      </w:r>
      <w:r>
        <w:rPr>
          <w:rFonts w:ascii="Microsoft YaHei" w:hAnsi="Microsoft YaHei" w:eastAsia="Microsoft YaHei"/>
        </w:rPr>
        <w:t xml:space="preserve"> v3.16.0（sw.js → yinji-v57）</w:t>
      </w:r>
    </w:p>
    <w:p>
      <w:r>
        <w:rPr>
          <w:rFonts w:ascii="Microsoft YaHei" w:hAnsi="Microsoft YaHei" w:eastAsia="Microsoft YaHei"/>
          <w:b/>
        </w:rPr>
        <w:t>备注：</w:t>
      </w:r>
      <w:r>
        <w:rPr>
          <w:rFonts w:ascii="Microsoft YaHei" w:hAnsi="Microsoft YaHei" w:eastAsia="Microsoft YaHei"/>
        </w:rPr>
        <w:t xml:space="preserve"> 自检 SYNTAX_OK + LINT_OK。</w:t>
      </w:r>
      <w:r>
        <w:rPr>
          <w:rFonts w:ascii="Microsoft YaHei" w:hAnsi="Microsoft YaHei" w:eastAsia="Microsoft YaHei"/>
          <w:b/>
        </w:rPr>
        <w:t>v3.7.0~v3.16.0 共 10 个版本 + index.html 待部署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🛠️ 工作交接 · 6月9日（工作管家代理 · v3.10.0）</w:t>
      </w:r>
    </w:p>
    <w:p>
      <w:r>
        <w:rPr>
          <w:rFonts w:ascii="Microsoft YaHei" w:hAnsi="Microsoft YaHei" w:eastAsia="Microsoft YaHei"/>
          <w:b/>
        </w:rPr>
        <w:t>完成项：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[x] v3.10.0 </w:t>
      </w:r>
      <w:r>
        <w:rPr>
          <w:rFonts w:ascii="Microsoft YaHei" w:hAnsi="Microsoft YaHei" w:eastAsia="Microsoft YaHei"/>
          <w:b/>
        </w:rPr>
        <w:t>文字微调</w:t>
      </w:r>
      <w:r>
        <w:rPr>
          <w:rFonts w:ascii="Microsoft YaHei" w:hAnsi="Microsoft YaHei" w:eastAsia="Microsoft YaHei"/>
        </w:rPr>
        <w:t>（路线图 §3.6）——「水印」页底部加折叠「高级微调 ▸」：</w:t>
      </w:r>
      <w:r>
        <w:rPr>
          <w:rFonts w:ascii="Microsoft YaHei" w:hAnsi="Microsoft YaHei" w:eastAsia="Microsoft YaHei"/>
          <w:b/>
        </w:rPr>
        <w:t>栏高</w:t>
      </w:r>
      <w:r>
        <w:rPr>
          <w:rFonts w:ascii="Microsoft YaHei" w:hAnsi="Microsoft YaHei" w:eastAsia="Microsoft YaHei"/>
        </w:rPr>
        <w:t xml:space="preserve">滑杆（50–200%）+ </w:t>
      </w:r>
      <w:r>
        <w:rPr>
          <w:rFonts w:ascii="Microsoft YaHei" w:hAnsi="Microsoft YaHei" w:eastAsia="Microsoft YaHei"/>
          <w:b/>
        </w:rPr>
        <w:t>字号</w:t>
      </w:r>
      <w:r>
        <w:rPr>
          <w:rFonts w:ascii="Microsoft YaHei" w:hAnsi="Microsoft YaHei" w:eastAsia="Microsoft YaHei"/>
        </w:rPr>
        <w:t>滑杆（50–200%）+「恢复默认」。拉了立刻生效、本机记住。所有 54 款水印 + 自定义模板自动继承，没动滤镜 / 拼图 / 贴纸 / 导出。</w:t>
      </w:r>
    </w:p>
    <w:p>
      <w:r>
        <w:rPr>
          <w:rFonts w:ascii="Microsoft YaHei" w:hAnsi="Microsoft YaHei" w:eastAsia="Microsoft YaHei"/>
          <w:b/>
        </w:rPr>
        <w:t>新版本：</w:t>
      </w:r>
      <w:r>
        <w:rPr>
          <w:rFonts w:ascii="Microsoft YaHei" w:hAnsi="Microsoft YaHei" w:eastAsia="Microsoft YaHei"/>
        </w:rPr>
        <w:t xml:space="preserve"> v3.10.0（sw.js → yinji-v51）</w:t>
      </w:r>
    </w:p>
    <w:p>
      <w:r>
        <w:rPr>
          <w:rFonts w:ascii="Microsoft YaHei" w:hAnsi="Microsoft YaHei" w:eastAsia="Microsoft YaHei"/>
          <w:b/>
        </w:rPr>
        <w:t>备注：</w:t>
      </w:r>
      <w:r>
        <w:rPr>
          <w:rFonts w:ascii="Microsoft YaHei" w:hAnsi="Microsoft YaHei" w:eastAsia="Microsoft YaHei"/>
        </w:rPr>
        <w:t xml:space="preserve"> 这是 3.x 的最后一个未落地项（除 §3.3 真机适配和阻塞的图四/图五）。自检：node --check SYNTAX_OK + 外链扫描 LINT_OK。⚠️ </w:t>
      </w:r>
      <w:r>
        <w:rPr>
          <w:rFonts w:ascii="Microsoft YaHei" w:hAnsi="Microsoft YaHei" w:eastAsia="Microsoft YaHei"/>
          <w:b/>
        </w:rPr>
        <w:t>v3.7.0~v3.10.0 + index.html 待部署</w:t>
      </w:r>
      <w:r>
        <w:rPr>
          <w:rFonts w:ascii="Microsoft YaHei" w:hAnsi="Microsoft YaHei" w:eastAsia="Microsoft YaHei"/>
        </w:rPr>
        <w:t>（v3.0~v3.6 已上线）。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🛠️ 工作交接 · 6月8日</w:t>
      </w:r>
    </w:p>
    <w:p>
      <w:r>
        <w:rPr>
          <w:rFonts w:ascii="Microsoft YaHei" w:hAnsi="Microsoft YaHei" w:eastAsia="Microsoft YaHei"/>
          <w:b/>
        </w:rPr>
        <w:t>完成项：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[x] v3.4.0 多行水印文字——手动文字框由单行 </w:t>
      </w:r>
      <w:r>
        <w:rPr>
          <w:rFonts w:ascii="Consolas" w:hAnsi="Consolas" w:eastAsia="Consolas"/>
          <w:color w:val="C2632D"/>
        </w:rPr>
        <w:t>&lt;input&gt;</w:t>
      </w:r>
      <w:r>
        <w:rPr>
          <w:rFonts w:ascii="Microsoft YaHei" w:hAnsi="Microsoft YaHei" w:eastAsia="Microsoft YaHei"/>
        </w:rPr>
        <w:t xml:space="preserve"> 改成 </w:t>
      </w:r>
      <w:r>
        <w:rPr>
          <w:rFonts w:ascii="Consolas" w:hAnsi="Consolas" w:eastAsia="Consolas"/>
          <w:color w:val="C2632D"/>
        </w:rPr>
        <w:t>&lt;textarea&gt;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b/>
        </w:rPr>
        <w:t>按回车换行、最多 3 行，输入框随行数自动增高</w:t>
      </w:r>
    </w:p>
    <w:p>
      <w:pPr>
        <w:pStyle w:val="ListBullet"/>
      </w:pPr>
      <w:r>
        <w:rPr>
          <w:rFonts w:ascii="Microsoft YaHei" w:hAnsi="Microsoft YaHei" w:eastAsia="Microsoft YaHei"/>
        </w:rPr>
        <w:t>[x] 约 19 款带底栏的水印（经典 / 徕卡 / 电影 / 胶片…）都支持多行：自动缩字 + 底栏内上下居中</w:t>
      </w:r>
    </w:p>
    <w:p>
      <w:pPr>
        <w:pStyle w:val="ListBullet"/>
      </w:pPr>
      <w:r>
        <w:rPr>
          <w:rFonts w:ascii="Microsoft YaHei" w:hAnsi="Microsoft YaHei" w:eastAsia="Microsoft YaHei"/>
        </w:rPr>
        <w:t>[x] 「极简右下角」多行从下往上叠、每行自动黑 / 白；「杂志封面」「杂志·浅」第一行作大标题、其余作副标</w:t>
      </w:r>
    </w:p>
    <w:p>
      <w:pPr>
        <w:pStyle w:val="ListBullet"/>
      </w:pPr>
      <w:r>
        <w:rPr>
          <w:rFonts w:ascii="Microsoft YaHei" w:hAnsi="Microsoft YaHei" w:eastAsia="Microsoft YaHei"/>
        </w:rPr>
        <w:t>[x] 「大日期」「足迹·地点」等单行款贴多行会自动接成一行，不出乱</w:t>
      </w:r>
    </w:p>
    <w:p>
      <w:r>
        <w:rPr>
          <w:rFonts w:ascii="Microsoft YaHei" w:hAnsi="Microsoft YaHei" w:eastAsia="Microsoft YaHei"/>
          <w:b/>
        </w:rPr>
        <w:t>新版本：</w:t>
      </w:r>
      <w:r>
        <w:rPr>
          <w:rFonts w:ascii="Microsoft YaHei" w:hAnsi="Microsoft YaHei" w:eastAsia="Microsoft YaHei"/>
        </w:rPr>
        <w:t xml:space="preserve"> v3.4.0</w:t>
      </w:r>
    </w:p>
    <w:p>
      <w:r>
        <w:rPr>
          <w:rFonts w:ascii="Microsoft YaHei" w:hAnsi="Microsoft YaHei" w:eastAsia="Microsoft YaHei"/>
          <w:b/>
        </w:rPr>
        <w:t>备注：</w:t>
      </w:r>
      <w:r>
        <w:rPr>
          <w:rFonts w:ascii="Microsoft YaHei" w:hAnsi="Microsoft YaHei" w:eastAsia="Microsoft YaHei"/>
        </w:rPr>
        <w:t xml:space="preserve"> 兑现 v3.3.0 留的「多行文字下一版做」承诺（路线图 §3.7 多行部分完成；自选字段早已用设置里的字段勾选实现）。纯本地、零外链；浏览器逐项 + 合成图像素验证通过、零报错。⚠️ </w:t>
      </w:r>
      <w:r>
        <w:rPr>
          <w:rFonts w:ascii="Microsoft YaHei" w:hAnsi="Microsoft YaHei" w:eastAsia="Microsoft YaHei"/>
          <w:b/>
        </w:rPr>
        <w:t>v3.0.0 ~ v3.4.0 仍全部待部署上线</w:t>
      </w:r>
      <w:r>
        <w:rPr>
          <w:rFonts w:ascii="Microsoft YaHei" w:hAnsi="Microsoft YaHei" w:eastAsia="Microsoft YaHei"/>
        </w:rPr>
        <w:t xml:space="preserve">（线上还停在 v2.14.0），可一次性一起上线，每版需上传 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CHANGELOG.md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icons/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🛠️ 工作交接 · 6月8日（第二条）</w:t>
      </w:r>
    </w:p>
    <w:p>
      <w:r>
        <w:rPr>
          <w:rFonts w:ascii="Microsoft YaHei" w:hAnsi="Microsoft YaHei" w:eastAsia="Microsoft YaHei"/>
          <w:b/>
        </w:rPr>
        <w:t>完成项：</w:t>
      </w:r>
    </w:p>
    <w:p>
      <w:pPr>
        <w:pStyle w:val="ListBullet"/>
      </w:pPr>
      <w:r>
        <w:rPr>
          <w:rFonts w:ascii="Microsoft YaHei" w:hAnsi="Microsoft YaHei" w:eastAsia="Microsoft YaHei"/>
        </w:rPr>
        <w:t>[x] v3.5.0 内容包：</w:t>
      </w:r>
      <w:r>
        <w:rPr>
          <w:rFonts w:ascii="Microsoft YaHei" w:hAnsi="Microsoft YaHei" w:eastAsia="Microsoft YaHei"/>
          <w:b/>
        </w:rPr>
        <w:t>新增 6 款水印（48 → 54）</w:t>
      </w:r>
      <w:r>
        <w:rPr>
          <w:rFonts w:ascii="Microsoft YaHei" w:hAnsi="Microsoft YaHei" w:eastAsia="Microsoft YaHei"/>
        </w:rPr>
        <w:t xml:space="preserve"> —— 浅色 晴空 / 香芋 / 陶玫，深色 摩卡 / 苔墨 / 暗玫</w:t>
      </w:r>
    </w:p>
    <w:p>
      <w:pPr>
        <w:pStyle w:val="ListBullet"/>
      </w:pPr>
      <w:r>
        <w:rPr>
          <w:rFonts w:ascii="Microsoft YaHei" w:hAnsi="Microsoft YaHei" w:eastAsia="Microsoft YaHei"/>
        </w:rPr>
        <w:t>[x] v3.5.0 内容包：</w:t>
      </w:r>
      <w:r>
        <w:rPr>
          <w:rFonts w:ascii="Microsoft YaHei" w:hAnsi="Microsoft YaHei" w:eastAsia="Microsoft YaHei"/>
          <w:b/>
        </w:rPr>
        <w:t>新增 6 款滤镜（32 → 38）</w:t>
      </w:r>
      <w:r>
        <w:rPr>
          <w:rFonts w:ascii="Microsoft YaHei" w:hAnsi="Microsoft YaHei" w:eastAsia="Microsoft YaHei"/>
        </w:rPr>
        <w:t xml:space="preserve"> —— 过期卷 / 琥珀 / 冰蓝 / 通透 / 暗夜 / 丝绒</w:t>
      </w:r>
    </w:p>
    <w:p>
      <w:r>
        <w:rPr>
          <w:rFonts w:ascii="Microsoft YaHei" w:hAnsi="Microsoft YaHei" w:eastAsia="Microsoft YaHei"/>
          <w:b/>
        </w:rPr>
        <w:t>新版本：</w:t>
      </w:r>
      <w:r>
        <w:rPr>
          <w:rFonts w:ascii="Microsoft YaHei" w:hAnsi="Microsoft YaHei" w:eastAsia="Microsoft YaHei"/>
        </w:rPr>
        <w:t xml:space="preserve"> v3.5.0</w:t>
      </w:r>
    </w:p>
    <w:p>
      <w:r>
        <w:rPr>
          <w:rFonts w:ascii="Microsoft YaHei" w:hAnsi="Microsoft YaHei" w:eastAsia="Microsoft YaHei"/>
          <w:b/>
        </w:rPr>
        <w:t>备注：</w:t>
      </w:r>
      <w:r>
        <w:rPr>
          <w:rFonts w:ascii="Microsoft YaHei" w:hAnsi="Microsoft YaHei" w:eastAsia="Microsoft YaHei"/>
        </w:rPr>
        <w:t xml:space="preserve"> 南心说「继续做 3.5.0」没指定功能，我评估路线图后避开了 §3.6 文字微调（路线图自己标"谨慎/宁可不做"、且和水印文字自适应的架构相冲），选了最稳的"内容扩充"——</w:t>
      </w:r>
      <w:r>
        <w:rPr>
          <w:rFonts w:ascii="Microsoft YaHei" w:hAnsi="Microsoft YaHei" w:eastAsia="Microsoft YaHei"/>
          <w:b/>
        </w:rPr>
        <w:t>纯加款式、零改引擎</w:t>
      </w:r>
      <w:r>
        <w:rPr>
          <w:rFonts w:ascii="Microsoft YaHei" w:hAnsi="Microsoft YaHei" w:eastAsia="Microsoft YaHei"/>
        </w:rPr>
        <w:t xml:space="preserve">（复用现成共享渲染器 + 调色管线，没碰照片 / 拼图 / 贴纸 / 多行文字 / 导出）。浏览器像素级验证通过、零报错。⚠️ </w:t>
      </w:r>
      <w:r>
        <w:rPr>
          <w:rFonts w:ascii="Microsoft YaHei" w:hAnsi="Microsoft YaHei" w:eastAsia="Microsoft YaHei"/>
          <w:b/>
        </w:rPr>
        <w:t>v3.0.0 ~ v3.5.0 仍全部待部署上线</w:t>
      </w:r>
      <w:r>
        <w:rPr>
          <w:rFonts w:ascii="Microsoft YaHei" w:hAnsi="Microsoft YaHei" w:eastAsia="Microsoft YaHei"/>
        </w:rPr>
        <w:t>（线上还停在 v2.14.0），可一起上。下一步方向等南心定（候选：风格包 / 真机适配 / 批量加水印属 4.0）。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🛠️ 工作交接 · 6月8日（第三条）</w:t>
      </w:r>
    </w:p>
    <w:p>
      <w:r>
        <w:rPr>
          <w:rFonts w:ascii="Microsoft YaHei" w:hAnsi="Microsoft YaHei" w:eastAsia="Microsoft YaHei"/>
          <w:b/>
        </w:rPr>
        <w:t>完成项：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[x] v3.6.0 </w:t>
      </w:r>
      <w:r>
        <w:rPr>
          <w:rFonts w:ascii="Microsoft YaHei" w:hAnsi="Microsoft YaHei" w:eastAsia="Microsoft YaHei"/>
          <w:b/>
        </w:rPr>
        <w:t>「我的风格」风格包</w:t>
      </w:r>
      <w:r>
        <w:rPr>
          <w:rFonts w:ascii="Microsoft YaHei" w:hAnsi="Microsoft YaHei" w:eastAsia="Microsoft YaHei"/>
        </w:rPr>
        <w:t xml:space="preserve">（真功能，非加款式）——「水印」页顶部「＋ 存为当前风格」：把当前 </w:t>
      </w:r>
      <w:r>
        <w:rPr>
          <w:rFonts w:ascii="Microsoft YaHei" w:hAnsi="Microsoft YaHei" w:eastAsia="Microsoft YaHei"/>
          <w:b/>
        </w:rPr>
        <w:t>水印 + 滤镜 + 调色 + 主题色</w:t>
      </w:r>
      <w:r>
        <w:rPr>
          <w:rFonts w:ascii="Microsoft YaHei" w:hAnsi="Microsoft YaHei" w:eastAsia="Microsoft YaHei"/>
        </w:rPr>
        <w:t xml:space="preserve"> 整套存成命名风格，点一下</w:t>
      </w:r>
      <w:r>
        <w:rPr>
          <w:rFonts w:ascii="Microsoft YaHei" w:hAnsi="Microsoft YaHei" w:eastAsia="Microsoft YaHei"/>
          <w:b/>
        </w:rPr>
        <w:t>一键套用</w:t>
      </w:r>
      <w:r>
        <w:rPr>
          <w:rFonts w:ascii="Microsoft YaHei" w:hAnsi="Microsoft YaHei" w:eastAsia="Microsoft YaHei"/>
        </w:rPr>
        <w:t>；可删除；全部本地存储不上传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[x] 这是把 </w:t>
      </w:r>
      <w:r>
        <w:rPr>
          <w:rFonts w:ascii="Microsoft YaHei" w:hAnsi="Microsoft YaHei" w:eastAsia="Microsoft YaHei"/>
          <w:b/>
        </w:rPr>
        <w:t>4.0「成组与流程」的"风格包"提前做了本地版</w:t>
      </w:r>
      <w:r>
        <w:rPr>
          <w:rFonts w:ascii="Microsoft YaHei" w:hAnsi="Microsoft YaHei" w:eastAsia="Microsoft YaHei"/>
        </w:rPr>
        <w:t>（分享码 + 批量联动留 4.x）</w:t>
      </w:r>
    </w:p>
    <w:p>
      <w:r>
        <w:rPr>
          <w:rFonts w:ascii="Microsoft YaHei" w:hAnsi="Microsoft YaHei" w:eastAsia="Microsoft YaHei"/>
          <w:b/>
        </w:rPr>
        <w:t>新版本：</w:t>
      </w:r>
      <w:r>
        <w:rPr>
          <w:rFonts w:ascii="Microsoft YaHei" w:hAnsi="Microsoft YaHei" w:eastAsia="Microsoft YaHei"/>
        </w:rPr>
        <w:t xml:space="preserve"> v3.6.0</w:t>
      </w:r>
    </w:p>
    <w:p>
      <w:r>
        <w:rPr>
          <w:rFonts w:ascii="Microsoft YaHei" w:hAnsi="Microsoft YaHei" w:eastAsia="Microsoft YaHei"/>
          <w:b/>
        </w:rPr>
        <w:t>备注：</w:t>
      </w:r>
      <w:r>
        <w:rPr>
          <w:rFonts w:ascii="Microsoft YaHei" w:hAnsi="Microsoft YaHei" w:eastAsia="Microsoft YaHei"/>
        </w:rPr>
        <w:t xml:space="preserve"> 南心连说「继续做下一版」没指定，我从上轮给的候选里挑了 #1 风格包——比"再加款式"更有价值，且复用现成的（自定义滤镜存储 + setStyle/applyAccent），不写新渲染、不动引擎、纯本地零外链。关键点：套用时 setStyle 不带 recall，避免和 v3.2.0「按样式记忆」打架。浏览器端到端验证过（存→改→一键套回 水印色+滤镜+主题色、删除、零报错）。⚠️ </w:t>
      </w:r>
      <w:r>
        <w:rPr>
          <w:rFonts w:ascii="Microsoft YaHei" w:hAnsi="Microsoft YaHei" w:eastAsia="Microsoft YaHei"/>
          <w:b/>
        </w:rPr>
        <w:t>v3.0.0 ~ v3.6.0 仍全部待部署上线</w:t>
      </w:r>
      <w:r>
        <w:rPr>
          <w:rFonts w:ascii="Microsoft YaHei" w:hAnsi="Microsoft YaHei" w:eastAsia="Microsoft YaHei"/>
        </w:rPr>
        <w:t>（线上还停在 v2.14.0），攒了 7 个版本了，建议找时间一起部署一次。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🛠️ 工作交接 · 6月8日（第四条）</w:t>
      </w:r>
    </w:p>
    <w:p>
      <w:r>
        <w:rPr>
          <w:rFonts w:ascii="Microsoft YaHei" w:hAnsi="Microsoft YaHei" w:eastAsia="Microsoft YaHei"/>
          <w:b/>
        </w:rPr>
        <w:t>完成项：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[x] v3.7.0 </w:t>
      </w:r>
      <w:r>
        <w:rPr>
          <w:rFonts w:ascii="Microsoft YaHei" w:hAnsi="Microsoft YaHei" w:eastAsia="Microsoft YaHei"/>
          <w:b/>
        </w:rPr>
        <w:t>风格包「离线分享 / 导入」</w:t>
      </w:r>
      <w:r>
        <w:rPr>
          <w:rFonts w:ascii="Microsoft YaHei" w:hAnsi="Microsoft YaHei" w:eastAsia="Microsoft YaHei"/>
        </w:rPr>
        <w:t>——把 v3.6.0「我的风格」没做完的另一半补上：选中风格点「分享」生成离线代码、对方「导入风格」粘贴即得整套 水印+滤镜+调色+主题色</w:t>
      </w:r>
    </w:p>
    <w:p>
      <w:pPr>
        <w:pStyle w:val="ListBullet"/>
      </w:pPr>
      <w:r>
        <w:rPr>
          <w:rFonts w:ascii="Microsoft YaHei" w:hAnsi="Microsoft YaHei" w:eastAsia="Microsoft YaHei"/>
        </w:rPr>
        <w:t>[x] 若风格用的是自定义水印，分享码会</w:t>
      </w:r>
      <w:r>
        <w:rPr>
          <w:rFonts w:ascii="Microsoft YaHei" w:hAnsi="Microsoft YaHei" w:eastAsia="Microsoft YaHei"/>
          <w:b/>
        </w:rPr>
        <w:t>把那个水印一起打包带过去</w:t>
      </w:r>
      <w:r>
        <w:rPr>
          <w:rFonts w:ascii="Microsoft YaHei" w:hAnsi="Microsoft YaHei" w:eastAsia="Microsoft YaHei"/>
        </w:rPr>
        <w:t>（对方导入后能完整用）</w:t>
      </w:r>
    </w:p>
    <w:p>
      <w:r>
        <w:rPr>
          <w:rFonts w:ascii="Microsoft YaHei" w:hAnsi="Microsoft YaHei" w:eastAsia="Microsoft YaHei"/>
          <w:b/>
        </w:rPr>
        <w:t>新版本：</w:t>
      </w:r>
      <w:r>
        <w:rPr>
          <w:rFonts w:ascii="Microsoft YaHei" w:hAnsi="Microsoft YaHei" w:eastAsia="Microsoft YaHei"/>
        </w:rPr>
        <w:t xml:space="preserve"> v3.7.0</w:t>
      </w:r>
    </w:p>
    <w:p>
      <w:r>
        <w:rPr>
          <w:rFonts w:ascii="Microsoft YaHei" w:hAnsi="Microsoft YaHei" w:eastAsia="Microsoft YaHei"/>
          <w:b/>
        </w:rPr>
        <w:t>备注：</w:t>
      </w:r>
      <w:r>
        <w:rPr>
          <w:rFonts w:ascii="Microsoft YaHei" w:hAnsi="Microsoft YaHei" w:eastAsia="Microsoft YaHei"/>
        </w:rPr>
        <w:t xml:space="preserve"> ✅ 南心说「我都部署完了」——</w:t>
      </w:r>
      <w:r>
        <w:rPr>
          <w:rFonts w:ascii="Microsoft YaHei" w:hAnsi="Microsoft YaHei" w:eastAsia="Microsoft YaHei"/>
          <w:b/>
        </w:rPr>
        <w:t>v3.0.0 ~ v3.6.0 已上线</w:t>
      </w:r>
      <w:r>
        <w:rPr>
          <w:rFonts w:ascii="Microsoft YaHei" w:hAnsi="Microsoft YaHei" w:eastAsia="Microsoft YaHei"/>
        </w:rPr>
        <w:t xml:space="preserve">。本版 v3.7.0 复用现成的 YINJI1: 分享码体系（水印/滤镜早就能分享），加一条 </w:t>
      </w:r>
      <w:r>
        <w:rPr>
          <w:rFonts w:ascii="Consolas" w:hAnsi="Consolas" w:eastAsia="Consolas"/>
          <w:color w:val="C2632D"/>
        </w:rPr>
        <w:t>yinji-pack</w:t>
      </w:r>
      <w:r>
        <w:rPr>
          <w:rFonts w:ascii="Microsoft YaHei" w:hAnsi="Microsoft YaHei" w:eastAsia="Microsoft YaHei"/>
        </w:rPr>
        <w:t xml:space="preserve"> 路由即可；滤镜不用内嵌（调色数值已能复现观感），只内嵌自定义水印。纯本地零外链、浏览器端到端验证过（含"模拟另一台设备导入"、自定义水印内嵌、零报错）。「我的风格」至此完整（存/套/删/分享/导入）。⚠️ </w:t>
      </w:r>
      <w:r>
        <w:rPr>
          <w:rFonts w:ascii="Microsoft YaHei" w:hAnsi="Microsoft YaHei" w:eastAsia="Microsoft YaHei"/>
          <w:b/>
        </w:rPr>
        <w:t>v3.7.0 待部署</w:t>
      </w:r>
      <w:r>
        <w:rPr>
          <w:rFonts w:ascii="Microsoft YaHei" w:hAnsi="Microsoft YaHei" w:eastAsia="Microsoft YaHei"/>
        </w:rPr>
        <w:t>（只剩这一个没上）。下一步方向等南心定（候选：批量加水印 4.0 / 真机适配 / 继续上新款）。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🛠️ 工作交接 · 6月9日</w:t>
      </w:r>
    </w:p>
    <w:p>
      <w:r>
        <w:rPr>
          <w:rFonts w:ascii="Microsoft YaHei" w:hAnsi="Microsoft YaHei" w:eastAsia="Microsoft YaHei"/>
          <w:b/>
        </w:rPr>
        <w:t>完成项：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[x] v3.8.0 </w:t>
      </w:r>
      <w:r>
        <w:rPr>
          <w:rFonts w:ascii="Microsoft YaHei" w:hAnsi="Microsoft YaHei" w:eastAsia="Microsoft YaHei"/>
          <w:b/>
        </w:rPr>
        <w:t>批量加水印</w:t>
      </w:r>
      <w:r>
        <w:rPr>
          <w:rFonts w:ascii="Microsoft YaHei" w:hAnsi="Microsoft YaHei" w:eastAsia="Microsoft YaHei"/>
        </w:rPr>
        <w:t>（4.0「成组与流程」头牌）——编辑器调好一张后点「🗂️ 把这套效果批量加到多张照片」→ 选多张 → 每张套同一套效果（各读各拍摄信息）→ 打包成 zip 下载。一次最多 30 张、有进度条、纯本机处理不上传</w:t>
      </w:r>
    </w:p>
    <w:p>
      <w:pPr>
        <w:pStyle w:val="ListBullet"/>
      </w:pPr>
      <w:r>
        <w:rPr>
          <w:rFonts w:ascii="Microsoft YaHei" w:hAnsi="Microsoft YaHei" w:eastAsia="Microsoft YaHei"/>
        </w:rPr>
        <w:t>[x] 自写了一个零依赖 store-zip 打包器（没引任何压缩库，守"单文件零依赖"红线）</w:t>
      </w:r>
    </w:p>
    <w:p>
      <w:r>
        <w:rPr>
          <w:rFonts w:ascii="Microsoft YaHei" w:hAnsi="Microsoft YaHei" w:eastAsia="Microsoft YaHei"/>
          <w:b/>
        </w:rPr>
        <w:t>新版本：</w:t>
      </w:r>
      <w:r>
        <w:rPr>
          <w:rFonts w:ascii="Microsoft YaHei" w:hAnsi="Microsoft YaHei" w:eastAsia="Microsoft YaHei"/>
        </w:rPr>
        <w:t xml:space="preserve"> v3.8.0</w:t>
      </w:r>
    </w:p>
    <w:p>
      <w:r>
        <w:rPr>
          <w:rFonts w:ascii="Microsoft YaHei" w:hAnsi="Microsoft YaHei" w:eastAsia="Microsoft YaHei"/>
          <w:b/>
        </w:rPr>
        <w:t>备注：</w:t>
      </w:r>
      <w:r>
        <w:rPr>
          <w:rFonts w:ascii="Microsoft YaHei" w:hAnsi="Microsoft YaHei" w:eastAsia="Microsoft YaHei"/>
        </w:rPr>
        <w:t xml:space="preserve"> 南心点名做的，4.0 头牌提前落地。复用单张渲染管线逐张跑（即时释放防手机内存爆），入口复用"当前编辑器这套效果"（省去重 UI）。浏览器端到端验证过：批 3 张 → zip 合法（3 条目、每条都是能打开的 JPEG、解出来底栏色 = 所选样式）、批量完编辑器自动还原、零报错。导出走 zip（iPhone 到「文件」长按解压）；若南心觉得 zip 不顺，下一版可改"逐张存相册"。⚠️ </w:t>
      </w:r>
      <w:r>
        <w:rPr>
          <w:rFonts w:ascii="Microsoft YaHei" w:hAnsi="Microsoft YaHei" w:eastAsia="Microsoft YaHei"/>
          <w:b/>
        </w:rPr>
        <w:t>v3.7.0 + v3.8.0 待部署</w:t>
      </w:r>
      <w:r>
        <w:rPr>
          <w:rFonts w:ascii="Microsoft YaHei" w:hAnsi="Microsoft YaHei" w:eastAsia="Microsoft YaHei"/>
        </w:rPr>
        <w:t xml:space="preserve">（v3.0~v3.6 已上线）。📅 </w:t>
      </w:r>
      <w:r>
        <w:rPr>
          <w:rFonts w:ascii="Microsoft YaHei" w:hAnsi="Microsoft YaHei" w:eastAsia="Microsoft YaHei"/>
          <w:b/>
        </w:rPr>
        <w:t>注意今天真实日期是 2026-06-09</w:t>
      </w:r>
      <w:r>
        <w:rPr>
          <w:rFonts w:ascii="Microsoft YaHei" w:hAnsi="Microsoft YaHei" w:eastAsia="Microsoft YaHei"/>
        </w:rPr>
        <w:t>（v3.4~v3.7 的日志误写成 06-08，已部署不溯改；v3.8.0 起用对的 06-09）。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🛠️ 工作交接 · 6月9日（第二条）</w:t>
      </w:r>
    </w:p>
    <w:p>
      <w:r>
        <w:rPr>
          <w:rFonts w:ascii="Microsoft YaHei" w:hAnsi="Microsoft YaHei" w:eastAsia="Microsoft YaHei"/>
          <w:b/>
        </w:rPr>
        <w:t>完成项：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[x] v3.9.0 </w:t>
      </w:r>
      <w:r>
        <w:rPr>
          <w:rFonts w:ascii="Microsoft YaHei" w:hAnsi="Microsoft YaHei" w:eastAsia="Microsoft YaHei"/>
          <w:b/>
        </w:rPr>
        <w:t>液态玻璃强度可调</w:t>
      </w:r>
      <w:r>
        <w:rPr>
          <w:rFonts w:ascii="Microsoft YaHei" w:hAnsi="Microsoft YaHei" w:eastAsia="Microsoft YaHei"/>
        </w:rPr>
        <w:t xml:space="preserve">——设置「外观」里玻璃从 开/关 升级成 </w:t>
      </w:r>
      <w:r>
        <w:rPr>
          <w:rFonts w:ascii="Microsoft YaHei" w:hAnsi="Microsoft YaHei" w:eastAsia="Microsoft YaHei"/>
          <w:b/>
        </w:rPr>
        <w:t>关 / 轻 / 标准 / 强</w:t>
      </w:r>
      <w:r>
        <w:rPr>
          <w:rFonts w:ascii="Microsoft YaHei" w:hAnsi="Microsoft YaHei" w:eastAsia="Microsoft YaHei"/>
        </w:rPr>
        <w:t xml:space="preserve"> 四档；</w:t>
      </w:r>
      <w:r>
        <w:rPr>
          <w:rFonts w:ascii="Microsoft YaHei" w:hAnsi="Microsoft YaHei" w:eastAsia="Microsoft YaHei"/>
          <w:b/>
        </w:rPr>
        <w:t>强</w:t>
      </w:r>
      <w:r>
        <w:rPr>
          <w:rFonts w:ascii="Microsoft YaHei" w:hAnsi="Microsoft YaHei" w:eastAsia="Microsoft YaHei"/>
        </w:rPr>
        <w:t>档更透更亮、更接近 iOS 26/27 Liquid Glass，</w:t>
      </w:r>
      <w:r>
        <w:rPr>
          <w:rFonts w:ascii="Microsoft YaHei" w:hAnsi="Microsoft YaHei" w:eastAsia="Microsoft YaHei"/>
          <w:b/>
        </w:rPr>
        <w:t>标准</w:t>
      </w:r>
      <w:r>
        <w:rPr>
          <w:rFonts w:ascii="Microsoft YaHei" w:hAnsi="Microsoft YaHei" w:eastAsia="Microsoft YaHei"/>
        </w:rPr>
        <w:t>=原样、本机记住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[x] 期间还做了：写了 </w:t>
      </w:r>
      <w:r>
        <w:rPr>
          <w:rFonts w:ascii="Consolas" w:hAnsi="Consolas" w:eastAsia="Consolas"/>
          <w:color w:val="C2632D"/>
        </w:rPr>
        <w:t>docs/Netlify部署流程.md</w:t>
      </w:r>
      <w:r>
        <w:rPr>
          <w:rFonts w:ascii="Microsoft YaHei" w:hAnsi="Microsoft YaHei" w:eastAsia="Microsoft YaHei"/>
        </w:rPr>
        <w:t xml:space="preserve">（迁移指南）+ 加了 </w:t>
      </w:r>
      <w:r>
        <w:rPr>
          <w:rFonts w:ascii="Consolas" w:hAnsi="Consolas" w:eastAsia="Consolas"/>
          <w:color w:val="C2632D"/>
        </w:rPr>
        <w:t>index.html</w:t>
      </w:r>
      <w:r>
        <w:rPr>
          <w:rFonts w:ascii="Microsoft YaHei" w:hAnsi="Microsoft YaHei" w:eastAsia="Microsoft YaHei"/>
        </w:rPr>
        <w:t xml:space="preserve">（让根网址能打开、修了离线缓存隐患）+ 把百度统计 ID 换成南心新建的站点 </w:t>
      </w:r>
      <w:r>
        <w:rPr>
          <w:rFonts w:ascii="Consolas" w:hAnsi="Consolas" w:eastAsia="Consolas"/>
          <w:color w:val="C2632D"/>
        </w:rPr>
        <w:t>f488…</w:t>
      </w:r>
    </w:p>
    <w:p>
      <w:r>
        <w:rPr>
          <w:rFonts w:ascii="Microsoft YaHei" w:hAnsi="Microsoft YaHei" w:eastAsia="Microsoft YaHei"/>
          <w:b/>
        </w:rPr>
        <w:t>新版本：</w:t>
      </w:r>
      <w:r>
        <w:rPr>
          <w:rFonts w:ascii="Microsoft YaHei" w:hAnsi="Microsoft YaHei" w:eastAsia="Microsoft YaHei"/>
        </w:rPr>
        <w:t xml:space="preserve"> v3.9.0</w:t>
      </w:r>
    </w:p>
    <w:p>
      <w:r>
        <w:rPr>
          <w:rFonts w:ascii="Microsoft YaHei" w:hAnsi="Microsoft YaHei" w:eastAsia="Microsoft YaHei"/>
          <w:b/>
        </w:rPr>
        <w:t>备注：</w:t>
      </w:r>
      <w:r>
        <w:rPr>
          <w:rFonts w:ascii="Microsoft YaHei" w:hAnsi="Microsoft YaHei" w:eastAsia="Microsoft YaHei"/>
        </w:rPr>
        <w:t xml:space="preserve"> 南心要"适配 iOS27 液态玻璃可调"。现有玻璃本就变量驱动，所以"可调"= 用 CSS 变量按档覆盖强度（改一处整套变），标准档保持原值不惊扰老用户；真 Liquid Glass 折射要 SVG/WebGL 破零依赖，故走 CSS 近似（强模糊+高饱和+亮鳞边）。兼容了老的开/关存档。浏览器逐项验证、零报错。⚠️ </w:t>
      </w:r>
      <w:r>
        <w:rPr>
          <w:rFonts w:ascii="Microsoft YaHei" w:hAnsi="Microsoft YaHei" w:eastAsia="Microsoft YaHei"/>
          <w:b/>
        </w:rPr>
        <w:t>v3.7.0~v3.9.0 + index.html 待部署</w:t>
      </w:r>
      <w:r>
        <w:rPr>
          <w:rFonts w:ascii="Microsoft YaHei" w:hAnsi="Microsoft YaHei" w:eastAsia="Microsoft YaHei"/>
        </w:rPr>
        <w:t>（v3.0~v3.6 已上线）；南心在评估迁 Netlify。下一步方向等她定。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🛠️ 工作交接 · 6月12日</w:t>
      </w:r>
    </w:p>
    <w:p>
      <w:r>
        <w:rPr>
          <w:rFonts w:ascii="Microsoft YaHei" w:hAnsi="Microsoft YaHei" w:eastAsia="Microsoft YaHei"/>
          <w:b/>
        </w:rPr>
        <w:t>完成项：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[x] v3.21.0 </w:t>
      </w:r>
      <w:r>
        <w:rPr>
          <w:rFonts w:ascii="Microsoft YaHei" w:hAnsi="Microsoft YaHei" w:eastAsia="Microsoft YaHei"/>
          <w:b/>
        </w:rPr>
        <w:t>HIG 重构界面层</w:t>
      </w:r>
      <w:r>
        <w:rPr>
          <w:rFonts w:ascii="Microsoft YaHei" w:hAnsi="Microsoft YaHei" w:eastAsia="Microsoft YaHei"/>
        </w:rPr>
        <w:t>——17px 正文基准 / 44pt 触控目标 / emoji 工具钮换 SF 线条图标 / 弹窗抓手 / Apple 标准缓动 / 焦点环。引擎零改动，浏览器断言+回归全过、零报错</w:t>
      </w:r>
    </w:p>
    <w:p>
      <w:r>
        <w:rPr>
          <w:rFonts w:ascii="Microsoft YaHei" w:hAnsi="Microsoft YaHei" w:eastAsia="Microsoft YaHei"/>
          <w:b/>
        </w:rPr>
        <w:t>新版本：</w:t>
      </w:r>
      <w:r>
        <w:rPr>
          <w:rFonts w:ascii="Microsoft YaHei" w:hAnsi="Microsoft YaHei" w:eastAsia="Microsoft YaHei"/>
        </w:rPr>
        <w:t xml:space="preserve"> v3.21.0</w:t>
      </w:r>
    </w:p>
    <w:p>
      <w:r>
        <w:rPr>
          <w:rFonts w:ascii="Microsoft YaHei" w:hAnsi="Microsoft YaHei" w:eastAsia="Microsoft YaHei"/>
          <w:b/>
        </w:rPr>
        <w:t>备注：</w:t>
      </w:r>
      <w:r>
        <w:rPr>
          <w:rFonts w:ascii="Microsoft YaHei" w:hAnsi="Microsoft YaHei" w:eastAsia="Microsoft YaHei"/>
        </w:rPr>
        <w:t xml:space="preserve"> 南心点名"完全按 Apple 官方文档重构"。⚠️ 待部署(watermark.html+sw.js+CHANGELOG)。devlog/CLAUDE 详条 + docx 下轮补。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