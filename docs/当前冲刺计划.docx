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当前冲刺计划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⚠️ </w:t>
      </w:r>
      <w:r>
        <w:rPr>
          <w:rFonts w:ascii="Microsoft YaHei" w:hAnsi="Microsoft YaHei" w:eastAsia="Microsoft YaHei"/>
          <w:b/>
          <w:i/>
          <w:color w:val="555555"/>
        </w:rPr>
        <w:t>本文件由项目管家 Claude 维护</w:t>
      </w:r>
      <w:r>
        <w:rPr>
          <w:rFonts w:ascii="Microsoft YaHei" w:hAnsi="Microsoft YaHei" w:eastAsia="Microsoft YaHei"/>
          <w:i/>
          <w:color w:val="555555"/>
        </w:rPr>
        <w:t>，你（代码 Claude）负责执行。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每次改完代码后，更新每项的状态并</w:t>
      </w:r>
      <w:r>
        <w:rPr>
          <w:rFonts w:ascii="Microsoft YaHei" w:hAnsi="Microsoft YaHei" w:eastAsia="Microsoft YaHei"/>
          <w:b/>
          <w:i/>
          <w:color w:val="555555"/>
        </w:rPr>
        <w:t>写交接条子到 `docs/工作交接.md`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6.3 — 完成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自定义拼贴与拼图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UI 缩小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动画优化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beta.2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6.4 — 完成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画图 × 拼贴结合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主题配色可修改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水印扩充 +6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AI 文案灵感 A3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beta.7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6.5（周五）— 重构 + AI 收尾 ← 今天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调色 / 水印分离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beta.8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编辑器顶部加「水印 / 调色」标签，一次只看一组控件；</w:t>
            </w:r>
            <w:r>
              <w:rPr>
                <w:rFonts w:ascii="Microsoft YaHei" w:hAnsi="Microsoft YaHei" w:eastAsia="Microsoft YaHei"/>
                <w:b/>
              </w:rPr>
              <w:t>成图仍同时带水印 + 调色</w:t>
            </w:r>
            <w:r>
              <w:rPr>
                <w:rFonts w:ascii="Microsoft YaHei" w:hAnsi="Microsoft YaHei" w:eastAsia="Microsoft YaHei"/>
              </w:rPr>
              <w:t>，只拆操作不改导出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去掉所有功能项注释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beta.8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只清理代码里的解释性</w:t>
            </w:r>
            <w:r>
              <w:rPr>
                <w:rFonts w:ascii="Microsoft YaHei" w:hAnsi="Microsoft YaHei" w:eastAsia="Microsoft YaHei"/>
                <w:b/>
              </w:rPr>
              <w:t>注释</w:t>
            </w:r>
            <w:r>
              <w:rPr>
                <w:rFonts w:ascii="Microsoft YaHei" w:hAnsi="Microsoft YaHei" w:eastAsia="Microsoft YaHei"/>
              </w:rPr>
              <w:t>（程序员看的绿字）；</w:t>
            </w:r>
            <w:r>
              <w:rPr>
                <w:rFonts w:ascii="Microsoft YaHei" w:hAnsi="Microsoft YaHei" w:eastAsia="Microsoft YaHei"/>
                <w:b/>
              </w:rPr>
              <w:t>未删任何设置 / 功能</w:t>
            </w:r>
            <w:r>
              <w:rPr>
                <w:rFonts w:ascii="Microsoft YaHei" w:hAnsi="Microsoft YaHei" w:eastAsia="Microsoft YaHei"/>
              </w:rPr>
              <w:t>，App 用法与导出全不变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整体 UI 简洁化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beta.8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分页后界面更干净；当前标签用主题色点亮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AI 功能全面加入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策划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AI 开关 + 授权框架 + A2 完整调色（下一版起）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更多滤镜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策划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扩充滤镜库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待定更新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策划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内容待定</w:t>
            </w:r>
          </w:p>
        </w:tc>
      </w:tr>
    </w:tbl>
    <w:p/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⚠️ </w:t>
      </w:r>
      <w:r>
        <w:rPr>
          <w:rFonts w:ascii="Microsoft YaHei" w:hAnsi="Microsoft YaHei" w:eastAsia="Microsoft YaHei"/>
          <w:b/>
          <w:i/>
          <w:color w:val="555555"/>
        </w:rPr>
        <w:t>澄清（南心 6.5 指正）</w:t>
      </w:r>
      <w:r>
        <w:rPr>
          <w:rFonts w:ascii="Microsoft YaHei" w:hAnsi="Microsoft YaHei" w:eastAsia="Microsoft YaHei"/>
          <w:i/>
          <w:color w:val="555555"/>
        </w:rPr>
        <w:t>：「去掉所有功能项注释」指的是</w:t>
      </w:r>
      <w:r>
        <w:rPr>
          <w:rFonts w:ascii="Microsoft YaHei" w:hAnsi="Microsoft YaHei" w:eastAsia="Microsoft YaHei"/>
          <w:b/>
          <w:i/>
          <w:color w:val="555555"/>
        </w:rPr>
        <w:t>清理代码注释</w:t>
      </w:r>
      <w:r>
        <w:rPr>
          <w:rFonts w:ascii="Microsoft YaHei" w:hAnsi="Microsoft YaHei" w:eastAsia="Microsoft YaHei"/>
          <w:i/>
          <w:color w:val="555555"/>
        </w:rPr>
        <w:t>（程序员才看的绿色说明文字），</w:t>
      </w:r>
      <w:r>
        <w:rPr>
          <w:rFonts w:ascii="Microsoft YaHei" w:hAnsi="Microsoft YaHei" w:eastAsia="Microsoft YaHei"/>
          <w:b/>
          <w:i/>
          <w:color w:val="555555"/>
        </w:rPr>
        <w:t>不是删设置</w:t>
      </w:r>
      <w:r>
        <w:rPr>
          <w:rFonts w:ascii="Microsoft YaHei" w:hAnsi="Microsoft YaHei" w:eastAsia="Microsoft YaHei"/>
          <w:i/>
          <w:color w:val="555555"/>
        </w:rPr>
        <w:t>。</w:t>
      </w:r>
      <w:r>
        <w:rPr>
          <w:rFonts w:ascii="Microsoft YaHei" w:hAnsi="Microsoft YaHei" w:eastAsia="Microsoft YaHei"/>
          <w:b/>
          <w:i/>
          <w:color w:val="555555"/>
        </w:rPr>
        <w:t>设置模块完整保留、未删除</w:t>
      </w:r>
      <w:r>
        <w:rPr>
          <w:rFonts w:ascii="Microsoft YaHei" w:hAnsi="Microsoft YaHei" w:eastAsia="Microsoft YaHei"/>
          <w:i/>
          <w:color w:val="555555"/>
        </w:rPr>
        <w:t>——已核对：齿轮入口 + 六大分区（外观 / 打开照片时 / 自动信息 / 照片与导出 / 数据与隐私 / 关于）全在，App 怎么用、导出什么样都不变。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背景</w:t>
      </w:r>
    </w:p>
    <w:p>
      <w:pPr>
        <w:pStyle w:val="ListBullet"/>
      </w:pPr>
      <w:r>
        <w:rPr>
          <w:rFonts w:ascii="Microsoft YaHei" w:hAnsi="Microsoft YaHei" w:eastAsia="Microsoft YaHei"/>
        </w:rPr>
        <w:t>当前版本：v3.0.0-beta.8</w:t>
      </w:r>
    </w:p>
    <w:p>
      <w:pPr>
        <w:pStyle w:val="ListBullet"/>
      </w:pPr>
      <w:r>
        <w:rPr>
          <w:rFonts w:ascii="Microsoft YaHei" w:hAnsi="Microsoft YaHei" w:eastAsia="Microsoft YaHei"/>
        </w:rPr>
        <w:t>已落地：A1 智能配色 + A3 文案灵感 + 拼图 + 主题色 + 42款水印 + 水印/调色分页</w:t>
      </w:r>
    </w:p>
    <w:p>
      <w:pPr>
        <w:pStyle w:val="ListBullet"/>
      </w:pPr>
      <w:r>
        <w:rPr>
          <w:rFonts w:ascii="Microsoft YaHei" w:hAnsi="Microsoft YaHei" w:eastAsia="Microsoft YaHei"/>
        </w:rPr>
        <w:t>🚀 明天 6.6 Beta 发布</w:t>
      </w:r>
    </w:p>
    <w:p>
      <w:pPr>
        <w:pStyle w:val="ListBullet"/>
      </w:pPr>
      <w:r>
        <w:rPr>
          <w:rFonts w:ascii="Microsoft YaHei" w:hAnsi="Microsoft YaHei" w:eastAsia="Microsoft YaHei"/>
        </w:rPr>
        <w:t>beta.1 ~ beta.8 均待南心部署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