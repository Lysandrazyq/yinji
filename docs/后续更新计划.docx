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后续更新计划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2026-06-09，v3.17.0 已部署。以下是后续可以考虑的方向。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一、4.0 收尾（只剩一个）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 ] </w:t>
      </w:r>
      <w:r>
        <w:rPr>
          <w:rFonts w:ascii="Microsoft YaHei" w:hAnsi="Microsoft YaHei" w:eastAsia="Microsoft YaHei"/>
          <w:b/>
        </w:rPr>
        <w:t>PWA 分享目标真机实测</w:t>
      </w:r>
      <w:r>
        <w:rPr>
          <w:rFonts w:ascii="Microsoft YaHei" w:hAnsi="Microsoft YaHei" w:eastAsia="Microsoft YaHei"/>
        </w:rPr>
        <w:t>（v3.12.0 已开发，安卓/桌面体验好，iOS Safari 需实测确认支持情况）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二、5.0 候选方向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🅰️ 智能增强（AI 支线，3.0 框架已铺好）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一句话生成水印样式</w:t>
      </w:r>
      <w:r>
        <w:rPr>
          <w:rFonts w:ascii="Microsoft YaHei" w:hAnsi="Microsoft YaHei" w:eastAsia="Microsoft YaHei"/>
        </w:rPr>
        <w:t>：说"我要复古胶片暖调"，AI 帮你挑水印+滤镜+调色盘。接既有 BYOK 通道，默认关+当次授权。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智能去背景</w:t>
      </w:r>
      <w:r>
        <w:rPr>
          <w:rFonts w:ascii="Microsoft YaHei" w:hAnsi="Microsoft YaHei" w:eastAsia="Microsoft YaHei"/>
        </w:rPr>
        <w:t>：贴纸/Logo 时一键去掉图片白底或纯色背景。纯端上，不联网。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🅱️ 协作与分享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批量分享</w:t>
      </w:r>
      <w:r>
        <w:rPr>
          <w:rFonts w:ascii="Microsoft YaHei" w:hAnsi="Microsoft YaHei" w:eastAsia="Microsoft YaHei"/>
        </w:rPr>
        <w:t>：批量处理完的照片，一键发微信/朋友圈（调用系统分享面板，一次选多张）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水印模板市场</w:t>
      </w:r>
      <w:r>
        <w:rPr>
          <w:rFonts w:ascii="Microsoft YaHei" w:hAnsi="Microsoft YaHei" w:eastAsia="Microsoft YaHei"/>
        </w:rPr>
        <w:t>（离线版）：生成一个网页链接，别人打开就能预览+下载这套水印配置，不用装 App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🅲️ 编辑增强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文字样式</w:t>
      </w:r>
      <w:r>
        <w:rPr>
          <w:rFonts w:ascii="Microsoft YaHei" w:hAnsi="Microsoft YaHei" w:eastAsia="Microsoft YaHei"/>
        </w:rPr>
        <w:t>：粗体/斜体/字号独立调节（现在字号是全局滑杆，不能单款调）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多照片拼接</w:t>
      </w:r>
      <w:r>
        <w:rPr>
          <w:rFonts w:ascii="Microsoft YaHei" w:hAnsi="Microsoft YaHei" w:eastAsia="Microsoft YaHei"/>
        </w:rPr>
        <w:t>：把两张照片拼成一张（上下/左右/电影画幅），再加水印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贴纸库扩充</w:t>
      </w:r>
      <w:r>
        <w:rPr>
          <w:rFonts w:ascii="Microsoft YaHei" w:hAnsi="Microsoft YaHei" w:eastAsia="Microsoft YaHei"/>
        </w:rPr>
        <w:t>：更多内置 emoji 贴纸 + 简单形状（圆/方/箭头/线条）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🅳️ 体验打磨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历史记录面板</w:t>
      </w:r>
      <w:r>
        <w:rPr>
          <w:rFonts w:ascii="Microsoft YaHei" w:hAnsi="Microsoft YaHei" w:eastAsia="Microsoft YaHei"/>
        </w:rPr>
        <w:t>：侧边栏显示最近编辑过的照片（存缩略图，本机 IndexedDB）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预设推荐</w:t>
      </w:r>
      <w:r>
        <w:rPr>
          <w:rFonts w:ascii="Microsoft YaHei" w:hAnsi="Microsoft YaHei" w:eastAsia="Microsoft YaHei"/>
        </w:rPr>
        <w:t>：打开照片时，根据色调自动推荐 3 款水印+滤镜组合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导出尺寸预设</w:t>
      </w:r>
      <w:r>
        <w:rPr>
          <w:rFonts w:ascii="Microsoft YaHei" w:hAnsi="Microsoft YaHei" w:eastAsia="Microsoft YaHei"/>
        </w:rPr>
        <w:t>：小图（朋友圈）/ 中图（小红书）/ 原图，一键切换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三、小料（随时可做，性价比高）</w:t>
      </w:r>
    </w:p>
    <w:p>
      <w:pPr>
        <w:pStyle w:val="ListBullet"/>
      </w:pPr>
      <w:r>
        <w:rPr>
          <w:rFonts w:ascii="Microsoft YaHei" w:hAnsi="Microsoft YaHei" w:eastAsia="Microsoft YaHei"/>
        </w:rPr>
        <w:t>水印继续上新（现在 95 款，颜色区间还有不少空白）</w:t>
      </w:r>
    </w:p>
    <w:p>
      <w:pPr>
        <w:pStyle w:val="ListBullet"/>
      </w:pPr>
      <w:r>
        <w:rPr>
          <w:rFonts w:ascii="Microsoft YaHei" w:hAnsi="Microsoft YaHei" w:eastAsia="Microsoft YaHei"/>
        </w:rPr>
        <w:t>滤镜继续上新（现在 87 款）</w:t>
      </w:r>
    </w:p>
    <w:p>
      <w:pPr>
        <w:pStyle w:val="ListBullet"/>
      </w:pPr>
      <w:r>
        <w:rPr>
          <w:rFonts w:ascii="Microsoft YaHei" w:hAnsi="Microsoft YaHei" w:eastAsia="Microsoft YaHei"/>
        </w:rPr>
        <w:t>节日限定款（七夕 / 圣诞 / 新年）</w:t>
      </w:r>
    </w:p>
    <w:p>
      <w:pPr>
        <w:pStyle w:val="ListBullet"/>
      </w:pPr>
      <w:r>
        <w:rPr>
          <w:rFonts w:ascii="Microsoft YaHei" w:hAnsi="Microsoft YaHei" w:eastAsia="Microsoft YaHei"/>
        </w:rPr>
        <w:t>图标透明 PNG 版（配合推广视频用）</w:t>
      </w:r>
    </w:p>
    <w:p>
      <w:pPr>
        <w:pStyle w:val="ListBullet"/>
      </w:pPr>
      <w:r>
        <w:rPr>
          <w:rFonts w:ascii="Microsoft YaHei" w:hAnsi="Microsoft YaHei" w:eastAsia="Microsoft YaHei"/>
        </w:rPr>
        <w:t>推广视频脚本 + 剪映步骤文档</w:t>
      </w:r>
    </w:p>
    <w:p>
      <w:r>
        <w:rPr>
          <w:rFonts w:ascii="Microsoft YaHei" w:hAnsi="Microsoft YaHei" w:eastAsia="Microsoft YaHei"/>
        </w:rPr>
        <w:t>---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以上排期待南心定。建议先做「一句话生成样式」或「批量分享」——感知强、有传播性。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