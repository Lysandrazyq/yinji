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</w:rPr>
        <w:t>印迹 · 4.0 开发规划（成组与流程主线）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这份文档专门回答一个问题：</w:t>
      </w:r>
      <w:r>
        <w:rPr>
          <w:rFonts w:ascii="Microsoft YaHei" w:hAnsi="Microsoft YaHei" w:eastAsia="Microsoft YaHei"/>
          <w:b/>
          <w:i/>
          <w:color w:val="555555"/>
        </w:rPr>
        <w:t>「印迹」的 4.0 到底要做成什么样、分几步做、每步怎么落地。</w:t>
      </w:r>
    </w:p>
    <w:p>
      <w:pPr>
        <w:ind w:left="397"/>
      </w:pP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 xml:space="preserve">它是 </w:t>
      </w:r>
      <w:r>
        <w:rPr>
          <w:rFonts w:ascii="Consolas" w:hAnsi="Consolas" w:eastAsia="Consolas"/>
          <w:i/>
          <w:color w:val="555555"/>
        </w:rPr>
        <w:t>roadmap.md</w:t>
      </w:r>
      <w:r>
        <w:rPr>
          <w:rFonts w:ascii="Microsoft YaHei" w:hAnsi="Microsoft YaHei" w:eastAsia="Microsoft YaHei"/>
          <w:i/>
          <w:color w:val="555555"/>
        </w:rPr>
        <w:t>「3.0 及以后」之后那一档的</w:t>
      </w:r>
      <w:r>
        <w:rPr>
          <w:rFonts w:ascii="Microsoft YaHei" w:hAnsi="Microsoft YaHei" w:eastAsia="Microsoft YaHei"/>
          <w:b/>
          <w:i/>
          <w:color w:val="555555"/>
        </w:rPr>
        <w:t>展开版 / 施工图</w:t>
      </w:r>
      <w:r>
        <w:rPr>
          <w:rFonts w:ascii="Microsoft YaHei" w:hAnsi="Microsoft YaHei" w:eastAsia="Microsoft YaHei"/>
          <w:i/>
          <w:color w:val="555555"/>
        </w:rPr>
        <w:t xml:space="preserve">，与 </w:t>
      </w:r>
      <w:r>
        <w:rPr>
          <w:rFonts w:ascii="Consolas" w:hAnsi="Consolas" w:eastAsia="Consolas"/>
          <w:i/>
          <w:color w:val="555555"/>
        </w:rPr>
        <w:t>roadmap-3.0.md</w:t>
      </w:r>
      <w:r>
        <w:rPr>
          <w:rFonts w:ascii="Microsoft YaHei" w:hAnsi="Microsoft YaHei" w:eastAsia="Microsoft YaHei"/>
          <w:i/>
          <w:color w:val="555555"/>
        </w:rPr>
        <w:t xml:space="preserve"> 平级（3.0 是 AI 主线、已落地收口；4.0 是成组与流程主线、本文件规划）。</w:t>
      </w:r>
    </w:p>
    <w:p>
      <w:pPr>
        <w:ind w:left="397"/>
      </w:pP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 xml:space="preserve">读法：每条的 </w:t>
      </w:r>
      <w:r>
        <w:rPr>
          <w:rFonts w:ascii="Microsoft YaHei" w:hAnsi="Microsoft YaHei" w:eastAsia="Microsoft YaHei"/>
          <w:b/>
          <w:i/>
          <w:color w:val="555555"/>
        </w:rPr>
        <w:t>「是什么 / 为什么」</w:t>
      </w:r>
      <w:r>
        <w:rPr>
          <w:rFonts w:ascii="Microsoft YaHei" w:hAnsi="Microsoft YaHei" w:eastAsia="Microsoft YaHei"/>
          <w:i/>
          <w:color w:val="555555"/>
        </w:rPr>
        <w:t xml:space="preserve"> 是大白话，给负责人（非程序员）看，看这两行就能决定要不要做、排不排得上；</w:t>
      </w:r>
      <w:r>
        <w:rPr>
          <w:rFonts w:ascii="Microsoft YaHei" w:hAnsi="Microsoft YaHei" w:eastAsia="Microsoft YaHei"/>
          <w:b/>
          <w:i/>
          <w:color w:val="555555"/>
        </w:rPr>
        <w:t>「怎么做 / 依赖 / 注意 / 验收」</w:t>
      </w:r>
      <w:r>
        <w:rPr>
          <w:rFonts w:ascii="Microsoft YaHei" w:hAnsi="Microsoft YaHei" w:eastAsia="Microsoft YaHei"/>
          <w:i/>
          <w:color w:val="555555"/>
        </w:rPr>
        <w:t xml:space="preserve"> 是给开发（AI）看的技术备注，负责人可以略过。</w:t>
      </w:r>
    </w:p>
    <w:p>
      <w:pPr>
        <w:ind w:left="397"/>
      </w:pP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 xml:space="preserve">关联文档：现状与已完成功能看 </w:t>
      </w:r>
      <w:r>
        <w:rPr>
          <w:rFonts w:ascii="Consolas" w:hAnsi="Consolas" w:eastAsia="Consolas"/>
          <w:i/>
          <w:color w:val="555555"/>
        </w:rPr>
        <w:t>requirements.md</w:t>
      </w:r>
      <w:r>
        <w:rPr>
          <w:rFonts w:ascii="Microsoft YaHei" w:hAnsi="Microsoft YaHei" w:eastAsia="Microsoft YaHei"/>
          <w:i/>
          <w:color w:val="555555"/>
        </w:rPr>
        <w:t xml:space="preserve">；技术架构、隐私底线看 </w:t>
      </w:r>
      <w:r>
        <w:rPr>
          <w:rFonts w:ascii="Consolas" w:hAnsi="Consolas" w:eastAsia="Consolas"/>
          <w:i/>
          <w:color w:val="555555"/>
        </w:rPr>
        <w:t>tech.md</w:t>
      </w:r>
      <w:r>
        <w:rPr>
          <w:rFonts w:ascii="Microsoft YaHei" w:hAnsi="Microsoft YaHei" w:eastAsia="Microsoft YaHei"/>
          <w:i/>
          <w:color w:val="555555"/>
        </w:rPr>
        <w:t xml:space="preserve">（6.11 AI 接口与隐私）；3.0 的 AI 主线看 </w:t>
      </w:r>
      <w:r>
        <w:rPr>
          <w:rFonts w:ascii="Consolas" w:hAnsi="Consolas" w:eastAsia="Consolas"/>
          <w:i/>
          <w:color w:val="555555"/>
        </w:rPr>
        <w:t>roadmap-3.0.md</w:t>
      </w:r>
      <w:r>
        <w:rPr>
          <w:rFonts w:ascii="Microsoft YaHei" w:hAnsi="Microsoft YaHei" w:eastAsia="Microsoft YaHei"/>
          <w:i/>
          <w:color w:val="555555"/>
        </w:rPr>
        <w:t xml:space="preserve">；发布流程看 </w:t>
      </w:r>
      <w:r>
        <w:rPr>
          <w:rFonts w:ascii="Consolas" w:hAnsi="Consolas" w:eastAsia="Consolas"/>
          <w:i/>
          <w:color w:val="555555"/>
        </w:rPr>
        <w:t>steps.md</w:t>
      </w:r>
      <w:r>
        <w:rPr>
          <w:rFonts w:ascii="Microsoft YaHei" w:hAnsi="Microsoft YaHei" w:eastAsia="Microsoft YaHei"/>
          <w:i/>
          <w:color w:val="555555"/>
        </w:rPr>
        <w:t>。</w:t>
      </w:r>
    </w:p>
    <w:p>
      <w:pPr>
        <w:ind w:left="397"/>
      </w:pP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方向定调：</w:t>
      </w:r>
      <w:r>
        <w:rPr>
          <w:rFonts w:ascii="Microsoft YaHei" w:hAnsi="Microsoft YaHei" w:eastAsia="Microsoft YaHei"/>
          <w:b/>
          <w:i/>
          <w:color w:val="555555"/>
        </w:rPr>
        <w:t>南心 2026-06-07 在「成组与流程 / 更聪明的 AI / 更广的产物 / 先做小料」四个候选里，选定『成组与流程』作为 4.0 头牌。</w:t>
      </w:r>
      <w:r>
        <w:rPr>
          <w:rFonts w:ascii="Microsoft YaHei" w:hAnsi="Microsoft YaHei" w:eastAsia="Microsoft YaHei"/>
          <w:i/>
          <w:color w:val="555555"/>
        </w:rPr>
        <w:t xml:space="preserve"> 本文件据此展开。</w:t>
      </w:r>
    </w:p>
    <w:p>
      <w:pPr>
        <w:ind w:left="397"/>
      </w:pP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本文件最后更新对应版本：</w:t>
      </w:r>
      <w:r>
        <w:rPr>
          <w:rFonts w:ascii="Microsoft YaHei" w:hAnsi="Microsoft YaHei" w:eastAsia="Microsoft YaHei"/>
          <w:b/>
          <w:i/>
          <w:color w:val="555555"/>
        </w:rPr>
        <w:t>v3.0.0 正式版已收口（2026-06-07）</w:t>
      </w:r>
      <w:r>
        <w:rPr>
          <w:rFonts w:ascii="Microsoft YaHei" w:hAnsi="Microsoft YaHei" w:eastAsia="Microsoft YaHei"/>
          <w:i/>
          <w:color w:val="555555"/>
        </w:rPr>
        <w:t>；4.0 待 3.0 正式版部署上线、跑稳后启动。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1. 一句话愿景：从"一次处理一张"到"融进你的拍照流程"</w:t>
      </w:r>
    </w:p>
    <w:p>
      <w:r>
        <w:rPr>
          <w:rFonts w:ascii="Microsoft YaHei" w:hAnsi="Microsoft YaHei" w:eastAsia="Microsoft YaHei"/>
        </w:rPr>
        <w:t xml:space="preserve">3.0 把印迹从"手动加水印的工具"升级成"懂照片、能帮你想的帮手"。但它还停在 </w:t>
      </w:r>
      <w:r>
        <w:rPr>
          <w:rFonts w:ascii="Microsoft YaHei" w:hAnsi="Microsoft YaHei" w:eastAsia="Microsoft YaHei"/>
          <w:b/>
        </w:rPr>
        <w:t>一次处理一张照片</w:t>
      </w:r>
      <w:r>
        <w:rPr>
          <w:rFonts w:ascii="Microsoft YaHei" w:hAnsi="Microsoft YaHei" w:eastAsia="Microsoft YaHei"/>
        </w:rPr>
        <w:t xml:space="preserve"> 的节奏上：选一张 → 加水印 / 滤镜 / 贴纸 → 导出 → 换一张。</w:t>
      </w:r>
    </w:p>
    <w:p>
      <w:r>
        <w:rPr>
          <w:rFonts w:ascii="Microsoft YaHei" w:hAnsi="Microsoft YaHei" w:eastAsia="Microsoft YaHei"/>
        </w:rPr>
        <w:t>4.0 想跨过的那条线是：</w:t>
      </w:r>
      <w:r>
        <w:rPr>
          <w:rFonts w:ascii="Microsoft YaHei" w:hAnsi="Microsoft YaHei" w:eastAsia="Microsoft YaHei"/>
          <w:b/>
        </w:rPr>
        <w:t>让印迹融进你真实的拍照流程</w:t>
      </w:r>
      <w:r>
        <w:rPr>
          <w:rFonts w:ascii="Microsoft YaHei" w:hAnsi="Microsoft YaHei" w:eastAsia="Microsoft YaHei"/>
        </w:rPr>
        <w:t>——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一组照片（活动跟拍 / 一趟旅行 / 一批商品图）要套同一套样式？→ </w:t>
      </w:r>
      <w:r>
        <w:rPr>
          <w:rFonts w:ascii="Microsoft YaHei" w:hAnsi="Microsoft YaHei" w:eastAsia="Microsoft YaHei"/>
          <w:b/>
        </w:rPr>
        <w:t>一次选一组，统一处理、一次导出</w:t>
      </w:r>
      <w:r>
        <w:rPr>
          <w:rFonts w:ascii="Microsoft YaHei" w:hAnsi="Microsoft YaHei" w:eastAsia="Microsoft YaHei"/>
        </w:rPr>
        <w:t>，不用一张张重来。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想从相册直接处理，懒得"先开网页再选图"？→ </w:t>
      </w:r>
      <w:r>
        <w:rPr>
          <w:rFonts w:ascii="Microsoft YaHei" w:hAnsi="Microsoft YaHei" w:eastAsia="Microsoft YaHei"/>
          <w:b/>
        </w:rPr>
        <w:t>在相册点「分享」就能选「印迹」</w:t>
      </w:r>
      <w:r>
        <w:rPr>
          <w:rFonts w:ascii="Microsoft YaHei" w:hAnsi="Microsoft YaHei" w:eastAsia="Microsoft YaHei"/>
        </w:rPr>
        <w:t>，照片直达编辑器。</w:t>
      </w:r>
    </w:p>
    <w:p>
      <w:pPr>
        <w:pStyle w:val="ListBullet"/>
      </w:pPr>
      <w:r>
        <w:rPr>
          <w:rFonts w:ascii="Microsoft YaHei" w:hAnsi="Microsoft YaHei" w:eastAsia="Microsoft YaHei"/>
        </w:rPr>
        <w:t xml:space="preserve">调好了一套喜欢的"水印 + 滤镜 + 色调"组合，想下次复用、发给朋友？→ </w:t>
      </w:r>
      <w:r>
        <w:rPr>
          <w:rFonts w:ascii="Microsoft YaHei" w:hAnsi="Microsoft YaHei" w:eastAsia="Microsoft YaHei"/>
          <w:b/>
        </w:rPr>
        <w:t>打成一个『风格包』，一键套用 / 离线分享</w:t>
      </w:r>
      <w:r>
        <w:rPr>
          <w:rFonts w:ascii="Microsoft YaHei" w:hAnsi="Microsoft YaHei" w:eastAsia="Microsoft YaHei"/>
        </w:rPr>
        <w:t>。</w:t>
      </w:r>
    </w:p>
    <w:p>
      <w:r>
        <w:rPr>
          <w:rFonts w:ascii="Microsoft YaHei" w:hAnsi="Microsoft YaHei" w:eastAsia="Microsoft YaHei"/>
        </w:rPr>
        <w:t>一句话：</w:t>
      </w:r>
      <w:r>
        <w:rPr>
          <w:rFonts w:ascii="Microsoft YaHei" w:hAnsi="Microsoft YaHei" w:eastAsia="Microsoft YaHei"/>
          <w:b/>
        </w:rPr>
        <w:t>3.0 让它「懂一张照片」，4.0 让它「处理一整组、并融进你的流程」。</w:t>
      </w:r>
      <w:r>
        <w:rPr>
          <w:rFonts w:ascii="Microsoft YaHei" w:hAnsi="Microsoft YaHei" w:eastAsia="Microsoft YaHei"/>
        </w:rPr>
        <w:t xml:space="preserve"> 而且这一切必须延续 3.0 的底线——</w:t>
      </w:r>
      <w:r>
        <w:rPr>
          <w:rFonts w:ascii="Microsoft YaHei" w:hAnsi="Microsoft YaHei" w:eastAsia="Microsoft YaHei"/>
          <w:b/>
        </w:rPr>
        <w:t>全本地、零后端、不破零外链、照片不上传</w:t>
      </w:r>
      <w:r>
        <w:rPr>
          <w:rFonts w:ascii="Microsoft YaHei" w:hAnsi="Microsoft YaHei" w:eastAsia="Microsoft YaHei"/>
        </w:rPr>
        <w:t>（第 2 节）。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为什么现在能开 4.0：因为 3.0 已经把"单张的样式 / 滤镜 / AI / 自定义 / 分享码"全部打磨成熟。4.0 的"批量 / 风格包"都是在这些</w:t>
      </w:r>
      <w:r>
        <w:rPr>
          <w:rFonts w:ascii="Microsoft YaHei" w:hAnsi="Microsoft YaHei" w:eastAsia="Microsoft YaHei"/>
          <w:b/>
          <w:i/>
          <w:color w:val="555555"/>
        </w:rPr>
        <w:t>已经能跑、已经验证过</w:t>
      </w:r>
      <w:r>
        <w:rPr>
          <w:rFonts w:ascii="Microsoft YaHei" w:hAnsi="Microsoft YaHei" w:eastAsia="Microsoft YaHei"/>
          <w:i/>
          <w:color w:val="555555"/>
        </w:rPr>
        <w:t>的单张能力之上，做"成组复用"——不是从零造轮子。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2. 不可破的底线（沿用 3.0 铁律，4.0 再钉一遍）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 xml:space="preserve">4.0 任何功能动手前先对这几条。完整版见 </w:t>
      </w:r>
      <w:r>
        <w:rPr>
          <w:rFonts w:ascii="Consolas" w:hAnsi="Consolas" w:eastAsia="Consolas"/>
          <w:i/>
          <w:color w:val="555555"/>
        </w:rPr>
        <w:t>tech.md</w:t>
      </w:r>
      <w:r>
        <w:rPr>
          <w:rFonts w:ascii="Microsoft YaHei" w:hAnsi="Microsoft YaHei" w:eastAsia="Microsoft YaHei"/>
          <w:i/>
          <w:color w:val="555555"/>
        </w:rPr>
        <w:t xml:space="preserve"> 6.11 与 </w:t>
      </w:r>
      <w:r>
        <w:rPr>
          <w:rFonts w:ascii="Consolas" w:hAnsi="Consolas" w:eastAsia="Consolas"/>
          <w:i/>
          <w:color w:val="555555"/>
        </w:rPr>
        <w:t>roadmap-3.0.md</w:t>
      </w:r>
      <w:r>
        <w:rPr>
          <w:rFonts w:ascii="Microsoft YaHei" w:hAnsi="Microsoft YaHei" w:eastAsia="Microsoft YaHei"/>
          <w:i/>
          <w:color w:val="555555"/>
        </w:rPr>
        <w:t xml:space="preserve"> 第 2 节。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照片绝不上传 / 绝不后端处理</w:t>
      </w:r>
      <w:r>
        <w:rPr>
          <w:rFonts w:ascii="Microsoft YaHei" w:hAnsi="Microsoft YaHei" w:eastAsia="Microsoft YaHei"/>
        </w:rPr>
        <w:t>：批量也好、分享也好，所有像素运算都在用户设备本地完成。</w:t>
      </w:r>
      <w:r>
        <w:rPr>
          <w:rFonts w:ascii="Microsoft YaHei" w:hAnsi="Microsoft YaHei" w:eastAsia="Microsoft YaHei"/>
          <w:b/>
        </w:rPr>
        <w:t>4.0 绝不引入"把照片传到服务器批处理"这类方案。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零外链红线延伸到"打包"</w:t>
      </w:r>
      <w:r>
        <w:rPr>
          <w:rFonts w:ascii="Microsoft YaHei" w:hAnsi="Microsoft YaHei" w:eastAsia="Microsoft YaHei"/>
        </w:rPr>
        <w:t>：批量导出要把多张图打包，</w:t>
      </w:r>
      <w:r>
        <w:rPr>
          <w:rFonts w:ascii="Microsoft YaHei" w:hAnsi="Microsoft YaHei" w:eastAsia="Microsoft YaHei"/>
          <w:b/>
        </w:rPr>
        <w:t>绝不引第三方 zip / 压缩库</w:t>
      </w:r>
      <w:r>
        <w:rPr>
          <w:rFonts w:ascii="Microsoft YaHei" w:hAnsi="Microsoft YaHei" w:eastAsia="Microsoft YaHei"/>
        </w:rPr>
        <w:t>（破单文件 + 零外链）。打包用</w:t>
      </w:r>
      <w:r>
        <w:rPr>
          <w:rFonts w:ascii="Microsoft YaHei" w:hAnsi="Microsoft YaHei" w:eastAsia="Microsoft YaHei"/>
          <w:b/>
        </w:rPr>
        <w:t>自己手写的零依赖 store-zip 编码器</w:t>
      </w:r>
      <w:r>
        <w:rPr>
          <w:rFonts w:ascii="Microsoft YaHei" w:hAnsi="Microsoft YaHei" w:eastAsia="Microsoft YaHei"/>
        </w:rPr>
        <w:t>（见第 5 节），或退回逐张导出。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不做账号 / 登录 / 云同步 / 社区后端</w:t>
      </w:r>
      <w:r>
        <w:rPr>
          <w:rFonts w:ascii="Microsoft YaHei" w:hAnsi="Microsoft YaHei" w:eastAsia="Microsoft YaHei"/>
        </w:rPr>
        <w:t>：风格包的"分享"</w:t>
      </w:r>
      <w:r>
        <w:rPr>
          <w:rFonts w:ascii="Microsoft YaHei" w:hAnsi="Microsoft YaHei" w:eastAsia="Microsoft YaHei"/>
          <w:b/>
        </w:rPr>
        <w:t>只走离线分享码</w:t>
      </w:r>
      <w:r>
        <w:rPr>
          <w:rFonts w:ascii="Microsoft YaHei" w:hAnsi="Microsoft YaHei" w:eastAsia="Microsoft YaHei"/>
        </w:rPr>
        <w:t xml:space="preserve">（复用 3.0 的 </w:t>
      </w:r>
      <w:r>
        <w:rPr>
          <w:rFonts w:ascii="Consolas" w:hAnsi="Consolas" w:eastAsia="Consolas"/>
          <w:color w:val="C2632D"/>
        </w:rPr>
        <w:t>YINJI1:</w:t>
      </w:r>
      <w:r>
        <w:rPr>
          <w:rFonts w:ascii="Microsoft YaHei" w:hAnsi="Microsoft YaHei" w:eastAsia="Microsoft YaHei"/>
        </w:rPr>
        <w:t xml:space="preserve"> 编解码），不做需要服务器的"风格广场 / 云端同步"。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联网 AI 仍默认关 + 当次授权 + 明确告知 + 只发文字</w:t>
      </w:r>
      <w:r>
        <w:rPr>
          <w:rFonts w:ascii="Microsoft YaHei" w:hAnsi="Microsoft YaHei" w:eastAsia="Microsoft YaHei"/>
        </w:rPr>
        <w:t>：4.0 的 AI 支线（一句话生成样式 / 地名天气）复用 3.0 的开关 + 授权框架，规矩不变。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PWA 集成不破"打开即用、断网能用"</w:t>
      </w:r>
      <w:r>
        <w:rPr>
          <w:rFonts w:ascii="Microsoft YaHei" w:hAnsi="Microsoft YaHei" w:eastAsia="Microsoft YaHei"/>
        </w:rPr>
        <w:t>：分享目标（Web Share Target）是 PWA 原生能力（manifest + sw.js 配置），不引外链、不破单文件；冷启动 / 不支持的平台要优雅降级。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3. 已经铺好的地基（4.0 直接往上接，不重做）</w:t>
      </w:r>
    </w:p>
    <w:p>
      <w:r>
        <w:rPr>
          <w:rFonts w:ascii="Microsoft YaHei" w:hAnsi="Microsoft YaHei" w:eastAsia="Microsoft YaHei"/>
        </w:rPr>
        <w:t>4.0 不是平地起高楼，下面这些在 2.x / 3.0 已经备好：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多选入口</w:t>
      </w:r>
      <w:r>
        <w:rPr>
          <w:rFonts w:ascii="Microsoft YaHei" w:hAnsi="Microsoft YaHei" w:eastAsia="Microsoft YaHei"/>
        </w:rPr>
        <w:t xml:space="preserve">（v3.0.0-beta.15）：首页 </w:t>
      </w:r>
      <w:r>
        <w:rPr>
          <w:rFonts w:ascii="Consolas" w:hAnsi="Consolas" w:eastAsia="Consolas"/>
          <w:color w:val="C2632D"/>
        </w:rPr>
        <w:t>#fileInput</w:t>
      </w:r>
      <w:r>
        <w:rPr>
          <w:rFonts w:ascii="Microsoft YaHei" w:hAnsi="Microsoft YaHei" w:eastAsia="Microsoft YaHei"/>
        </w:rPr>
        <w:t xml:space="preserve"> 已带 </w:t>
      </w:r>
      <w:r>
        <w:rPr>
          <w:rFonts w:ascii="Consolas" w:hAnsi="Consolas" w:eastAsia="Consolas"/>
          <w:color w:val="C2632D"/>
        </w:rPr>
        <w:t>multiple</w:t>
      </w:r>
      <w:r>
        <w:rPr>
          <w:rFonts w:ascii="Microsoft YaHei" w:hAnsi="Microsoft YaHei" w:eastAsia="Microsoft YaHei"/>
        </w:rPr>
        <w:t>，</w:t>
      </w:r>
      <w:r>
        <w:rPr>
          <w:rFonts w:ascii="Consolas" w:hAnsi="Consolas" w:eastAsia="Consolas"/>
          <w:color w:val="C2632D"/>
        </w:rPr>
        <w:t>fileInput.change</w:t>
      </w:r>
      <w:r>
        <w:rPr>
          <w:rFonts w:ascii="Microsoft YaHei" w:hAnsi="Microsoft YaHei" w:eastAsia="Microsoft YaHei"/>
        </w:rPr>
        <w:t xml:space="preserve"> 按张数分流，</w:t>
      </w:r>
      <w:r>
        <w:rPr>
          <w:rFonts w:ascii="Consolas" w:hAnsi="Consolas" w:eastAsia="Consolas"/>
          <w:color w:val="C2632D"/>
        </w:rPr>
        <w:t>startCollageFromFiles(files)</w:t>
      </w:r>
      <w:r>
        <w:rPr>
          <w:rFonts w:ascii="Microsoft YaHei" w:hAnsi="Microsoft YaHei" w:eastAsia="Microsoft YaHei"/>
        </w:rPr>
        <w:t xml:space="preserve"> 已能一次收一组图。批量复用这个入口，只需加"拼图 vs 批量"的分流。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单张渲染 / 导出管线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color w:val="C2632D"/>
        </w:rPr>
        <w:t>getSize()</w:t>
      </w:r>
      <w:r>
        <w:rPr>
          <w:rFonts w:ascii="Microsoft YaHei" w:hAnsi="Microsoft YaHei" w:eastAsia="Microsoft YaHei"/>
        </w:rPr>
        <w:t xml:space="preserve"> → </w:t>
      </w:r>
      <w:r>
        <w:rPr>
          <w:rFonts w:ascii="Consolas" w:hAnsi="Consolas" w:eastAsia="Consolas"/>
          <w:color w:val="C2632D"/>
        </w:rPr>
        <w:t>gradedBitmap()</w:t>
      </w:r>
      <w:r>
        <w:rPr>
          <w:rFonts w:ascii="Microsoft YaHei" w:hAnsi="Microsoft YaHei" w:eastAsia="Microsoft YaHei"/>
        </w:rPr>
        <w:t xml:space="preserve">（滤镜）→ 各 </w:t>
      </w:r>
      <w:r>
        <w:rPr>
          <w:rFonts w:ascii="Consolas" w:hAnsi="Consolas" w:eastAsia="Consolas"/>
          <w:color w:val="C2632D"/>
        </w:rPr>
        <w:t>drawXxx</w:t>
      </w:r>
      <w:r>
        <w:rPr>
          <w:rFonts w:ascii="Microsoft YaHei" w:hAnsi="Microsoft YaHei" w:eastAsia="Microsoft YaHei"/>
        </w:rPr>
        <w:t xml:space="preserve">（水印）→ </w:t>
      </w:r>
      <w:r>
        <w:rPr>
          <w:rFonts w:ascii="Consolas" w:hAnsi="Consolas" w:eastAsia="Consolas"/>
          <w:color w:val="C2632D"/>
        </w:rPr>
        <w:t>drawStickerLayer()</w:t>
      </w:r>
      <w:r>
        <w:rPr>
          <w:rFonts w:ascii="Microsoft YaHei" w:hAnsi="Microsoft YaHei" w:eastAsia="Microsoft YaHei"/>
        </w:rPr>
        <w:t xml:space="preserve">（贴纸）→ </w:t>
      </w:r>
      <w:r>
        <w:rPr>
          <w:rFonts w:ascii="Consolas" w:hAnsi="Consolas" w:eastAsia="Consolas"/>
          <w:color w:val="C2632D"/>
        </w:rPr>
        <w:t>exportDataURL(type,q)</w:t>
      </w:r>
      <w:r>
        <w:rPr>
          <w:rFonts w:ascii="Microsoft YaHei" w:hAnsi="Microsoft YaHei" w:eastAsia="Microsoft YaHei"/>
        </w:rPr>
        <w:t>。</w:t>
      </w:r>
      <w:r>
        <w:rPr>
          <w:rFonts w:ascii="Microsoft YaHei" w:hAnsi="Microsoft YaHei" w:eastAsia="Microsoft YaHei"/>
          <w:b/>
        </w:rPr>
        <w:t>批量就是"对一组 bitmap 逐张跑这条已验证的管线"</w:t>
      </w:r>
      <w:r>
        <w:rPr>
          <w:rFonts w:ascii="Microsoft YaHei" w:hAnsi="Microsoft YaHei" w:eastAsia="Microsoft YaHei"/>
        </w:rPr>
        <w:t>，渲染端零改动。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自定义水印 / 滤镜存储 + 分享码</w:t>
      </w:r>
      <w:r>
        <w:rPr>
          <w:rFonts w:ascii="Microsoft YaHei" w:hAnsi="Microsoft YaHei" w:eastAsia="Microsoft YaHei"/>
        </w:rPr>
        <w:t>（v2.6.0 / v2.14.0）：</w:t>
      </w:r>
      <w:r>
        <w:rPr>
          <w:rFonts w:ascii="Consolas" w:hAnsi="Consolas" w:eastAsia="Consolas"/>
          <w:color w:val="C2632D"/>
        </w:rPr>
        <w:t>encodeTemplate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decodeShareRaw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doImport</w:t>
      </w:r>
      <w:r>
        <w:rPr>
          <w:rFonts w:ascii="Microsoft YaHei" w:hAnsi="Microsoft YaHei" w:eastAsia="Microsoft YaHei"/>
        </w:rPr>
        <w:t xml:space="preserve"> 已有一套 UTF-8 安全 base64 + </w:t>
      </w:r>
      <w:r>
        <w:rPr>
          <w:rFonts w:ascii="Consolas" w:hAnsi="Consolas" w:eastAsia="Consolas"/>
          <w:color w:val="C2632D"/>
        </w:rPr>
        <w:t>YINJI1:</w:t>
      </w:r>
      <w:r>
        <w:rPr>
          <w:rFonts w:ascii="Microsoft YaHei" w:hAnsi="Microsoft YaHei" w:eastAsia="Microsoft YaHei"/>
        </w:rPr>
        <w:t xml:space="preserve"> 前缀 + 按 </w:t>
      </w:r>
      <w:r>
        <w:rPr>
          <w:rFonts w:ascii="Consolas" w:hAnsi="Consolas" w:eastAsia="Consolas"/>
          <w:color w:val="C2632D"/>
        </w:rPr>
        <w:t>type</w:t>
      </w:r>
      <w:r>
        <w:rPr>
          <w:rFonts w:ascii="Microsoft YaHei" w:hAnsi="Microsoft YaHei" w:eastAsia="Microsoft YaHei"/>
        </w:rPr>
        <w:t xml:space="preserve"> 路由的编解码。</w:t>
      </w:r>
      <w:r>
        <w:rPr>
          <w:rFonts w:ascii="Microsoft YaHei" w:hAnsi="Microsoft YaHei" w:eastAsia="Microsoft YaHei"/>
          <w:b/>
        </w:rPr>
        <w:t>风格包直接加一个 `type:"yinji-pack"` 分支即可复用整套分享 UI。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主题色</w:t>
      </w:r>
      <w:r>
        <w:rPr>
          <w:rFonts w:ascii="Microsoft YaHei" w:hAnsi="Microsoft YaHei" w:eastAsia="Microsoft YaHei"/>
        </w:rPr>
        <w:t>（v3.0.0-beta.5）：</w:t>
      </w:r>
      <w:r>
        <w:rPr>
          <w:rFonts w:ascii="Consolas" w:hAnsi="Consolas" w:eastAsia="Consolas"/>
          <w:color w:val="C2632D"/>
        </w:rPr>
        <w:t>applyAccent()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color w:val="C2632D"/>
        </w:rPr>
        <w:t>settings.accent</w:t>
      </w:r>
      <w:r>
        <w:rPr>
          <w:rFonts w:ascii="Microsoft YaHei" w:hAnsi="Microsoft YaHei" w:eastAsia="Microsoft YaHei"/>
        </w:rPr>
        <w:t>，风格包要打包的"色"已是现成可读可写的状态。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PWA</w:t>
      </w:r>
      <w:r>
        <w:rPr>
          <w:rFonts w:ascii="Microsoft YaHei" w:hAnsi="Microsoft YaHei" w:eastAsia="Microsoft YaHei"/>
        </w:rPr>
        <w:t>（v2.9.0 起 + v2.11.0 更新提示）：</w:t>
      </w:r>
      <w:r>
        <w:rPr>
          <w:rFonts w:ascii="Consolas" w:hAnsi="Consolas" w:eastAsia="Consolas"/>
          <w:color w:val="C2632D"/>
        </w:rPr>
        <w:t>manifest.webmanifest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color w:val="C2632D"/>
        </w:rPr>
        <w:t>sw.js</w:t>
      </w:r>
      <w:r>
        <w:rPr>
          <w:rFonts w:ascii="Microsoft YaHei" w:hAnsi="Microsoft YaHei" w:eastAsia="Microsoft YaHei"/>
        </w:rPr>
        <w:t xml:space="preserve"> 已就位，分享目标只是给它们加配置 + 加一段 SW 接收逻辑。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AI 开关 + 授权框架 + BYOK 通道</w:t>
      </w:r>
      <w:r>
        <w:rPr>
          <w:rFonts w:ascii="Microsoft YaHei" w:hAnsi="Microsoft YaHei" w:eastAsia="Microsoft YaHei"/>
        </w:rPr>
        <w:t>（v3.0.0-beta.14 B1）：</w:t>
      </w:r>
      <w:r>
        <w:rPr>
          <w:rFonts w:ascii="Consolas" w:hAnsi="Consolas" w:eastAsia="Consolas"/>
          <w:color w:val="C2632D"/>
        </w:rPr>
        <w:t>settings.aiOnline/aiBase/aiModel/aiKey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color w:val="C2632D"/>
        </w:rPr>
        <w:t>_aiConsentSession</w:t>
      </w:r>
      <w:r>
        <w:rPr>
          <w:rFonts w:ascii="Microsoft YaHei" w:hAnsi="Microsoft YaHei" w:eastAsia="Microsoft YaHei"/>
        </w:rPr>
        <w:t xml:space="preserve"> 当次授权 + </w:t>
      </w:r>
      <w:r>
        <w:rPr>
          <w:rFonts w:ascii="Consolas" w:hAnsi="Consolas" w:eastAsia="Consolas"/>
          <w:color w:val="C2632D"/>
        </w:rPr>
        <w:t>aiEndpoint()</w:t>
      </w:r>
      <w:r>
        <w:rPr>
          <w:rFonts w:ascii="Microsoft YaHei" w:hAnsi="Microsoft YaHei" w:eastAsia="Microsoft YaHei"/>
        </w:rPr>
        <w:t xml:space="preserve"> + fetch 封装。4.0 的"一句话生成样式"复用这条通道，只换 prompt 与返回解析。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>一句话：</w:t>
      </w:r>
      <w:r>
        <w:rPr>
          <w:rFonts w:ascii="Microsoft YaHei" w:hAnsi="Microsoft YaHei" w:eastAsia="Microsoft YaHei"/>
          <w:b/>
          <w:i/>
          <w:color w:val="555555"/>
        </w:rPr>
        <w:t>批量 = 多选入口（已） + 单张管线（已）逐张跑 + 零依赖打包（新）；风格包 = 分享码体系（已）加一个 type；分享目标 = PWA（已）加配置。</w:t>
      </w:r>
      <w:r>
        <w:rPr>
          <w:rFonts w:ascii="Microsoft YaHei" w:hAnsi="Microsoft YaHei" w:eastAsia="Microsoft YaHei"/>
          <w:i/>
          <w:color w:val="555555"/>
        </w:rPr>
        <w:t xml:space="preserve"> 4.0 的新东西主要是"把已有能力成组化"，加少量工程攻关（store-zip、SW 接收）。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4. 三根支柱（4.0 的主体）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支柱 1 —— 批量加水印（4.0 头牌，最有感知）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 xml:space="preserve">✅ </w:t>
      </w:r>
      <w:r>
        <w:rPr>
          <w:rFonts w:ascii="Microsoft YaHei" w:hAnsi="Microsoft YaHei" w:eastAsia="Microsoft YaHei"/>
          <w:b/>
          <w:i/>
          <w:color w:val="555555"/>
        </w:rPr>
        <w:t>本地版已落地（v3.8.0，2026-06-09）</w:t>
      </w:r>
      <w:r>
        <w:rPr>
          <w:rFonts w:ascii="Microsoft YaHei" w:hAnsi="Microsoft YaHei" w:eastAsia="Microsoft YaHei"/>
          <w:i/>
          <w:color w:val="555555"/>
        </w:rPr>
        <w:t>：南心部署完 v3.x 后直接点名"批量加水印"，提前从 4.0 落地。</w:t>
      </w:r>
      <w:r>
        <w:rPr>
          <w:rFonts w:ascii="Microsoft YaHei" w:hAnsi="Microsoft YaHei" w:eastAsia="Microsoft YaHei"/>
          <w:b/>
          <w:i/>
          <w:color w:val="555555"/>
        </w:rPr>
        <w:t>入口选择与本规划不同、更省</w:t>
      </w:r>
      <w:r>
        <w:rPr>
          <w:rFonts w:ascii="Microsoft YaHei" w:hAnsi="Microsoft YaHei" w:eastAsia="Microsoft YaHei"/>
          <w:i/>
          <w:color w:val="555555"/>
        </w:rPr>
        <w:t>——没做"首页多选分流 + 批量编辑视图 + 缩略图网格"那套重 UI，而是</w:t>
      </w:r>
      <w:r>
        <w:rPr>
          <w:rFonts w:ascii="Microsoft YaHei" w:hAnsi="Microsoft YaHei" w:eastAsia="Microsoft YaHei"/>
          <w:b/>
          <w:i/>
          <w:color w:val="555555"/>
        </w:rPr>
        <w:t>复用当前编辑器这套效果</w:t>
      </w:r>
      <w:r>
        <w:rPr>
          <w:rFonts w:ascii="Microsoft YaHei" w:hAnsi="Microsoft YaHei" w:eastAsia="Microsoft YaHei"/>
          <w:i/>
          <w:color w:val="555555"/>
        </w:rPr>
        <w:t>：编辑器保存区加「🗂️ 把这套效果批量加到多张照片」→ 选多张 → 每张套当前 style/滤镜/主题/贴纸，</w:t>
      </w:r>
      <w:r>
        <w:rPr>
          <w:rFonts w:ascii="Microsoft YaHei" w:hAnsi="Microsoft YaHei" w:eastAsia="Microsoft YaHei"/>
          <w:b/>
          <w:i/>
          <w:color w:val="555555"/>
        </w:rPr>
        <w:t>逐张走单张管线 `renderOneForBatch`（`draw`→`toDataURL`→`bmp.close()` 即时释放）</w:t>
      </w:r>
      <w:r>
        <w:rPr>
          <w:rFonts w:ascii="Microsoft YaHei" w:hAnsi="Microsoft YaHei" w:eastAsia="Microsoft YaHei"/>
          <w:i/>
          <w:color w:val="555555"/>
        </w:rPr>
        <w:t>、</w:t>
      </w:r>
      <w:r>
        <w:rPr>
          <w:rFonts w:ascii="Consolas" w:hAnsi="Consolas" w:eastAsia="Consolas"/>
          <w:i/>
          <w:color w:val="555555"/>
        </w:rPr>
        <w:t>setTimeout</w:t>
      </w:r>
      <w:r>
        <w:rPr>
          <w:rFonts w:ascii="Microsoft YaHei" w:hAnsi="Microsoft YaHei" w:eastAsia="Microsoft YaHei"/>
          <w:i/>
          <w:color w:val="555555"/>
        </w:rPr>
        <w:t xml:space="preserve"> 串行 + 进度条、</w:t>
      </w:r>
      <w:r>
        <w:rPr>
          <w:rFonts w:ascii="Consolas" w:hAnsi="Consolas" w:eastAsia="Consolas"/>
          <w:i/>
          <w:color w:val="555555"/>
        </w:rPr>
        <w:t>BATCH_MAX=30</w:t>
      </w:r>
      <w:r>
        <w:rPr>
          <w:rFonts w:ascii="Microsoft YaHei" w:hAnsi="Microsoft YaHei" w:eastAsia="Microsoft YaHei"/>
          <w:i/>
          <w:color w:val="555555"/>
        </w:rPr>
        <w:t>、</w:t>
      </w:r>
      <w:r>
        <w:rPr>
          <w:rFonts w:ascii="Microsoft YaHei" w:hAnsi="Microsoft YaHei" w:eastAsia="Microsoft YaHei"/>
          <w:b/>
          <w:i/>
          <w:color w:val="555555"/>
        </w:rPr>
        <w:t>自写零依赖 store-zip（`crc32`+`makeStoreZip`，method 0 不压缩）打包下载</w:t>
      </w:r>
      <w:r>
        <w:rPr>
          <w:rFonts w:ascii="Microsoft YaHei" w:hAnsi="Microsoft YaHei" w:eastAsia="Microsoft YaHei"/>
          <w:i/>
          <w:color w:val="555555"/>
        </w:rPr>
        <w:t>。文字策略 = 尊重当前模式（auto 各读各 EXIF / manual 同文案）。浏览器验证：批 3 张 → zip 合法（EOCD/3 本地头/3 条目）、首条 JPEG、解出底栏色 = 所选样式、编辑器还原、零报错。</w:t>
      </w:r>
      <w:r>
        <w:rPr>
          <w:rFonts w:ascii="Microsoft YaHei" w:hAnsi="Microsoft YaHei" w:eastAsia="Microsoft YaHei"/>
          <w:b/>
          <w:i/>
          <w:color w:val="555555"/>
        </w:rPr>
        <w:t>4.x 可选增强</w:t>
      </w:r>
      <w:r>
        <w:rPr>
          <w:rFonts w:ascii="Microsoft YaHei" w:hAnsi="Microsoft YaHei" w:eastAsia="Microsoft YaHei"/>
          <w:i/>
          <w:color w:val="555555"/>
        </w:rPr>
        <w:t>：① 缩略图网格预览 + 批量态独立视图（本版用"当前效果"替代，更轻）；② 结果逐张存相册（替 zip，iOS 更友好，待南心反馈）；③ 批量时直接选一个</w:t>
      </w:r>
      <w:r>
        <w:rPr>
          <w:rFonts w:ascii="Microsoft YaHei" w:hAnsi="Microsoft YaHei" w:eastAsia="Microsoft YaHei"/>
          <w:b/>
          <w:i/>
          <w:color w:val="555555"/>
        </w:rPr>
        <w:t>风格包</w:t>
      </w:r>
      <w:r>
        <w:rPr>
          <w:rFonts w:ascii="Microsoft YaHei" w:hAnsi="Microsoft YaHei" w:eastAsia="Microsoft YaHei"/>
          <w:i/>
          <w:color w:val="555555"/>
        </w:rPr>
        <w:t>套全组；④ 保留原图 EXIF。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是什么</w:t>
      </w:r>
      <w:r>
        <w:rPr>
          <w:rFonts w:ascii="Microsoft YaHei" w:hAnsi="Microsoft YaHei" w:eastAsia="Microsoft YaHei"/>
        </w:rPr>
        <w:t>：一次选一组照片（如 5～20 张），统一套同一套</w:t>
      </w:r>
      <w:r>
        <w:rPr>
          <w:rFonts w:ascii="Microsoft YaHei" w:hAnsi="Microsoft YaHei" w:eastAsia="Microsoft YaHei"/>
          <w:b/>
        </w:rPr>
        <w:t>水印 + 滤镜 + 主题色</w:t>
      </w:r>
      <w:r>
        <w:rPr>
          <w:rFonts w:ascii="Microsoft YaHei" w:hAnsi="Microsoft YaHei" w:eastAsia="Microsoft YaHei"/>
        </w:rPr>
        <w:t>，预览缩略图网格，</w:t>
      </w:r>
      <w:r>
        <w:rPr>
          <w:rFonts w:ascii="Microsoft YaHei" w:hAnsi="Microsoft YaHei" w:eastAsia="Microsoft YaHei"/>
          <w:b/>
        </w:rPr>
        <w:t>一次性全部导出</w:t>
      </w:r>
      <w:r>
        <w:rPr>
          <w:rFonts w:ascii="Microsoft YaHei" w:hAnsi="Microsoft YaHei" w:eastAsia="Microsoft YaHei"/>
        </w:rPr>
        <w:t>。水印文字可选"每张读自己的拍摄信息"或"统一一句话"。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为什么值得</w:t>
      </w:r>
      <w:r>
        <w:rPr>
          <w:rFonts w:ascii="Microsoft YaHei" w:hAnsi="Microsoft YaHei" w:eastAsia="Microsoft YaHei"/>
        </w:rPr>
        <w:t>：活动跟拍、一趟旅行、一批电商图——"成组套同一套样式"是高频刚需，也是把印迹从玩具变生产力工具的关键一步。3.0 的多选入口已证明"一次收一组图"可行。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工作量</w:t>
      </w:r>
      <w:r>
        <w:rPr>
          <w:rFonts w:ascii="Microsoft YaHei" w:hAnsi="Microsoft YaHei" w:eastAsia="Microsoft YaHei"/>
        </w:rPr>
        <w:t>：大（4.0 的主攻关）。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怎么做（技术）</w:t>
      </w:r>
      <w:r>
        <w:rPr>
          <w:rFonts w:ascii="Microsoft YaHei" w:hAnsi="Microsoft YaHei" w:eastAsia="Microsoft YaHei"/>
        </w:rPr>
        <w:t>：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入口分流</w:t>
      </w:r>
      <w:r>
        <w:rPr>
          <w:rFonts w:ascii="Microsoft YaHei" w:hAnsi="Microsoft YaHei" w:eastAsia="Microsoft YaHei"/>
        </w:rPr>
        <w:t xml:space="preserve">：首页多选 2+ 张后，给一个轻量选择"拼成一张（拼图）／每张各自加水印（批量）"。拼图走现有 </w:t>
      </w:r>
      <w:r>
        <w:rPr>
          <w:rFonts w:ascii="Consolas" w:hAnsi="Consolas" w:eastAsia="Consolas"/>
          <w:color w:val="C2632D"/>
        </w:rPr>
        <w:t>startCollageFromFiles</w:t>
      </w:r>
      <w:r>
        <w:rPr>
          <w:rFonts w:ascii="Microsoft YaHei" w:hAnsi="Microsoft YaHei" w:eastAsia="Microsoft YaHei"/>
        </w:rPr>
        <w:t xml:space="preserve">，批量走新 </w:t>
      </w:r>
      <w:r>
        <w:rPr>
          <w:rFonts w:ascii="Consolas" w:hAnsi="Consolas" w:eastAsia="Consolas"/>
          <w:color w:val="C2632D"/>
        </w:rPr>
        <w:t>startBatchFromFiles(files)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批量态</w:t>
      </w:r>
      <w:r>
        <w:rPr>
          <w:rFonts w:ascii="Microsoft YaHei" w:hAnsi="Microsoft YaHei" w:eastAsia="Microsoft YaHei"/>
        </w:rPr>
        <w:t>：新增一个"批量编辑"视图——顶部一套样式控件（复用水印 / 滤镜 / 主题色，但作用于"这一组"），中部缩略图网格预览（每张小图实时反映当前样式），底部"全部导出"。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文字策略</w:t>
      </w:r>
      <w:r>
        <w:rPr>
          <w:rFonts w:ascii="Microsoft YaHei" w:hAnsi="Microsoft YaHei" w:eastAsia="Microsoft YaHei"/>
        </w:rPr>
        <w:t xml:space="preserve">：选 "自动（每张读各自 EXIF）" 或 "统一文字"。自动时每张走 </w:t>
      </w:r>
      <w:r>
        <w:rPr>
          <w:rFonts w:ascii="Consolas" w:hAnsi="Consolas" w:eastAsia="Consolas"/>
          <w:color w:val="C2632D"/>
        </w:rPr>
        <w:t>exifClues</w:t>
      </w:r>
      <w:r>
        <w:rPr>
          <w:rFonts w:ascii="Microsoft YaHei" w:hAnsi="Microsoft YaHei" w:eastAsia="Microsoft YaHei"/>
        </w:rPr>
        <w:t xml:space="preserve"> / 自动模式；统一时所有图印同一串。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导出</w:t>
      </w:r>
      <w:r>
        <w:rPr>
          <w:rFonts w:ascii="Microsoft YaHei" w:hAnsi="Microsoft YaHei" w:eastAsia="Microsoft YaHei"/>
        </w:rPr>
        <w:t xml:space="preserve">：逐张走现有 </w:t>
      </w:r>
      <w:r>
        <w:rPr>
          <w:rFonts w:ascii="Consolas" w:hAnsi="Consolas" w:eastAsia="Consolas"/>
          <w:color w:val="C2632D"/>
        </w:rPr>
        <w:t>getSize()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draw()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exportDataURL()</w:t>
      </w:r>
      <w:r>
        <w:rPr>
          <w:rFonts w:ascii="Microsoft YaHei" w:hAnsi="Microsoft YaHei" w:eastAsia="Microsoft YaHei"/>
        </w:rPr>
        <w:t>，</w:t>
      </w:r>
      <w:r>
        <w:rPr>
          <w:rFonts w:ascii="Microsoft YaHei" w:hAnsi="Microsoft YaHei" w:eastAsia="Microsoft YaHei"/>
          <w:b/>
        </w:rPr>
        <w:t>一张处理完即释放再下一张</w:t>
      </w:r>
      <w:r>
        <w:rPr>
          <w:rFonts w:ascii="Microsoft YaHei" w:hAnsi="Microsoft YaHei" w:eastAsia="Microsoft YaHei"/>
        </w:rPr>
        <w:t>（不同时持有 N 个大 canvas，防移动端内存爆）。打包成一个 zip 下载（store 模式，见第 5 节）；不支持下载多文件的环境退回"逐张 Web Share"。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进度</w:t>
      </w:r>
      <w:r>
        <w:rPr>
          <w:rFonts w:ascii="Microsoft YaHei" w:hAnsi="Microsoft YaHei" w:eastAsia="Microsoft YaHei"/>
        </w:rPr>
        <w:t xml:space="preserve">：N 张逐张处理要给进度条（"3 / 12 张…"），大组别卡死 UI（可 </w:t>
      </w:r>
      <w:r>
        <w:rPr>
          <w:rFonts w:ascii="Consolas" w:hAnsi="Consolas" w:eastAsia="Consolas"/>
          <w:color w:val="C2632D"/>
        </w:rPr>
        <w:t>requestAnimationFrame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setTimeout</w:t>
      </w:r>
      <w:r>
        <w:rPr>
          <w:rFonts w:ascii="Microsoft YaHei" w:hAnsi="Microsoft YaHei" w:eastAsia="Microsoft YaHei"/>
        </w:rPr>
        <w:t xml:space="preserve"> 切片让出主线程）。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依赖</w:t>
      </w:r>
      <w:r>
        <w:rPr>
          <w:rFonts w:ascii="Microsoft YaHei" w:hAnsi="Microsoft YaHei" w:eastAsia="Microsoft YaHei"/>
        </w:rPr>
        <w:t>：beta.15 多选入口、单张渲染 / 导出管线、第 5 节 store-zip 编码器。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注意</w:t>
      </w:r>
      <w:r>
        <w:rPr>
          <w:rFonts w:ascii="Microsoft YaHei" w:hAnsi="Microsoft YaHei" w:eastAsia="Microsoft YaHei"/>
        </w:rPr>
        <w:t>：① roadmap §3.9 早把"批量"标为"重活、确认真有需求再做"——4.0 把它扶正为头牌，因南心选了"成组与流程"。② 移动端内存是真实风险：逐张处理 + 及时释放 + 上限提示（如一次最多 20～30 张）。③ 仍全本地、不上传。④ iOS Safari 批量保存到相册的限制要老实告知（可能要用户配合多次"存储图像"，或导出 zip 让用户自己解压）。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验收</w:t>
      </w:r>
      <w:r>
        <w:rPr>
          <w:rFonts w:ascii="Microsoft YaHei" w:hAnsi="Microsoft YaHei" w:eastAsia="Microsoft YaHei"/>
        </w:rPr>
        <w:t>：选 5～20 张 → 套一套样式 → 一次导出，</w:t>
      </w:r>
      <w:r>
        <w:rPr>
          <w:rFonts w:ascii="Microsoft YaHei" w:hAnsi="Microsoft YaHei" w:eastAsia="Microsoft YaHei"/>
          <w:b/>
        </w:rPr>
        <w:t>每张水印正确、滤镜一致、自动模式各读各的 EXIF</w:t>
      </w:r>
      <w:r>
        <w:rPr>
          <w:rFonts w:ascii="Microsoft YaHei" w:hAnsi="Microsoft YaHei" w:eastAsia="Microsoft YaHei"/>
        </w:rPr>
        <w:t>；大组有进度、不卡死、不爆内存；断网可用。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支柱 2 —— PWA 分享目标（从相册一键直达）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是什么</w:t>
      </w:r>
      <w:r>
        <w:rPr>
          <w:rFonts w:ascii="Microsoft YaHei" w:hAnsi="Microsoft YaHei" w:eastAsia="Microsoft YaHei"/>
        </w:rPr>
        <w:t>：把印迹注册成系统的"分享目标"。在</w:t>
      </w:r>
      <w:r>
        <w:rPr>
          <w:rFonts w:ascii="Microsoft YaHei" w:hAnsi="Microsoft YaHei" w:eastAsia="Microsoft YaHei"/>
          <w:b/>
        </w:rPr>
        <w:t>相册 / 微信 / 任意 App 点「分享」</w:t>
      </w:r>
      <w:r>
        <w:rPr>
          <w:rFonts w:ascii="Microsoft YaHei" w:hAnsi="Microsoft YaHei" w:eastAsia="Microsoft YaHei"/>
        </w:rPr>
        <w:t>，列表里就能看到「印迹」，点它 → 照片</w:t>
      </w:r>
      <w:r>
        <w:rPr>
          <w:rFonts w:ascii="Microsoft YaHei" w:hAnsi="Microsoft YaHei" w:eastAsia="Microsoft YaHei"/>
          <w:b/>
        </w:rPr>
        <w:t>直接进印迹编辑器</w:t>
      </w:r>
      <w:r>
        <w:rPr>
          <w:rFonts w:ascii="Microsoft YaHei" w:hAnsi="Microsoft YaHei" w:eastAsia="Microsoft YaHei"/>
        </w:rPr>
        <w:t>，不用先开网页再选图。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为什么值得</w:t>
      </w:r>
      <w:r>
        <w:rPr>
          <w:rFonts w:ascii="Microsoft YaHei" w:hAnsi="Microsoft YaHei" w:eastAsia="Microsoft YaHei"/>
        </w:rPr>
        <w:t>：省掉"打开网页 → 点选图 → 找照片"三步，体验接近原生 App；且是 PWA 标准能力，</w:t>
      </w:r>
      <w:r>
        <w:rPr>
          <w:rFonts w:ascii="Microsoft YaHei" w:hAnsi="Microsoft YaHei" w:eastAsia="Microsoft YaHei"/>
          <w:b/>
        </w:rPr>
        <w:t>不破任何红线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工作量</w:t>
      </w:r>
      <w:r>
        <w:rPr>
          <w:rFonts w:ascii="Microsoft YaHei" w:hAnsi="Microsoft YaHei" w:eastAsia="Microsoft YaHei"/>
        </w:rPr>
        <w:t>：中。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怎么做（技术）</w:t>
      </w:r>
      <w:r>
        <w:rPr>
          <w:rFonts w:ascii="Microsoft YaHei" w:hAnsi="Microsoft YaHei" w:eastAsia="Microsoft YaHei"/>
        </w:rPr>
        <w:t>：</w:t>
      </w:r>
    </w:p>
    <w:p>
      <w:pPr>
        <w:pStyle w:val="ListNumber"/>
      </w:pPr>
      <w:r>
        <w:rPr>
          <w:rFonts w:ascii="Consolas" w:hAnsi="Consolas" w:eastAsia="Consolas"/>
          <w:color w:val="C2632D"/>
        </w:rPr>
        <w:t>manifest.webmanifest</w:t>
      </w:r>
      <w:r>
        <w:rPr>
          <w:rFonts w:ascii="Microsoft YaHei" w:hAnsi="Microsoft YaHei" w:eastAsia="Microsoft YaHei"/>
        </w:rPr>
        <w:t xml:space="preserve"> 加 </w:t>
      </w:r>
      <w:r>
        <w:rPr>
          <w:rFonts w:ascii="Consolas" w:hAnsi="Consolas" w:eastAsia="Consolas"/>
          <w:color w:val="C2632D"/>
        </w:rPr>
        <w:t>share_target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color w:val="C2632D"/>
        </w:rPr>
        <w:t>{ "action": "./share-target", "method": "POST", "enctype": "multipart/form-data", "params": { "files": [{ "name": "photo", "accept": ["image/*"] }] } }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Consolas" w:hAnsi="Consolas" w:eastAsia="Consolas"/>
          <w:color w:val="C2632D"/>
        </w:rPr>
        <w:t>sw.js</w:t>
      </w:r>
      <w:r>
        <w:rPr>
          <w:rFonts w:ascii="Microsoft YaHei" w:hAnsi="Microsoft YaHei" w:eastAsia="Microsoft YaHei"/>
        </w:rPr>
        <w:t xml:space="preserve"> 拦截 </w:t>
      </w:r>
      <w:r>
        <w:rPr>
          <w:rFonts w:ascii="Consolas" w:hAnsi="Consolas" w:eastAsia="Consolas"/>
          <w:color w:val="C2632D"/>
        </w:rPr>
        <w:t>POST ./share-target</w:t>
      </w:r>
      <w:r>
        <w:rPr>
          <w:rFonts w:ascii="Microsoft YaHei" w:hAnsi="Microsoft YaHei" w:eastAsia="Microsoft YaHei"/>
        </w:rPr>
        <w:t xml:space="preserve">：从 </w:t>
      </w:r>
      <w:r>
        <w:rPr>
          <w:rFonts w:ascii="Consolas" w:hAnsi="Consolas" w:eastAsia="Consolas"/>
          <w:color w:val="C2632D"/>
        </w:rPr>
        <w:t>formData</w:t>
      </w:r>
      <w:r>
        <w:rPr>
          <w:rFonts w:ascii="Microsoft YaHei" w:hAnsi="Microsoft YaHei" w:eastAsia="Microsoft YaHei"/>
        </w:rPr>
        <w:t xml:space="preserve"> 取出图片文件 → 暂存（Cache Storage 放一个临时键，或 IndexedDB）→ </w:t>
      </w:r>
      <w:r>
        <w:rPr>
          <w:rFonts w:ascii="Consolas" w:hAnsi="Consolas" w:eastAsia="Consolas"/>
          <w:color w:val="C2632D"/>
        </w:rPr>
        <w:t>Response.redirect("./watermark.html?shared=1")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</w:rPr>
        <w:t xml:space="preserve">页面启动读 </w:t>
      </w:r>
      <w:r>
        <w:rPr>
          <w:rFonts w:ascii="Consolas" w:hAnsi="Consolas" w:eastAsia="Consolas"/>
          <w:color w:val="C2632D"/>
        </w:rPr>
        <w:t>?shared=1</w:t>
      </w:r>
      <w:r>
        <w:rPr>
          <w:rFonts w:ascii="Microsoft YaHei" w:hAnsi="Microsoft YaHei" w:eastAsia="Microsoft YaHei"/>
        </w:rPr>
        <w:t xml:space="preserve"> → 向 SW 要刚分享的文件（</w:t>
      </w:r>
      <w:r>
        <w:rPr>
          <w:rFonts w:ascii="Consolas" w:hAnsi="Consolas" w:eastAsia="Consolas"/>
          <w:color w:val="C2632D"/>
        </w:rPr>
        <w:t>postMessage</w:t>
      </w:r>
      <w:r>
        <w:rPr>
          <w:rFonts w:ascii="Microsoft YaHei" w:hAnsi="Microsoft YaHei" w:eastAsia="Microsoft YaHei"/>
        </w:rPr>
        <w:t xml:space="preserve"> 握手或读临时缓存）→ </w:t>
      </w:r>
      <w:r>
        <w:rPr>
          <w:rFonts w:ascii="Consolas" w:hAnsi="Consolas" w:eastAsia="Consolas"/>
          <w:color w:val="C2632D"/>
        </w:rPr>
        <w:t>loadFile(thatFile)</w:t>
      </w:r>
      <w:r>
        <w:rPr>
          <w:rFonts w:ascii="Microsoft YaHei" w:hAnsi="Microsoft YaHei" w:eastAsia="Microsoft YaHei"/>
        </w:rPr>
        <w:t xml:space="preserve"> 进编辑器 → 用完清临时缓存。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冷启动</w:t>
      </w:r>
      <w:r>
        <w:rPr>
          <w:rFonts w:ascii="Microsoft YaHei" w:hAnsi="Microsoft YaHei" w:eastAsia="Microsoft YaHei"/>
        </w:rPr>
        <w:t>：分享进来时 App 可能没开，靠 SW 接收 + 重定向 + 页面启动握手这条链路兜住。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依赖</w:t>
      </w:r>
      <w:r>
        <w:rPr>
          <w:rFonts w:ascii="Microsoft YaHei" w:hAnsi="Microsoft YaHei" w:eastAsia="Microsoft YaHei"/>
        </w:rPr>
        <w:t xml:space="preserve">：现有 </w:t>
      </w:r>
      <w:r>
        <w:rPr>
          <w:rFonts w:ascii="Consolas" w:hAnsi="Consolas" w:eastAsia="Consolas"/>
          <w:color w:val="C2632D"/>
        </w:rPr>
        <w:t>manifest.webmanifest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color w:val="C2632D"/>
        </w:rPr>
        <w:t>sw.js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color w:val="C2632D"/>
        </w:rPr>
        <w:t>loadFile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注意</w:t>
      </w:r>
      <w:r>
        <w:rPr>
          <w:rFonts w:ascii="Microsoft YaHei" w:hAnsi="Microsoft YaHei" w:eastAsia="Microsoft YaHei"/>
        </w:rPr>
        <w:t xml:space="preserve">：① </w:t>
      </w:r>
      <w:r>
        <w:rPr>
          <w:rFonts w:ascii="Microsoft YaHei" w:hAnsi="Microsoft YaHei" w:eastAsia="Microsoft YaHei"/>
          <w:b/>
        </w:rPr>
        <w:t>iOS Safari 对 Web Share Target 支持有限</w:t>
      </w:r>
      <w:r>
        <w:rPr>
          <w:rFonts w:ascii="Microsoft YaHei" w:hAnsi="Microsoft YaHei" w:eastAsia="Microsoft YaHei"/>
        </w:rPr>
        <w:t>（Android / 桌面 Chrome 支持好，iOS 历来弱）——必须老实告知南心：这条在安卓 / 桌面体验好，iOS 可能不出现入口，</w:t>
      </w:r>
      <w:r>
        <w:rPr>
          <w:rFonts w:ascii="Microsoft YaHei" w:hAnsi="Microsoft YaHei" w:eastAsia="Microsoft YaHei"/>
          <w:b/>
        </w:rPr>
        <w:t>降级 = 照旧手动选图，不影响任何现有功能</w:t>
      </w:r>
      <w:r>
        <w:rPr>
          <w:rFonts w:ascii="Microsoft YaHei" w:hAnsi="Microsoft YaHei" w:eastAsia="Microsoft YaHei"/>
        </w:rPr>
        <w:t>。② manifest / sw 是 PWA 配套文件，不算外链、不破单文件。③ 不在加载期联网。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验收</w:t>
      </w:r>
      <w:r>
        <w:rPr>
          <w:rFonts w:ascii="Microsoft YaHei" w:hAnsi="Microsoft YaHei" w:eastAsia="Microsoft YaHei"/>
        </w:rPr>
        <w:t>：安卓装 PWA 后，相册"分享"列表出现「印迹」、点了照片进编辑器；iOS 实测表现并在文档诚实标注；不支持的平台手动选图照常。</w:t>
      </w:r>
    </w:p>
    <w:p>
      <w:pPr>
        <w:pStyle w:val="Heading3"/>
      </w:pPr>
      <w:r>
        <w:rPr>
          <w:rFonts w:ascii="Microsoft YaHei" w:hAnsi="Microsoft YaHei" w:eastAsia="Microsoft YaHei"/>
          <w:b/>
        </w:rPr>
        <w:t>支柱 3 —— 风格包（一套组合一键套用 / 离线分享）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 xml:space="preserve">✅ </w:t>
      </w:r>
      <w:r>
        <w:rPr>
          <w:rFonts w:ascii="Microsoft YaHei" w:hAnsi="Microsoft YaHei" w:eastAsia="Microsoft YaHei"/>
          <w:b/>
          <w:i/>
          <w:color w:val="555555"/>
        </w:rPr>
        <w:t>本地版 + 分享均已提前落地（v3.6.0 + v3.7.0，2026-06-08）</w:t>
      </w:r>
      <w:r>
        <w:rPr>
          <w:rFonts w:ascii="Microsoft YaHei" w:hAnsi="Microsoft YaHei" w:eastAsia="Microsoft YaHei"/>
          <w:i/>
          <w:color w:val="555555"/>
        </w:rPr>
        <w:t>：南心连续"继续做下一版"，我把这块从 4.0 提前做了。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 xml:space="preserve">- </w:t>
      </w:r>
      <w:r>
        <w:rPr>
          <w:rFonts w:ascii="Microsoft YaHei" w:hAnsi="Microsoft YaHei" w:eastAsia="Microsoft YaHei"/>
          <w:b/>
          <w:i/>
          <w:color w:val="555555"/>
        </w:rPr>
        <w:t>本地（v3.6.0）</w:t>
      </w:r>
      <w:r>
        <w:rPr>
          <w:rFonts w:ascii="Microsoft YaHei" w:hAnsi="Microsoft YaHei" w:eastAsia="Microsoft YaHei"/>
          <w:i/>
          <w:color w:val="555555"/>
        </w:rPr>
        <w:t>：「我的风格」在「水印」页顶部，</w:t>
      </w:r>
      <w:r>
        <w:rPr>
          <w:rFonts w:ascii="Consolas" w:hAnsi="Consolas" w:eastAsia="Consolas"/>
          <w:i/>
          <w:color w:val="555555"/>
        </w:rPr>
        <w:t>captureStylePack()</w:t>
      </w:r>
      <w:r>
        <w:rPr>
          <w:rFonts w:ascii="Microsoft YaHei" w:hAnsi="Microsoft YaHei" w:eastAsia="Microsoft YaHei"/>
          <w:i/>
          <w:color w:val="555555"/>
        </w:rPr>
        <w:t xml:space="preserve"> 存 </w:t>
      </w:r>
      <w:r>
        <w:rPr>
          <w:rFonts w:ascii="Consolas" w:hAnsi="Consolas" w:eastAsia="Consolas"/>
          <w:i/>
          <w:color w:val="555555"/>
        </w:rPr>
        <w:t>{style, tone, toneAdj, filterId, accent}</w:t>
      </w:r>
      <w:r>
        <w:rPr>
          <w:rFonts w:ascii="Microsoft YaHei" w:hAnsi="Microsoft YaHei" w:eastAsia="Microsoft YaHei"/>
          <w:i/>
          <w:color w:val="555555"/>
        </w:rPr>
        <w:t>、</w:t>
      </w:r>
      <w:r>
        <w:rPr>
          <w:rFonts w:ascii="Consolas" w:hAnsi="Consolas" w:eastAsia="Consolas"/>
          <w:i/>
          <w:color w:val="555555"/>
        </w:rPr>
        <w:t>applyStylePack()</w:t>
      </w:r>
      <w:r>
        <w:rPr>
          <w:rFonts w:ascii="Microsoft YaHei" w:hAnsi="Microsoft YaHei" w:eastAsia="Microsoft YaHei"/>
          <w:i/>
          <w:color w:val="555555"/>
        </w:rPr>
        <w:t xml:space="preserve"> 一键恢复（</w:t>
      </w:r>
      <w:r>
        <w:rPr>
          <w:rFonts w:ascii="Consolas" w:hAnsi="Consolas" w:eastAsia="Consolas"/>
          <w:i/>
          <w:color w:val="555555"/>
        </w:rPr>
        <w:t>setStyle</w:t>
      </w:r>
      <w:r>
        <w:rPr>
          <w:rFonts w:ascii="Microsoft YaHei" w:hAnsi="Microsoft YaHei" w:eastAsia="Microsoft YaHei"/>
          <w:i/>
          <w:color w:val="555555"/>
        </w:rPr>
        <w:t xml:space="preserve"> 不带 recall + 镜像 recallStyleColor + </w:t>
      </w:r>
      <w:r>
        <w:rPr>
          <w:rFonts w:ascii="Consolas" w:hAnsi="Consolas" w:eastAsia="Consolas"/>
          <w:i/>
          <w:color w:val="555555"/>
        </w:rPr>
        <w:t>applyAccent</w:t>
      </w:r>
      <w:r>
        <w:rPr>
          <w:rFonts w:ascii="Microsoft YaHei" w:hAnsi="Microsoft YaHei" w:eastAsia="Microsoft YaHei"/>
          <w:i/>
          <w:color w:val="555555"/>
        </w:rPr>
        <w:t xml:space="preserve">），新键 </w:t>
      </w:r>
      <w:r>
        <w:rPr>
          <w:rFonts w:ascii="Consolas" w:hAnsi="Consolas" w:eastAsia="Consolas"/>
          <w:i/>
          <w:color w:val="555555"/>
        </w:rPr>
        <w:t>yinji.stylePacks.v1</w:t>
      </w:r>
      <w:r>
        <w:rPr>
          <w:rFonts w:ascii="Microsoft YaHei" w:hAnsi="Microsoft YaHei" w:eastAsia="Microsoft YaHei"/>
          <w:i/>
          <w:color w:val="555555"/>
        </w:rPr>
        <w:t>。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 xml:space="preserve">- </w:t>
      </w:r>
      <w:r>
        <w:rPr>
          <w:rFonts w:ascii="Microsoft YaHei" w:hAnsi="Microsoft YaHei" w:eastAsia="Microsoft YaHei"/>
          <w:b/>
          <w:i/>
          <w:color w:val="555555"/>
        </w:rPr>
        <w:t>离线分享 / 导入（v3.7.0）</w:t>
      </w:r>
      <w:r>
        <w:rPr>
          <w:rFonts w:ascii="Microsoft YaHei" w:hAnsi="Microsoft YaHei" w:eastAsia="Microsoft YaHei"/>
          <w:i/>
          <w:color w:val="555555"/>
        </w:rPr>
        <w:t>：</w:t>
      </w:r>
      <w:r>
        <w:rPr>
          <w:rFonts w:ascii="Consolas" w:hAnsi="Consolas" w:eastAsia="Consolas"/>
          <w:i/>
          <w:color w:val="555555"/>
        </w:rPr>
        <w:t>encodePack</w:t>
      </w:r>
      <w:r>
        <w:rPr>
          <w:rFonts w:ascii="Microsoft YaHei" w:hAnsi="Microsoft YaHei" w:eastAsia="Microsoft YaHei"/>
          <w:i/>
          <w:color w:val="555555"/>
        </w:rPr>
        <w:t xml:space="preserve"> / </w:t>
      </w:r>
      <w:r>
        <w:rPr>
          <w:rFonts w:ascii="Consolas" w:hAnsi="Consolas" w:eastAsia="Consolas"/>
          <w:i/>
          <w:color w:val="555555"/>
        </w:rPr>
        <w:t>sharePack</w:t>
      </w:r>
      <w:r>
        <w:rPr>
          <w:rFonts w:ascii="Microsoft YaHei" w:hAnsi="Microsoft YaHei" w:eastAsia="Microsoft YaHei"/>
          <w:i/>
          <w:color w:val="555555"/>
        </w:rPr>
        <w:t xml:space="preserve"> / </w:t>
      </w:r>
      <w:r>
        <w:rPr>
          <w:rFonts w:ascii="Consolas" w:hAnsi="Consolas" w:eastAsia="Consolas"/>
          <w:i/>
          <w:color w:val="555555"/>
        </w:rPr>
        <w:t>importPackObj</w:t>
      </w:r>
      <w:r>
        <w:rPr>
          <w:rFonts w:ascii="Microsoft YaHei" w:hAnsi="Microsoft YaHei" w:eastAsia="Microsoft YaHei"/>
          <w:i/>
          <w:color w:val="555555"/>
        </w:rPr>
        <w:t xml:space="preserve">，复用 </w:t>
      </w:r>
      <w:r>
        <w:rPr>
          <w:rFonts w:ascii="Consolas" w:hAnsi="Consolas" w:eastAsia="Consolas"/>
          <w:i/>
          <w:color w:val="555555"/>
        </w:rPr>
        <w:t>YINJI1:</w:t>
      </w:r>
      <w:r>
        <w:rPr>
          <w:rFonts w:ascii="Microsoft YaHei" w:hAnsi="Microsoft YaHei" w:eastAsia="Microsoft YaHei"/>
          <w:i/>
          <w:color w:val="555555"/>
        </w:rPr>
        <w:t xml:space="preserve"> + </w:t>
      </w:r>
      <w:r>
        <w:rPr>
          <w:rFonts w:ascii="Consolas" w:hAnsi="Consolas" w:eastAsia="Consolas"/>
          <w:i/>
          <w:color w:val="555555"/>
        </w:rPr>
        <w:t>doImport</w:t>
      </w:r>
      <w:r>
        <w:rPr>
          <w:rFonts w:ascii="Microsoft YaHei" w:hAnsi="Microsoft YaHei" w:eastAsia="Microsoft YaHei"/>
          <w:i/>
          <w:color w:val="555555"/>
        </w:rPr>
        <w:t xml:space="preserve"> 加 </w:t>
      </w:r>
      <w:r>
        <w:rPr>
          <w:rFonts w:ascii="Consolas" w:hAnsi="Consolas" w:eastAsia="Consolas"/>
          <w:i/>
          <w:color w:val="555555"/>
        </w:rPr>
        <w:t>type:"yinji-pack"</w:t>
      </w:r>
      <w:r>
        <w:rPr>
          <w:rFonts w:ascii="Microsoft YaHei" w:hAnsi="Microsoft YaHei" w:eastAsia="Microsoft YaHei"/>
          <w:i/>
          <w:color w:val="555555"/>
        </w:rPr>
        <w:t xml:space="preserve"> 路由。</w:t>
      </w:r>
      <w:r>
        <w:rPr>
          <w:rFonts w:ascii="Microsoft YaHei" w:hAnsi="Microsoft YaHei" w:eastAsia="Microsoft YaHei"/>
          <w:b/>
          <w:i/>
          <w:color w:val="555555"/>
        </w:rPr>
        <w:t>滤镜免内嵌</w:t>
      </w:r>
      <w:r>
        <w:rPr>
          <w:rFonts w:ascii="Microsoft YaHei" w:hAnsi="Microsoft YaHei" w:eastAsia="Microsoft YaHei"/>
          <w:i/>
          <w:color w:val="555555"/>
        </w:rPr>
        <w:t>（tone+toneAdj 已复现观感、分享码不含 filterId）、</w:t>
      </w:r>
      <w:r>
        <w:rPr>
          <w:rFonts w:ascii="Microsoft YaHei" w:hAnsi="Microsoft YaHei" w:eastAsia="Microsoft YaHei"/>
          <w:b/>
          <w:i/>
          <w:color w:val="555555"/>
        </w:rPr>
        <w:t>只内嵌自定义水印</w:t>
      </w:r>
      <w:r>
        <w:rPr>
          <w:rFonts w:ascii="Microsoft YaHei" w:hAnsi="Microsoft YaHei" w:eastAsia="Microsoft YaHei"/>
          <w:i/>
          <w:color w:val="555555"/>
        </w:rPr>
        <w:t>（</w:t>
      </w:r>
      <w:r>
        <w:rPr>
          <w:rFonts w:ascii="Consolas" w:hAnsi="Consolas" w:eastAsia="Consolas"/>
          <w:i/>
          <w:color w:val="555555"/>
        </w:rPr>
        <w:t>styleTpl</w:t>
      </w:r>
      <w:r>
        <w:rPr>
          <w:rFonts w:ascii="Microsoft YaHei" w:hAnsi="Microsoft YaHei" w:eastAsia="Microsoft YaHei"/>
          <w:i/>
          <w:color w:val="555555"/>
        </w:rPr>
        <w:t xml:space="preserve">，导入端自动新建 </w:t>
      </w:r>
      <w:r>
        <w:rPr>
          <w:rFonts w:ascii="Consolas" w:hAnsi="Consolas" w:eastAsia="Consolas"/>
          <w:i/>
          <w:color w:val="555555"/>
        </w:rPr>
        <w:t>custom_*</w:t>
      </w:r>
      <w:r>
        <w:rPr>
          <w:rFonts w:ascii="Microsoft YaHei" w:hAnsi="Microsoft YaHei" w:eastAsia="Microsoft YaHei"/>
          <w:i/>
          <w:color w:val="555555"/>
        </w:rPr>
        <w:t xml:space="preserve"> 并指向；对方没有的水印兜底回落 classic）。浏览器验证：分享码 231 字符、模拟另一台设备导入后风格一字不差 + 套用逐位恢复、自定义水印内嵌导入 customTemplates+1 + 底栏色逐位一致、零报错。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 xml:space="preserve">- </w:t>
      </w:r>
      <w:r>
        <w:rPr>
          <w:rFonts w:ascii="Microsoft YaHei" w:hAnsi="Microsoft YaHei" w:eastAsia="Microsoft YaHei"/>
          <w:b/>
          <w:i/>
          <w:color w:val="555555"/>
        </w:rPr>
        <w:t>仍待做（4.x）</w:t>
      </w:r>
      <w:r>
        <w:rPr>
          <w:rFonts w:ascii="Microsoft YaHei" w:hAnsi="Microsoft YaHei" w:eastAsia="Microsoft YaHei"/>
          <w:i/>
          <w:color w:val="555555"/>
        </w:rPr>
        <w:t>：</w:t>
      </w:r>
      <w:r>
        <w:rPr>
          <w:rFonts w:ascii="Microsoft YaHei" w:hAnsi="Microsoft YaHei" w:eastAsia="Microsoft YaHei"/>
          <w:b/>
          <w:i/>
          <w:color w:val="555555"/>
        </w:rPr>
        <w:t>与批量联动</w:t>
      </w:r>
      <w:r>
        <w:rPr>
          <w:rFonts w:ascii="Microsoft YaHei" w:hAnsi="Microsoft YaHei" w:eastAsia="Microsoft YaHei"/>
          <w:i/>
          <w:color w:val="555555"/>
        </w:rPr>
        <w:t>（批量时选一个风格包套全组）——等批量功能落地时一起做。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是什么</w:t>
      </w:r>
      <w:r>
        <w:rPr>
          <w:rFonts w:ascii="Microsoft YaHei" w:hAnsi="Microsoft YaHei" w:eastAsia="Microsoft YaHei"/>
        </w:rPr>
        <w:t>：把当前的</w:t>
      </w:r>
      <w:r>
        <w:rPr>
          <w:rFonts w:ascii="Microsoft YaHei" w:hAnsi="Microsoft YaHei" w:eastAsia="Microsoft YaHei"/>
          <w:b/>
        </w:rPr>
        <w:t>水印样式 + 滤镜 + 主题色</w:t>
      </w:r>
      <w:r>
        <w:rPr>
          <w:rFonts w:ascii="Microsoft YaHei" w:hAnsi="Microsoft YaHei" w:eastAsia="Microsoft YaHei"/>
        </w:rPr>
        <w:t>打成一个『风格包』，存进"我的风格包"；换张照片 / 下次打开</w:t>
      </w:r>
      <w:r>
        <w:rPr>
          <w:rFonts w:ascii="Microsoft YaHei" w:hAnsi="Microsoft YaHei" w:eastAsia="Microsoft YaHei"/>
          <w:b/>
        </w:rPr>
        <w:t>一键套用</w:t>
      </w:r>
      <w:r>
        <w:rPr>
          <w:rFonts w:ascii="Microsoft YaHei" w:hAnsi="Microsoft YaHei" w:eastAsia="Microsoft YaHei"/>
        </w:rPr>
        <w:t>整套；还能生成</w:t>
      </w:r>
      <w:r>
        <w:rPr>
          <w:rFonts w:ascii="Microsoft YaHei" w:hAnsi="Microsoft YaHei" w:eastAsia="Microsoft YaHei"/>
          <w:b/>
        </w:rPr>
        <w:t>离线分享码</w:t>
      </w:r>
      <w:r>
        <w:rPr>
          <w:rFonts w:ascii="Microsoft YaHei" w:hAnsi="Microsoft YaHei" w:eastAsia="Microsoft YaHei"/>
        </w:rPr>
        <w:t>发给朋友导入。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为什么值得</w:t>
      </w:r>
      <w:r>
        <w:rPr>
          <w:rFonts w:ascii="Microsoft YaHei" w:hAnsi="Microsoft YaHei" w:eastAsia="Microsoft YaHei"/>
        </w:rPr>
        <w:t>：用户常调出一套自己喜欢的组合，"风格包"让这套组合可复用、可分享，和批量天然搭（批量时直接选一个风格包套全组）；复用 3.0 已有的分享码体系，落地稳。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工作量</w:t>
      </w:r>
      <w:r>
        <w:rPr>
          <w:rFonts w:ascii="Microsoft YaHei" w:hAnsi="Microsoft YaHei" w:eastAsia="Microsoft YaHei"/>
        </w:rPr>
        <w:t>：中。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怎么做（技术）</w:t>
      </w:r>
      <w:r>
        <w:rPr>
          <w:rFonts w:ascii="Microsoft YaHei" w:hAnsi="Microsoft YaHei" w:eastAsia="Microsoft YaHei"/>
        </w:rPr>
        <w:t>：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数据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color w:val="C2632D"/>
        </w:rPr>
        <w:t>{ type:"yinji-pack", name, style, filter, accent }</w:t>
      </w:r>
      <w:r>
        <w:rPr>
          <w:rFonts w:ascii="Microsoft YaHei" w:hAnsi="Microsoft YaHei" w:eastAsia="Microsoft YaHei"/>
        </w:rPr>
        <w:t>——</w:t>
      </w:r>
      <w:r>
        <w:rPr>
          <w:rFonts w:ascii="Consolas" w:hAnsi="Consolas" w:eastAsia="Consolas"/>
          <w:color w:val="C2632D"/>
        </w:rPr>
        <w:t>style</w:t>
      </w:r>
      <w:r>
        <w:rPr>
          <w:rFonts w:ascii="Microsoft YaHei" w:hAnsi="Microsoft YaHei" w:eastAsia="Microsoft YaHei"/>
        </w:rPr>
        <w:t xml:space="preserve"> = 水印 id 或自定义水印对象、</w:t>
      </w:r>
      <w:r>
        <w:rPr>
          <w:rFonts w:ascii="Consolas" w:hAnsi="Consolas" w:eastAsia="Consolas"/>
          <w:color w:val="C2632D"/>
        </w:rPr>
        <w:t>filter</w:t>
      </w:r>
      <w:r>
        <w:rPr>
          <w:rFonts w:ascii="Microsoft YaHei" w:hAnsi="Microsoft YaHei" w:eastAsia="Microsoft YaHei"/>
        </w:rPr>
        <w:t xml:space="preserve"> = </w:t>
      </w:r>
      <w:r>
        <w:rPr>
          <w:rFonts w:ascii="Consolas" w:hAnsi="Consolas" w:eastAsia="Consolas"/>
          <w:color w:val="C2632D"/>
        </w:rPr>
        <w:t>{tone, toneAdj}</w:t>
      </w:r>
      <w:r>
        <w:rPr>
          <w:rFonts w:ascii="Microsoft YaHei" w:hAnsi="Microsoft YaHei" w:eastAsia="Microsoft YaHei"/>
        </w:rPr>
        <w:t xml:space="preserve"> 或自定义滤镜、</w:t>
      </w:r>
      <w:r>
        <w:rPr>
          <w:rFonts w:ascii="Consolas" w:hAnsi="Consolas" w:eastAsia="Consolas"/>
          <w:color w:val="C2632D"/>
        </w:rPr>
        <w:t>accent</w:t>
      </w:r>
      <w:r>
        <w:rPr>
          <w:rFonts w:ascii="Microsoft YaHei" w:hAnsi="Microsoft YaHei" w:eastAsia="Microsoft YaHei"/>
        </w:rPr>
        <w:t xml:space="preserve"> = 主题色。存 localStorage 新键 </w:t>
      </w:r>
      <w:r>
        <w:rPr>
          <w:rFonts w:ascii="Consolas" w:hAnsi="Consolas" w:eastAsia="Consolas"/>
          <w:color w:val="C2632D"/>
        </w:rPr>
        <w:t>yinji.packs.v1</w:t>
      </w:r>
      <w:r>
        <w:rPr>
          <w:rFonts w:ascii="Microsoft YaHei" w:hAnsi="Microsoft YaHei" w:eastAsia="Microsoft YaHei"/>
        </w:rPr>
        <w:t>（与水印 / 滤镜键分开，避免迁移回归）。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套用</w:t>
      </w:r>
      <w:r>
        <w:rPr>
          <w:rFonts w:ascii="Microsoft YaHei" w:hAnsi="Microsoft YaHei" w:eastAsia="Microsoft YaHei"/>
        </w:rPr>
        <w:t>：</w:t>
      </w:r>
      <w:r>
        <w:rPr>
          <w:rFonts w:ascii="Consolas" w:hAnsi="Consolas" w:eastAsia="Consolas"/>
          <w:color w:val="C2632D"/>
        </w:rPr>
        <w:t>applyPack(pack)</w:t>
      </w:r>
      <w:r>
        <w:rPr>
          <w:rFonts w:ascii="Microsoft YaHei" w:hAnsi="Microsoft YaHei" w:eastAsia="Microsoft YaHei"/>
        </w:rPr>
        <w:t xml:space="preserve"> = 一次性 </w:t>
      </w:r>
      <w:r>
        <w:rPr>
          <w:rFonts w:ascii="Consolas" w:hAnsi="Consolas" w:eastAsia="Consolas"/>
          <w:color w:val="C2632D"/>
        </w:rPr>
        <w:t>setStyle</w:t>
      </w:r>
      <w:r>
        <w:rPr>
          <w:rFonts w:ascii="Microsoft YaHei" w:hAnsi="Microsoft YaHei" w:eastAsia="Microsoft YaHei"/>
        </w:rPr>
        <w:t xml:space="preserve"> + 设 </w:t>
      </w:r>
      <w:r>
        <w:rPr>
          <w:rFonts w:ascii="Consolas" w:hAnsi="Consolas" w:eastAsia="Consolas"/>
          <w:color w:val="C2632D"/>
        </w:rPr>
        <w:t>state.tone/toneAdj</w:t>
      </w:r>
      <w:r>
        <w:rPr>
          <w:rFonts w:ascii="Microsoft YaHei" w:hAnsi="Microsoft YaHei" w:eastAsia="Microsoft YaHei"/>
        </w:rPr>
        <w:t xml:space="preserve">（或 </w:t>
      </w:r>
      <w:r>
        <w:rPr>
          <w:rFonts w:ascii="Consolas" w:hAnsi="Consolas" w:eastAsia="Consolas"/>
          <w:color w:val="C2632D"/>
        </w:rPr>
        <w:t>filterId</w:t>
      </w:r>
      <w:r>
        <w:rPr>
          <w:rFonts w:ascii="Microsoft YaHei" w:hAnsi="Microsoft YaHei" w:eastAsia="Microsoft YaHei"/>
        </w:rPr>
        <w:t xml:space="preserve">）+ </w:t>
      </w:r>
      <w:r>
        <w:rPr>
          <w:rFonts w:ascii="Consolas" w:hAnsi="Consolas" w:eastAsia="Consolas"/>
          <w:color w:val="C2632D"/>
        </w:rPr>
        <w:t>applyAccent</w:t>
      </w:r>
      <w:r>
        <w:rPr>
          <w:rFonts w:ascii="Microsoft YaHei" w:hAnsi="Microsoft YaHei" w:eastAsia="Microsoft YaHei"/>
        </w:rPr>
        <w:t xml:space="preserve"> + </w:t>
      </w:r>
      <w:r>
        <w:rPr>
          <w:rFonts w:ascii="Consolas" w:hAnsi="Consolas" w:eastAsia="Consolas"/>
          <w:color w:val="C2632D"/>
        </w:rPr>
        <w:t>draw()</w:t>
      </w:r>
      <w:r>
        <w:rPr>
          <w:rFonts w:ascii="Microsoft YaHei" w:hAnsi="Microsoft YaHei" w:eastAsia="Microsoft YaHei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分享</w:t>
      </w:r>
      <w:r>
        <w:rPr>
          <w:rFonts w:ascii="Microsoft YaHei" w:hAnsi="Microsoft YaHei" w:eastAsia="Microsoft YaHei"/>
        </w:rPr>
        <w:t xml:space="preserve">：编码复用 </w:t>
      </w:r>
      <w:r>
        <w:rPr>
          <w:rFonts w:ascii="Consolas" w:hAnsi="Consolas" w:eastAsia="Consolas"/>
          <w:color w:val="C2632D"/>
        </w:rPr>
        <w:t>SHARE_PREFIX="YINJI1:"</w:t>
      </w:r>
      <w:r>
        <w:rPr>
          <w:rFonts w:ascii="Microsoft YaHei" w:hAnsi="Microsoft YaHei" w:eastAsia="Microsoft YaHei"/>
        </w:rPr>
        <w:t xml:space="preserve"> + UTF-8 安全 base64，</w:t>
      </w:r>
      <w:r>
        <w:rPr>
          <w:rFonts w:ascii="Consolas" w:hAnsi="Consolas" w:eastAsia="Consolas"/>
          <w:color w:val="C2632D"/>
        </w:rPr>
        <w:t>doImport</w:t>
      </w:r>
      <w:r>
        <w:rPr>
          <w:rFonts w:ascii="Microsoft YaHei" w:hAnsi="Microsoft YaHei" w:eastAsia="Microsoft YaHei"/>
        </w:rPr>
        <w:t xml:space="preserve"> 加 </w:t>
      </w:r>
      <w:r>
        <w:rPr>
          <w:rFonts w:ascii="Consolas" w:hAnsi="Consolas" w:eastAsia="Consolas"/>
          <w:color w:val="C2632D"/>
        </w:rPr>
        <w:t>type==="yinji-pack"</w:t>
      </w:r>
      <w:r>
        <w:rPr>
          <w:rFonts w:ascii="Microsoft YaHei" w:hAnsi="Microsoft YaHei" w:eastAsia="Microsoft YaHei"/>
        </w:rPr>
        <w:t xml:space="preserve"> 分支（已有 template / yinji-filter 两条路由，加第三条）。</w:t>
      </w:r>
    </w:p>
    <w:p>
      <w:pPr>
        <w:pStyle w:val="ListNumber"/>
      </w:pPr>
      <w:r>
        <w:rPr>
          <w:rFonts w:ascii="Microsoft YaHei" w:hAnsi="Microsoft YaHei" w:eastAsia="Microsoft YaHei"/>
          <w:b/>
        </w:rPr>
        <w:t>UI</w:t>
      </w:r>
      <w:r>
        <w:rPr>
          <w:rFonts w:ascii="Microsoft YaHei" w:hAnsi="Microsoft YaHei" w:eastAsia="Microsoft YaHei"/>
        </w:rPr>
        <w:t>："存为风格包" + "我的风格包"列表（套用 / 分享 / 删除）。放哪需与南心确认（设置里？编辑器某处？随机一套旁边？）。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依赖</w:t>
      </w:r>
      <w:r>
        <w:rPr>
          <w:rFonts w:ascii="Microsoft YaHei" w:hAnsi="Microsoft YaHei" w:eastAsia="Microsoft YaHei"/>
        </w:rPr>
        <w:t xml:space="preserve">：已有 </w:t>
      </w:r>
      <w:r>
        <w:rPr>
          <w:rFonts w:ascii="Consolas" w:hAnsi="Consolas" w:eastAsia="Consolas"/>
          <w:color w:val="C2632D"/>
        </w:rPr>
        <w:t>encodeTemplate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decodeShareRaw</w:t>
      </w:r>
      <w:r>
        <w:rPr>
          <w:rFonts w:ascii="Microsoft YaHei" w:hAnsi="Microsoft YaHei" w:eastAsia="Microsoft YaHei"/>
        </w:rPr>
        <w:t xml:space="preserve"> / </w:t>
      </w:r>
      <w:r>
        <w:rPr>
          <w:rFonts w:ascii="Consolas" w:hAnsi="Consolas" w:eastAsia="Consolas"/>
          <w:color w:val="C2632D"/>
        </w:rPr>
        <w:t>doImport</w:t>
      </w:r>
      <w:r>
        <w:rPr>
          <w:rFonts w:ascii="Microsoft YaHei" w:hAnsi="Microsoft YaHei" w:eastAsia="Microsoft YaHei"/>
        </w:rPr>
        <w:t xml:space="preserve">、自定义水印 / 滤镜存储、主题色 </w:t>
      </w:r>
      <w:r>
        <w:rPr>
          <w:rFonts w:ascii="Consolas" w:hAnsi="Consolas" w:eastAsia="Consolas"/>
          <w:color w:val="C2632D"/>
        </w:rPr>
        <w:t>applyAccent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C2632D"/>
        </w:rPr>
        <w:t>state.tone/toneAdj</w:t>
      </w:r>
      <w:r>
        <w:rPr>
          <w:rFonts w:ascii="Microsoft YaHei" w:hAnsi="Microsoft YaHei" w:eastAsia="Microsoft YaHei"/>
        </w:rPr>
        <w:t>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注意</w:t>
      </w:r>
      <w:r>
        <w:rPr>
          <w:rFonts w:ascii="Microsoft YaHei" w:hAnsi="Microsoft YaHei" w:eastAsia="Microsoft YaHei"/>
        </w:rPr>
        <w:t>：① 别和"自定义水印""自定义滤镜"概念打架——风格包是</w:t>
      </w:r>
      <w:r>
        <w:rPr>
          <w:rFonts w:ascii="Microsoft YaHei" w:hAnsi="Microsoft YaHei" w:eastAsia="Microsoft YaHei"/>
          <w:b/>
        </w:rPr>
        <w:t>更上层的组合</w:t>
      </w:r>
      <w:r>
        <w:rPr>
          <w:rFonts w:ascii="Microsoft YaHei" w:hAnsi="Microsoft YaHei" w:eastAsia="Microsoft YaHei"/>
        </w:rPr>
        <w:t>（一个包 = 一套水印 + 滤镜 + 色），UI 要让三者关系清楚、不让用户困惑。② 分享只走离线码，</w:t>
      </w:r>
      <w:r>
        <w:rPr>
          <w:rFonts w:ascii="Microsoft YaHei" w:hAnsi="Microsoft YaHei" w:eastAsia="Microsoft YaHei"/>
          <w:b/>
        </w:rPr>
        <w:t>不做云端风格广场</w:t>
      </w:r>
      <w:r>
        <w:rPr>
          <w:rFonts w:ascii="Microsoft YaHei" w:hAnsi="Microsoft YaHei" w:eastAsia="Microsoft YaHei"/>
        </w:rPr>
        <w:t>（要后端，破红线）。③ 套用要可一键还原 / 不强加。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验收</w:t>
      </w:r>
      <w:r>
        <w:rPr>
          <w:rFonts w:ascii="Microsoft YaHei" w:hAnsi="Microsoft YaHei" w:eastAsia="Microsoft YaHei"/>
        </w:rPr>
        <w:t>：存一个风格包 → 换张照片 → 一键套用 → 水印 + 滤镜 + 主题色全恢复；分享码复制给"另一台"导入正常；与批量联动（批量时选风格包套全组）顺畅。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5. 工程化前置（4.0 要先搭好的"地基工程"）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零依赖 store-zip 编码器</w:t>
      </w:r>
      <w:r>
        <w:rPr>
          <w:rFonts w:ascii="Microsoft YaHei" w:hAnsi="Microsoft YaHei" w:eastAsia="Microsoft YaHei"/>
        </w:rPr>
        <w:t>（批量导出用，</w:t>
      </w:r>
      <w:r>
        <w:rPr>
          <w:rFonts w:ascii="Microsoft YaHei" w:hAnsi="Microsoft YaHei" w:eastAsia="Microsoft YaHei"/>
          <w:b/>
        </w:rPr>
        <w:t>第 2 节红线的关键落地</w:t>
      </w:r>
      <w:r>
        <w:rPr>
          <w:rFonts w:ascii="Microsoft YaHei" w:hAnsi="Microsoft YaHei" w:eastAsia="Microsoft YaHei"/>
        </w:rPr>
        <w:t>）：手写一个只做"打包不压缩（store 模式）"的极简 zip 编码器——</w:t>
      </w:r>
      <w:r>
        <w:rPr>
          <w:rFonts w:ascii="Consolas" w:hAnsi="Consolas" w:eastAsia="Consolas"/>
          <w:color w:val="C2632D"/>
        </w:rPr>
        <w:t>CRC32</w:t>
      </w:r>
      <w:r>
        <w:rPr>
          <w:rFonts w:ascii="Microsoft YaHei" w:hAnsi="Microsoft YaHei" w:eastAsia="Microsoft YaHei"/>
        </w:rPr>
        <w:t xml:space="preserve"> 查表 + 本地文件头（local file header）+ 中央目录（central directory）+ 结束记录（EOCD），纯字节拼接，约 100 行、零外部库。把 N 张导出的 </w:t>
      </w:r>
      <w:r>
        <w:rPr>
          <w:rFonts w:ascii="Consolas" w:hAnsi="Consolas" w:eastAsia="Consolas"/>
          <w:color w:val="C2632D"/>
        </w:rPr>
        <w:t>Blob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color w:val="C2632D"/>
        </w:rPr>
        <w:t>Uint8Array</w:t>
      </w:r>
      <w:r>
        <w:rPr>
          <w:rFonts w:ascii="Microsoft YaHei" w:hAnsi="Microsoft YaHei" w:eastAsia="Microsoft YaHei"/>
        </w:rPr>
        <w:t xml:space="preserve"> 拼成一个 </w:t>
      </w:r>
      <w:r>
        <w:rPr>
          <w:rFonts w:ascii="Consolas" w:hAnsi="Consolas" w:eastAsia="Consolas"/>
          <w:color w:val="C2632D"/>
        </w:rPr>
        <w:t>.zip</w:t>
      </w:r>
      <w:r>
        <w:rPr>
          <w:rFonts w:ascii="Microsoft YaHei" w:hAnsi="Microsoft YaHei" w:eastAsia="Microsoft YaHei"/>
        </w:rPr>
        <w:t xml:space="preserve"> 让用户一次下载。</w:t>
      </w:r>
      <w:r>
        <w:rPr>
          <w:rFonts w:ascii="Microsoft YaHei" w:hAnsi="Microsoft YaHei" w:eastAsia="Microsoft YaHei"/>
          <w:b/>
        </w:rPr>
        <w:t>这是"批量导出又不引外链"的唯一干净解。</w:t>
      </w:r>
      <w:r>
        <w:rPr>
          <w:rFonts w:ascii="Microsoft YaHei" w:hAnsi="Microsoft YaHei" w:eastAsia="Microsoft YaHei"/>
        </w:rPr>
        <w:t xml:space="preserve"> 退路：环境不支持多文件下载时退回逐张 Web Share。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批量内存管理</w:t>
      </w:r>
      <w:r>
        <w:rPr>
          <w:rFonts w:ascii="Microsoft YaHei" w:hAnsi="Microsoft YaHei" w:eastAsia="Microsoft YaHei"/>
        </w:rPr>
        <w:t xml:space="preserve">：逐张处理 + 处理完即 </w:t>
      </w:r>
      <w:r>
        <w:rPr>
          <w:rFonts w:ascii="Consolas" w:hAnsi="Consolas" w:eastAsia="Consolas"/>
          <w:color w:val="C2632D"/>
        </w:rPr>
        <w:t>canvas.width=0</w:t>
      </w:r>
      <w:r>
        <w:rPr>
          <w:rFonts w:ascii="Microsoft YaHei" w:hAnsi="Microsoft YaHei" w:eastAsia="Microsoft YaHei"/>
        </w:rPr>
        <w:t xml:space="preserve"> / 解引用释放；设一次张数上限 + 进度条 + 主线程切片（避免一次性吃满内存 / 卡死）。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Web Share Target 接收链路</w:t>
      </w:r>
      <w:r>
        <w:rPr>
          <w:rFonts w:ascii="Microsoft YaHei" w:hAnsi="Microsoft YaHei" w:eastAsia="Microsoft YaHei"/>
        </w:rPr>
        <w:t>：SW 拦截 POST → 暂存 → 重定向 → 页面冷启动握手取文件 → 清缓存。要处理"App 没开 / 已开两种情况"和"取完即清"的临时存储生命周期。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风格包路由</w:t>
      </w:r>
      <w:r>
        <w:rPr>
          <w:rFonts w:ascii="Microsoft YaHei" w:hAnsi="Microsoft YaHei" w:eastAsia="Microsoft YaHei"/>
        </w:rPr>
        <w:t xml:space="preserve">：把 </w:t>
      </w:r>
      <w:r>
        <w:rPr>
          <w:rFonts w:ascii="Consolas" w:hAnsi="Consolas" w:eastAsia="Consolas"/>
          <w:color w:val="C2632D"/>
        </w:rPr>
        <w:t>doImport</w:t>
      </w:r>
      <w:r>
        <w:rPr>
          <w:rFonts w:ascii="Microsoft YaHei" w:hAnsi="Microsoft YaHei" w:eastAsia="Microsoft YaHei"/>
        </w:rPr>
        <w:t xml:space="preserve"> 的 </w:t>
      </w:r>
      <w:r>
        <w:rPr>
          <w:rFonts w:ascii="Consolas" w:hAnsi="Consolas" w:eastAsia="Consolas"/>
          <w:color w:val="C2632D"/>
        </w:rPr>
        <w:t>type</w:t>
      </w:r>
      <w:r>
        <w:rPr>
          <w:rFonts w:ascii="Microsoft YaHei" w:hAnsi="Microsoft YaHei" w:eastAsia="Microsoft YaHei"/>
        </w:rPr>
        <w:t xml:space="preserve"> 路由从两类（template / filter）扩到三类（+ pack），保持一个输入框认所有码。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6. 里程碑与版本节奏（参考，可调）</w:t>
      </w:r>
    </w:p>
    <w:p>
      <w:r>
        <w:rPr>
          <w:rFonts w:ascii="Microsoft YaHei" w:hAnsi="Microsoft YaHei" w:eastAsia="Microsoft YaHei"/>
        </w:rPr>
        <w:t>4.0 不是一锤子，建议按"感知强 / 风险可控"拆开发、各自先发先验：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v4.0.0（头牌）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b/>
        </w:rPr>
        <w:t>批量加水印</w:t>
      </w:r>
      <w:r>
        <w:rPr>
          <w:rFonts w:ascii="Microsoft YaHei" w:hAnsi="Microsoft YaHei" w:eastAsia="Microsoft YaHei"/>
        </w:rPr>
        <w:t>（含 store-zip 编码器、批量态 UI、进度、内存管理）。这是 4.0 最有感知的一版，单独打磨扎实。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v4.1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b/>
        </w:rPr>
        <w:t>风格包</w:t>
      </w:r>
      <w:r>
        <w:rPr>
          <w:rFonts w:ascii="Microsoft YaHei" w:hAnsi="Microsoft YaHei" w:eastAsia="Microsoft YaHei"/>
        </w:rPr>
        <w:t>（存 / 套用 / 离线分享，复用分享码），与批量联动（批量套风格包）。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v4.2</w:t>
      </w:r>
      <w:r>
        <w:rPr>
          <w:rFonts w:ascii="Microsoft YaHei" w:hAnsi="Microsoft YaHei" w:eastAsia="Microsoft YaHei"/>
        </w:rPr>
        <w:t>：</w:t>
      </w:r>
      <w:r>
        <w:rPr>
          <w:rFonts w:ascii="Microsoft YaHei" w:hAnsi="Microsoft YaHei" w:eastAsia="Microsoft YaHei"/>
          <w:b/>
        </w:rPr>
        <w:t>PWA 分享目标</w:t>
      </w:r>
      <w:r>
        <w:rPr>
          <w:rFonts w:ascii="Microsoft YaHei" w:hAnsi="Microsoft YaHei" w:eastAsia="Microsoft YaHei"/>
        </w:rPr>
        <w:t>（manifest + SW 接收 + 冷启动握手），安卓 / 桌面先行、iOS 诚实标注降级。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AI 支线穿插</w:t>
      </w:r>
      <w:r>
        <w:rPr>
          <w:rFonts w:ascii="Microsoft YaHei" w:hAnsi="Microsoft YaHei" w:eastAsia="Microsoft YaHei"/>
        </w:rPr>
        <w:t>（默认关 + 授权，复用 3.0 框架）：</w:t>
      </w:r>
      <w:r>
        <w:rPr>
          <w:rFonts w:ascii="Microsoft YaHei" w:hAnsi="Microsoft YaHei" w:eastAsia="Microsoft YaHei"/>
          <w:b/>
        </w:rPr>
        <w:t>一句话生成样式</w:t>
      </w:r>
      <w:r>
        <w:rPr>
          <w:rFonts w:ascii="Microsoft YaHei" w:hAnsi="Microsoft YaHei" w:eastAsia="Microsoft YaHei"/>
        </w:rPr>
        <w:t>（接 B1 的 BYOK 通道，让 AI 返回结构化样式参数 → 落进水印 + 滤镜 + 调色盘）、</w:t>
      </w:r>
      <w:r>
        <w:rPr>
          <w:rFonts w:ascii="Microsoft YaHei" w:hAnsi="Microsoft YaHei" w:eastAsia="Microsoft YaHei"/>
          <w:b/>
        </w:rPr>
        <w:t>地名 / 天气补全</w:t>
      </w:r>
      <w:r>
        <w:rPr>
          <w:rFonts w:ascii="Microsoft YaHei" w:hAnsi="Microsoft YaHei" w:eastAsia="Microsoft YaHei"/>
        </w:rPr>
        <w:t>（接 roadmap-3.0 B2，坐标 → 地名 / 天气，授权后联网）。哪版插看价值 / 成本。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节奏原则同 2.x / 3.0</w:t>
      </w:r>
      <w:r>
        <w:rPr>
          <w:rFonts w:ascii="Microsoft YaHei" w:hAnsi="Microsoft YaHei" w:eastAsia="Microsoft YaHei"/>
        </w:rPr>
        <w:t xml:space="preserve">：感知强的先发、各自带降级；不攒大招；每发一版照例走完自检 + 双日志 + </w:t>
      </w:r>
      <w:r>
        <w:rPr>
          <w:rFonts w:ascii="Consolas" w:hAnsi="Consolas" w:eastAsia="Consolas"/>
          <w:color w:val="C2632D"/>
        </w:rPr>
        <w:t>md2docx</w:t>
      </w:r>
      <w:r>
        <w:rPr>
          <w:rFonts w:ascii="Microsoft YaHei" w:hAnsi="Microsoft YaHei" w:eastAsia="Microsoft YaHei"/>
        </w:rPr>
        <w:t>。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 xml:space="preserve">与 3.0 / 2.x 的关系：4.0 推进期间，3.0 的零星补丁（端上小料：拍摄地点 / 文字颜色自适应 / 文字微调等，见 </w:t>
      </w:r>
      <w:r>
        <w:rPr>
          <w:rFonts w:ascii="Consolas" w:hAnsi="Consolas" w:eastAsia="Consolas"/>
          <w:i/>
          <w:color w:val="555555"/>
        </w:rPr>
        <w:t>roadmap.md</w:t>
      </w:r>
      <w:r>
        <w:rPr>
          <w:rFonts w:ascii="Microsoft YaHei" w:hAnsi="Microsoft YaHei" w:eastAsia="Microsoft YaHei"/>
          <w:i/>
          <w:color w:val="555555"/>
        </w:rPr>
        <w:t xml:space="preserve"> 第 3 节）仍可按需穿插走 3.0.x，不冲突。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7. 风险与验收总纲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最大风险：批量导出被迫引外链 / 后端</w:t>
      </w:r>
      <w:r>
        <w:rPr>
          <w:rFonts w:ascii="Microsoft YaHei" w:hAnsi="Microsoft YaHei" w:eastAsia="Microsoft YaHei"/>
        </w:rPr>
        <w:t>（破零外链 + 照片不上传两条红线）。对策：</w:t>
      </w:r>
      <w:r>
        <w:rPr>
          <w:rFonts w:ascii="Microsoft YaHei" w:hAnsi="Microsoft YaHei" w:eastAsia="Microsoft YaHei"/>
          <w:b/>
        </w:rPr>
        <w:t>死守"手写 store-zip + 全本地逐张处理"</w:t>
      </w:r>
      <w:r>
        <w:rPr>
          <w:rFonts w:ascii="Microsoft YaHei" w:hAnsi="Microsoft YaHei" w:eastAsia="Microsoft YaHei"/>
        </w:rPr>
        <w:t xml:space="preserve">，绝不引第三方打包库、绝不传服务器；评审时盯死有没有新的 </w:t>
      </w:r>
      <w:r>
        <w:rPr>
          <w:rFonts w:ascii="Consolas" w:hAnsi="Consolas" w:eastAsia="Consolas"/>
          <w:color w:val="C2632D"/>
        </w:rPr>
        <w:t>&lt;script src&gt;</w:t>
      </w:r>
      <w:r>
        <w:rPr>
          <w:rFonts w:ascii="Microsoft YaHei" w:hAnsi="Microsoft YaHei" w:eastAsia="Microsoft YaHei"/>
        </w:rPr>
        <w:t xml:space="preserve"> / 上传请求。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次大风险：移动端批量内存爆 / 卡死</w:t>
      </w:r>
      <w:r>
        <w:rPr>
          <w:rFonts w:ascii="Microsoft YaHei" w:hAnsi="Microsoft YaHei" w:eastAsia="Microsoft YaHei"/>
        </w:rPr>
        <w:t>。对策：逐张处理 + 及时释放 + 张数上限 + 进度切片；真机测大组（20+ 张）表现。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平台风险：iOS 对 Web Share Target / 批量保存支持弱</w:t>
      </w:r>
      <w:r>
        <w:rPr>
          <w:rFonts w:ascii="Microsoft YaHei" w:hAnsi="Microsoft YaHei" w:eastAsia="Microsoft YaHei"/>
        </w:rPr>
        <w:t>。对策：能力检测 + 优雅降级（不支持就照旧手动选图 / 逐张存），文档诚实标注各平台表现，绝不把"分享目标"做成必需。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体验风险：风格包 / 批量把界面搞复杂</w:t>
      </w:r>
      <w:r>
        <w:rPr>
          <w:rFonts w:ascii="Microsoft YaHei" w:hAnsi="Microsoft YaHei" w:eastAsia="Microsoft YaHei"/>
        </w:rPr>
        <w:t>。对策：成组能力默认不打扰单张流程；风格包与自定义水印 / 滤镜的关系在 UI 上讲清；批量是"另一条入口"，不挤占单张编辑。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隐私验收</w:t>
      </w:r>
      <w:r>
        <w:rPr>
          <w:rFonts w:ascii="Microsoft YaHei" w:hAnsi="Microsoft YaHei" w:eastAsia="Microsoft YaHei"/>
        </w:rPr>
        <w:t>：批量 / 分享 / AI 支线上线前，用浏览器网络面板</w:t>
      </w:r>
      <w:r>
        <w:rPr>
          <w:rFonts w:ascii="Microsoft YaHei" w:hAnsi="Microsoft YaHei" w:eastAsia="Microsoft YaHei"/>
          <w:b/>
        </w:rPr>
        <w:t>实测无照片像素外发</w:t>
      </w:r>
      <w:r>
        <w:rPr>
          <w:rFonts w:ascii="Microsoft YaHei" w:hAnsi="Microsoft YaHei" w:eastAsia="Microsoft YaHei"/>
        </w:rPr>
        <w:t>；AI 支线默认关、每次授权、只发文字（同 3.0）。</w:t>
      </w:r>
    </w:p>
    <w:p>
      <w:r>
        <w:rPr>
          <w:rFonts w:ascii="Microsoft YaHei" w:hAnsi="Microsoft YaHei" w:eastAsia="Microsoft YaHei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b/>
        </w:rPr>
        <w:t>8. 4.0 明确不做的（划清边界）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不做服务器端批处理 / 云导出</w:t>
      </w:r>
      <w:r>
        <w:rPr>
          <w:rFonts w:ascii="Microsoft YaHei" w:hAnsi="Microsoft YaHei" w:eastAsia="Microsoft YaHei"/>
        </w:rPr>
        <w:t>：批量也全本地，照片不上传。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不引第三方 zip / 压缩 / 打包库</w:t>
      </w:r>
      <w:r>
        <w:rPr>
          <w:rFonts w:ascii="Microsoft YaHei" w:hAnsi="Microsoft YaHei" w:eastAsia="Microsoft YaHei"/>
        </w:rPr>
        <w:t>：手写零依赖 store-zip；守单文件 + 零外链。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不做云端风格包社区 / 风格广场 / 云同步</w:t>
      </w:r>
      <w:r>
        <w:rPr>
          <w:rFonts w:ascii="Microsoft YaHei" w:hAnsi="Microsoft YaHei" w:eastAsia="Microsoft YaHei"/>
        </w:rPr>
        <w:t xml:space="preserve">：风格包只走离线分享码（要后端的一概不做，同 </w:t>
      </w:r>
      <w:r>
        <w:rPr>
          <w:rFonts w:ascii="Consolas" w:hAnsi="Consolas" w:eastAsia="Consolas"/>
          <w:color w:val="C2632D"/>
        </w:rPr>
        <w:t>roadmap.md</w:t>
      </w:r>
      <w:r>
        <w:rPr>
          <w:rFonts w:ascii="Microsoft YaHei" w:hAnsi="Microsoft YaHei" w:eastAsia="Microsoft YaHei"/>
        </w:rPr>
        <w:t xml:space="preserve"> §6 不做账号 / 云同步）。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不为"分享目标"复活原生打包（Capacitor）</w:t>
      </w:r>
      <w:r>
        <w:rPr>
          <w:rFonts w:ascii="Microsoft YaHei" w:hAnsi="Microsoft YaHei" w:eastAsia="Microsoft YaHei"/>
        </w:rPr>
        <w:t>：用 PWA 标准能力，iOS 受限就降级，不回头维护两套原生壳。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不偏离"加水印"定位做美颜 / 修图 / 视频编辑</w:t>
      </w:r>
      <w:r>
        <w:rPr>
          <w:rFonts w:ascii="Microsoft YaHei" w:hAnsi="Microsoft YaHei" w:eastAsia="Microsoft YaHei"/>
        </w:rPr>
        <w:t>：4.0 是"把加水印做成成组流程"，不是变成视频剪辑 / 修图 App（"更广的产物"那条候选方向南心未选，故 4.0 不铺）。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AI 支线不设默认开 / 不作前置</w:t>
      </w:r>
      <w:r>
        <w:rPr>
          <w:rFonts w:ascii="Microsoft YaHei" w:hAnsi="Microsoft YaHei" w:eastAsia="Microsoft YaHei"/>
        </w:rPr>
        <w:t>：关掉 / 断网，批量 + 风格包 + 单张全部照常。</w:t>
      </w:r>
    </w:p>
    <w:p>
      <w:r>
        <w:rPr>
          <w:rFonts w:ascii="Microsoft YaHei" w:hAnsi="Microsoft YaHei" w:eastAsia="Microsoft YaHei"/>
        </w:rPr>
        <w:t>---</w:t>
      </w:r>
    </w:p>
    <w:p>
      <w:pPr>
        <w:ind w:left="397"/>
      </w:pPr>
      <w:r>
        <w:rPr>
          <w:rFonts w:ascii="Microsoft YaHei" w:hAnsi="Microsoft YaHei" w:eastAsia="Microsoft YaHei"/>
          <w:i/>
          <w:color w:val="555555"/>
        </w:rPr>
        <w:t xml:space="preserve">维护提示：这份是 4.0 的"活施工图"。做掉一项就在 </w:t>
      </w:r>
      <w:r>
        <w:rPr>
          <w:rFonts w:ascii="Consolas" w:hAnsi="Consolas" w:eastAsia="Consolas"/>
          <w:i/>
          <w:color w:val="555555"/>
        </w:rPr>
        <w:t>requirements.md</w:t>
      </w:r>
      <w:r>
        <w:rPr>
          <w:rFonts w:ascii="Microsoft YaHei" w:hAnsi="Microsoft YaHei" w:eastAsia="Microsoft YaHei"/>
          <w:i/>
          <w:color w:val="555555"/>
        </w:rPr>
        <w:t xml:space="preserve"> 路线图标 ✅、并把对应能力从这里的"计划"挪到"已完成"备注。方向若调整（南心改主意 / 加新支柱）在此更新。改完记得跑 </w:t>
      </w:r>
      <w:r>
        <w:rPr>
          <w:rFonts w:ascii="Consolas" w:hAnsi="Consolas" w:eastAsia="Consolas"/>
          <w:i/>
          <w:color w:val="555555"/>
        </w:rPr>
        <w:t>python tools/md2docx.py</w:t>
      </w:r>
      <w:r>
        <w:rPr>
          <w:rFonts w:ascii="Microsoft YaHei" w:hAnsi="Microsoft YaHei" w:eastAsia="Microsoft YaHei"/>
          <w:i/>
          <w:color w:val="555555"/>
        </w:rPr>
        <w:t xml:space="preserve"> 同步 Word 版（本文件会生成 </w:t>
      </w:r>
      <w:r>
        <w:rPr>
          <w:rFonts w:ascii="Consolas" w:hAnsi="Consolas" w:eastAsia="Consolas"/>
          <w:i/>
          <w:color w:val="555555"/>
        </w:rPr>
        <w:t>roadmap-4.0.docx</w:t>
      </w:r>
      <w:r>
        <w:rPr>
          <w:rFonts w:ascii="Microsoft YaHei" w:hAnsi="Microsoft YaHei" w:eastAsia="Microsoft YaHei"/>
          <w:i/>
          <w:color w:val="555555"/>
        </w:rPr>
        <w:t>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