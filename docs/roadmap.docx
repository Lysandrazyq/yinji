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</w:rPr>
        <w:t>印迹 · 更新计划（Roadmap）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>这份文档回答一个问题：</w:t>
      </w:r>
      <w:r>
        <w:rPr>
          <w:rFonts w:ascii="Microsoft YaHei" w:hAnsi="Microsoft YaHei" w:eastAsia="Microsoft YaHei"/>
          <w:b/>
          <w:i/>
          <w:color w:val="555555"/>
        </w:rPr>
        <w:t>「印迹」接下来还能更新点什么？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>按你的要求分成两大块——</w:t>
      </w:r>
      <w:r>
        <w:rPr>
          <w:rFonts w:ascii="Microsoft YaHei" w:hAnsi="Microsoft YaHei" w:eastAsia="Microsoft YaHei"/>
          <w:b/>
          <w:i/>
          <w:color w:val="555555"/>
        </w:rPr>
        <w:t>3.0 之前</w:t>
      </w:r>
      <w:r>
        <w:rPr>
          <w:rFonts w:ascii="Microsoft YaHei" w:hAnsi="Microsoft YaHei" w:eastAsia="Microsoft YaHei"/>
          <w:i/>
          <w:color w:val="555555"/>
        </w:rPr>
        <w:t xml:space="preserve">（2.x 小步快跑，纯本地打磨、不联网）和 </w:t>
      </w:r>
      <w:r>
        <w:rPr>
          <w:rFonts w:ascii="Microsoft YaHei" w:hAnsi="Microsoft YaHei" w:eastAsia="Microsoft YaHei"/>
          <w:b/>
          <w:i/>
          <w:color w:val="555555"/>
        </w:rPr>
        <w:t>3.0 及以后</w:t>
      </w:r>
      <w:r>
        <w:rPr>
          <w:rFonts w:ascii="Microsoft YaHei" w:hAnsi="Microsoft YaHei" w:eastAsia="Microsoft YaHei"/>
          <w:i/>
          <w:color w:val="555555"/>
        </w:rPr>
        <w:t>（以 AI 能力为主线）。</w:t>
      </w:r>
    </w:p>
    <w:p>
      <w:pPr>
        <w:ind w:left="397"/>
      </w:pP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>给负责人（非程序员）看的：每条的「是什么 / 为什么」都是大白话，看这两行就够决定要不要做；「怎么做 / 注意」是给开发（AI）看的技术备注，可以略过。</w:t>
      </w:r>
    </w:p>
    <w:p>
      <w:pPr>
        <w:ind w:left="397"/>
      </w:pP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 xml:space="preserve">关联文档：现状与已完成功能看 </w:t>
      </w:r>
      <w:r>
        <w:rPr>
          <w:rFonts w:ascii="Consolas" w:hAnsi="Consolas" w:eastAsia="Consolas"/>
          <w:i/>
          <w:color w:val="555555"/>
        </w:rPr>
        <w:t>requirements.md</w:t>
      </w:r>
      <w:r>
        <w:rPr>
          <w:rFonts w:ascii="Microsoft YaHei" w:hAnsi="Microsoft YaHei" w:eastAsia="Microsoft YaHei"/>
          <w:i/>
          <w:color w:val="555555"/>
        </w:rPr>
        <w:t xml:space="preserve">；技术架构与坑看 </w:t>
      </w:r>
      <w:r>
        <w:rPr>
          <w:rFonts w:ascii="Consolas" w:hAnsi="Consolas" w:eastAsia="Consolas"/>
          <w:i/>
          <w:color w:val="555555"/>
        </w:rPr>
        <w:t>tech.md</w:t>
      </w:r>
      <w:r>
        <w:rPr>
          <w:rFonts w:ascii="Microsoft YaHei" w:hAnsi="Microsoft YaHei" w:eastAsia="Microsoft YaHei"/>
          <w:i/>
          <w:color w:val="555555"/>
        </w:rPr>
        <w:t xml:space="preserve">（AI 接口与隐私底线在 6.11）；视觉规范看 </w:t>
      </w:r>
      <w:r>
        <w:rPr>
          <w:rFonts w:ascii="Consolas" w:hAnsi="Consolas" w:eastAsia="Consolas"/>
          <w:i/>
          <w:color w:val="555555"/>
        </w:rPr>
        <w:t>design.md</w:t>
      </w:r>
      <w:r>
        <w:rPr>
          <w:rFonts w:ascii="Microsoft YaHei" w:hAnsi="Microsoft YaHei" w:eastAsia="Microsoft YaHei"/>
          <w:i/>
          <w:color w:val="555555"/>
        </w:rPr>
        <w:t xml:space="preserve">；发布流程看 </w:t>
      </w:r>
      <w:r>
        <w:rPr>
          <w:rFonts w:ascii="Consolas" w:hAnsi="Consolas" w:eastAsia="Consolas"/>
          <w:i/>
          <w:color w:val="555555"/>
        </w:rPr>
        <w:t>steps.md</w:t>
      </w:r>
      <w:r>
        <w:rPr>
          <w:rFonts w:ascii="Microsoft YaHei" w:hAnsi="Microsoft YaHei" w:eastAsia="Microsoft YaHei"/>
          <w:i/>
          <w:color w:val="555555"/>
        </w:rPr>
        <w:t>。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>本文件最后更新对应版本：</w:t>
      </w:r>
      <w:r>
        <w:rPr>
          <w:rFonts w:ascii="Microsoft YaHei" w:hAnsi="Microsoft YaHei" w:eastAsia="Microsoft YaHei"/>
          <w:b/>
          <w:i/>
          <w:color w:val="555555"/>
        </w:rPr>
        <w:t>v2.12.0</w:t>
      </w:r>
      <w:r>
        <w:rPr>
          <w:rFonts w:ascii="Microsoft YaHei" w:hAnsi="Microsoft YaHei" w:eastAsia="Microsoft YaHei"/>
          <w:i/>
          <w:color w:val="555555"/>
        </w:rPr>
        <w:t>（2026-06-01，2.0 大版本收官）。</w:t>
      </w:r>
    </w:p>
    <w:p>
      <w:r>
        <w:rPr>
          <w:rFonts w:ascii="Microsoft YaHei" w:hAnsi="Microsoft YaHei" w:eastAsia="Microsoft YaHei"/>
        </w:rPr>
        <w:t>---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0. 先做这一件：把 v2.12.0 发布上线（前置）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 xml:space="preserve">下面所有计划都建立在「线上是最新版」的基础上。现在 </w:t>
      </w:r>
      <w:r>
        <w:rPr>
          <w:rFonts w:ascii="Microsoft YaHei" w:hAnsi="Microsoft YaHei" w:eastAsia="Microsoft YaHei"/>
          <w:b/>
          <w:i/>
          <w:color w:val="555555"/>
        </w:rPr>
        <w:t>v2.9.0 ~ v2.12.0 一连串版本都改完了代码，但都还没传到网上</w:t>
      </w:r>
      <w:r>
        <w:rPr>
          <w:rFonts w:ascii="Microsoft YaHei" w:hAnsi="Microsoft YaHei" w:eastAsia="Microsoft YaHei"/>
          <w:i/>
          <w:color w:val="555555"/>
        </w:rPr>
        <w:t>，手机上打开的还是更早的版本。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要做</w:t>
      </w:r>
      <w:r>
        <w:rPr>
          <w:rFonts w:ascii="Microsoft YaHei" w:hAnsi="Microsoft YaHei" w:eastAsia="Microsoft YaHei"/>
        </w:rPr>
        <w:t xml:space="preserve">：把 </w:t>
      </w:r>
      <w:r>
        <w:rPr>
          <w:rFonts w:ascii="Consolas" w:hAnsi="Consolas" w:eastAsia="Consolas"/>
          <w:color w:val="C2632D"/>
        </w:rPr>
        <w:t>watermark.html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color w:val="C2632D"/>
        </w:rPr>
        <w:t>sw.js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color w:val="C2632D"/>
        </w:rPr>
        <w:t>CHANGELOG.md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color w:val="C2632D"/>
        </w:rPr>
        <w:t>icons/</w:t>
      </w:r>
      <w:r>
        <w:rPr>
          <w:rFonts w:ascii="Microsoft YaHei" w:hAnsi="Microsoft YaHei" w:eastAsia="Microsoft YaHei"/>
        </w:rPr>
        <w:t xml:space="preserve"> 传到 GitHub Pages 覆盖。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工作量</w:t>
      </w:r>
      <w:r>
        <w:rPr>
          <w:rFonts w:ascii="Microsoft YaHei" w:hAnsi="Microsoft YaHei" w:eastAsia="Microsoft YaHei"/>
        </w:rPr>
        <w:t>：小（纯上传，你自己点几下就行）。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验收</w:t>
      </w:r>
      <w:r>
        <w:rPr>
          <w:rFonts w:ascii="Microsoft YaHei" w:hAnsi="Microsoft YaHei" w:eastAsia="Microsoft YaHei"/>
        </w:rPr>
        <w:t xml:space="preserve">：手机 Safari 打开正式网址 → 看到版本号 </w:t>
      </w:r>
      <w:r>
        <w:rPr>
          <w:rFonts w:ascii="Consolas" w:hAnsi="Consolas" w:eastAsia="Consolas"/>
          <w:color w:val="C2632D"/>
        </w:rPr>
        <w:t>v2.12.0</w:t>
      </w:r>
      <w:r>
        <w:rPr>
          <w:rFonts w:ascii="Microsoft YaHei" w:hAnsi="Microsoft YaHei" w:eastAsia="Microsoft YaHei"/>
        </w:rPr>
        <w:t>、顶部是一个大「选择模板」按钮、样式条下方有「调色 · 色调影调 Beta」一排、「更多模板」的「玻璃」分类里有「玻璃四周」。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详细步骤见 </w:t>
      </w:r>
      <w:r>
        <w:rPr>
          <w:rFonts w:ascii="Consolas" w:hAnsi="Consolas" w:eastAsia="Consolas"/>
          <w:color w:val="C2632D"/>
        </w:rPr>
        <w:t>steps.md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</w:rPr>
        <w:t>提醒：v2.11.0 的「有新版本」提示要"隔一版生效"——这次上线后老用户可能还得手动刷新一次，之后的新版才会自动弹提示。</w:t>
      </w:r>
    </w:p>
    <w:p>
      <w:r>
        <w:rPr>
          <w:rFonts w:ascii="Microsoft YaHei" w:hAnsi="Microsoft YaHei" w:eastAsia="Microsoft YaHei"/>
        </w:rPr>
        <w:t>---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1. 每条更新都不能破的底线（5 条）</w:t>
      </w:r>
    </w:p>
    <w:p>
      <w:r>
        <w:rPr>
          <w:rFonts w:ascii="Microsoft YaHei" w:hAnsi="Microsoft YaHei" w:eastAsia="Microsoft YaHei"/>
        </w:rPr>
        <w:t>任何新功能在动手前，都要先对一遍这五条。</w:t>
      </w:r>
      <w:r>
        <w:rPr>
          <w:rFonts w:ascii="Microsoft YaHei" w:hAnsi="Microsoft YaHei" w:eastAsia="Microsoft YaHei"/>
          <w:b/>
        </w:rPr>
        <w:t>破其中任何一条的方案直接否决或改方案</w:t>
      </w:r>
      <w:r>
        <w:rPr>
          <w:rFonts w:ascii="Microsoft YaHei" w:hAnsi="Microsoft YaHei" w:eastAsia="Microsoft YaHei"/>
        </w:rPr>
        <w:t>——这些是「印迹」的立身之本，前面踩过坑才定下来的。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单文件 + 零外链</w:t>
      </w:r>
      <w:r>
        <w:rPr>
          <w:rFonts w:ascii="Microsoft YaHei" w:hAnsi="Microsoft YaHei" w:eastAsia="Microsoft YaHei"/>
        </w:rPr>
        <w:t xml:space="preserve">：App 永远是一个自包含的 </w:t>
      </w:r>
      <w:r>
        <w:rPr>
          <w:rFonts w:ascii="Consolas" w:hAnsi="Consolas" w:eastAsia="Consolas"/>
          <w:color w:val="C2632D"/>
        </w:rPr>
        <w:t>watermark.html</w:t>
      </w:r>
      <w:r>
        <w:rPr>
          <w:rFonts w:ascii="Microsoft YaHei" w:hAnsi="Microsoft YaHei" w:eastAsia="Microsoft YaHei"/>
        </w:rPr>
        <w:t>，不引入任何需要联网才能加载的资源（外链字体、CDN 脚本、把在线 API 当默认功能）。字体只用系统字体栈。（踩过坑：外链字体在手机内置浏览器里阻塞渲染 → 白屏。）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隐私本地</w:t>
      </w:r>
      <w:r>
        <w:rPr>
          <w:rFonts w:ascii="Microsoft YaHei" w:hAnsi="Microsoft YaHei" w:eastAsia="Microsoft YaHei"/>
        </w:rPr>
        <w:t>：照片只在手机本地处理，绝不上传任何服务器。任何"联网"的功能都要单列、默认关闭、并明确告知。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简洁直观</w:t>
      </w:r>
      <w:r>
        <w:rPr>
          <w:rFonts w:ascii="Microsoft YaHei" w:hAnsi="Microsoft YaHei" w:eastAsia="Microsoft YaHei"/>
        </w:rPr>
        <w:t>：主界面只暴露必要操作（选图 → 选模式/样式 → 保存）。新功能优先藏进二级面板，不往主界面堆按钮。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PWA 单一上线路径</w:t>
      </w:r>
      <w:r>
        <w:rPr>
          <w:rFonts w:ascii="Microsoft YaHei" w:hAnsi="Microsoft YaHei" w:eastAsia="Microsoft YaHei"/>
        </w:rPr>
        <w:t>：核心是网页，改一处全平台同步。不为某个平台另写一套。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改完必收尾</w:t>
      </w:r>
      <w:r>
        <w:rPr>
          <w:rFonts w:ascii="Microsoft YaHei" w:hAnsi="Microsoft YaHei" w:eastAsia="Microsoft YaHei"/>
        </w:rPr>
        <w:t xml:space="preserve">：改完代码必做自检（抽 JS 过 </w:t>
      </w:r>
      <w:r>
        <w:rPr>
          <w:rFonts w:ascii="Consolas" w:hAnsi="Consolas" w:eastAsia="Consolas"/>
          <w:color w:val="C2632D"/>
        </w:rPr>
        <w:t>node --check</w:t>
      </w:r>
      <w:r>
        <w:rPr>
          <w:rFonts w:ascii="Microsoft YaHei" w:hAnsi="Microsoft YaHei" w:eastAsia="Microsoft YaHei"/>
        </w:rPr>
        <w:t xml:space="preserve">、样张验 EXIF、肉眼查排版、grep 查外链）；写两份更新日志；改过的 </w:t>
      </w:r>
      <w:r>
        <w:rPr>
          <w:rFonts w:ascii="Consolas" w:hAnsi="Consolas" w:eastAsia="Consolas"/>
          <w:color w:val="C2632D"/>
        </w:rPr>
        <w:t>.md</w:t>
      </w:r>
      <w:r>
        <w:rPr>
          <w:rFonts w:ascii="Microsoft YaHei" w:hAnsi="Microsoft YaHei" w:eastAsia="Microsoft YaHei"/>
        </w:rPr>
        <w:t xml:space="preserve"> 跑 </w:t>
      </w:r>
      <w:r>
        <w:rPr>
          <w:rFonts w:ascii="Consolas" w:hAnsi="Consolas" w:eastAsia="Consolas"/>
          <w:color w:val="C2632D"/>
        </w:rPr>
        <w:t>python tools/md2docx.py</w:t>
      </w:r>
      <w:r>
        <w:rPr>
          <w:rFonts w:ascii="Microsoft YaHei" w:hAnsi="Microsoft YaHei" w:eastAsia="Microsoft YaHei"/>
        </w:rPr>
        <w:t xml:space="preserve"> 重生成 </w:t>
      </w:r>
      <w:r>
        <w:rPr>
          <w:rFonts w:ascii="Consolas" w:hAnsi="Consolas" w:eastAsia="Consolas"/>
          <w:color w:val="C2632D"/>
        </w:rPr>
        <w:t>.docx</w:t>
      </w:r>
      <w:r>
        <w:rPr>
          <w:rFonts w:ascii="Microsoft YaHei" w:hAnsi="Microsoft YaHei" w:eastAsia="Microsoft YaHei"/>
        </w:rPr>
        <w:t>。</w:t>
      </w:r>
    </w:p>
    <w:p>
      <w:r>
        <w:rPr>
          <w:rFonts w:ascii="Microsoft YaHei" w:hAnsi="Microsoft YaHei" w:eastAsia="Microsoft YaHei"/>
        </w:rPr>
        <w:t>---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2. 已经做掉了哪些（v2.7.1 → v2.12.0 回顾，2.0 收官）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>给负责人看进度用。这份计划早期版本里列的 P0/P1 高优先级项，大半已经做完了：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✅ </w:t>
      </w:r>
      <w:r>
        <w:rPr>
          <w:rFonts w:ascii="Microsoft YaHei" w:hAnsi="Microsoft YaHei" w:eastAsia="Microsoft YaHei"/>
          <w:b/>
        </w:rPr>
        <w:t>复制到剪贴板 / 记住上次选择 / 长按看原图</w:t>
      </w:r>
      <w:r>
        <w:rPr>
          <w:rFonts w:ascii="Microsoft YaHei" w:hAnsi="Microsoft YaHei" w:eastAsia="Microsoft YaHei"/>
        </w:rPr>
        <w:t>（v2.8.0）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✅ </w:t>
      </w:r>
      <w:r>
        <w:rPr>
          <w:rFonts w:ascii="Microsoft YaHei" w:hAnsi="Microsoft YaHei" w:eastAsia="Microsoft YaHei"/>
          <w:b/>
        </w:rPr>
        <w:t>玻璃磨砂真机可见、状态栏配色统一</w:t>
      </w:r>
      <w:r>
        <w:rPr>
          <w:rFonts w:ascii="Microsoft YaHei" w:hAnsi="Microsoft YaHei" w:eastAsia="Microsoft YaHei"/>
        </w:rPr>
        <w:t>（v2.8.0）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✅ </w:t>
      </w:r>
      <w:r>
        <w:rPr>
          <w:rFonts w:ascii="Microsoft YaHei" w:hAnsi="Microsoft YaHei" w:eastAsia="Microsoft YaHei"/>
          <w:b/>
        </w:rPr>
        <w:t>主样式条常用模板用户可自挑</w:t>
      </w:r>
      <w:r>
        <w:rPr>
          <w:rFonts w:ascii="Microsoft YaHei" w:hAnsi="Microsoft YaHei" w:eastAsia="Microsoft YaHei"/>
        </w:rPr>
        <w:t>（v2.8.1）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✅ </w:t>
      </w:r>
      <w:r>
        <w:rPr>
          <w:rFonts w:ascii="Microsoft YaHei" w:hAnsi="Microsoft YaHei" w:eastAsia="Microsoft YaHei"/>
          <w:b/>
        </w:rPr>
        <w:t>深色模式（跟随系统/浅/深）、独立设置页、新手引导</w:t>
      </w:r>
      <w:r>
        <w:rPr>
          <w:rFonts w:ascii="Microsoft YaHei" w:hAnsi="Microsoft YaHei" w:eastAsia="Microsoft YaHei"/>
        </w:rPr>
        <w:t>（v2.9.0）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✅ </w:t>
      </w:r>
      <w:r>
        <w:rPr>
          <w:rFonts w:ascii="Microsoft YaHei" w:hAnsi="Microsoft YaHei" w:eastAsia="Microsoft YaHei"/>
          <w:b/>
        </w:rPr>
        <w:t>默认打开模板、导出文件名带日期+样式名、+4 款预设（共 30 款）、预留 3.0 AI 接口</w:t>
      </w:r>
      <w:r>
        <w:rPr>
          <w:rFonts w:ascii="Microsoft YaHei" w:hAnsi="Microsoft YaHei" w:eastAsia="Microsoft YaHei"/>
        </w:rPr>
        <w:t>（v2.9.1）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✅ </w:t>
      </w:r>
      <w:r>
        <w:rPr>
          <w:rFonts w:ascii="Microsoft YaHei" w:hAnsi="Microsoft YaHei" w:eastAsia="Microsoft YaHei"/>
          <w:b/>
        </w:rPr>
        <w:t>顶部默认大「添加模板」按钮、常用栏可清空、对称齿轮图标</w:t>
      </w:r>
      <w:r>
        <w:rPr>
          <w:rFonts w:ascii="Microsoft YaHei" w:hAnsi="Microsoft YaHei" w:eastAsia="Microsoft YaHei"/>
        </w:rPr>
        <w:t>（v2.9.2）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✅ </w:t>
      </w:r>
      <w:r>
        <w:rPr>
          <w:rFonts w:ascii="Microsoft YaHei" w:hAnsi="Microsoft YaHei" w:eastAsia="Microsoft YaHei"/>
          <w:b/>
        </w:rPr>
        <w:t>+5 款预设（中秋/雾蓝/暮山/黛紫/暗夜蓝，共 35 款）</w:t>
      </w:r>
      <w:r>
        <w:rPr>
          <w:rFonts w:ascii="Microsoft YaHei" w:hAnsi="Microsoft YaHei" w:eastAsia="Microsoft YaHei"/>
        </w:rPr>
        <w:t>（v2.10.0，对应 3.1）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✅ </w:t>
      </w:r>
      <w:r>
        <w:rPr>
          <w:rFonts w:ascii="Microsoft YaHei" w:hAnsi="Microsoft YaHei" w:eastAsia="Microsoft YaHei"/>
          <w:b/>
        </w:rPr>
        <w:t>PWA「有新版本」更新提示</w:t>
      </w:r>
      <w:r>
        <w:rPr>
          <w:rFonts w:ascii="Microsoft YaHei" w:hAnsi="Microsoft YaHei" w:eastAsia="Microsoft YaHei"/>
        </w:rPr>
        <w:t>（v2.11.0，对应 3.4）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✅ </w:t>
      </w:r>
      <w:r>
        <w:rPr>
          <w:rFonts w:ascii="Microsoft YaHei" w:hAnsi="Microsoft YaHei" w:eastAsia="Microsoft YaHei"/>
          <w:b/>
        </w:rPr>
        <w:t>调色·色调影调（Beta，8 款一键色调）+ 玻璃四周新预设 + 「添加模板」改名「选择模板」</w:t>
      </w:r>
      <w:r>
        <w:rPr>
          <w:rFonts w:ascii="Microsoft YaHei" w:hAnsi="Microsoft YaHei" w:eastAsia="Microsoft YaHei"/>
        </w:rPr>
        <w:t>（v2.12.0，2.0 收官）</w:t>
      </w:r>
    </w:p>
    <w:p>
      <w:r>
        <w:rPr>
          <w:rFonts w:ascii="Microsoft YaHei" w:hAnsi="Microsoft YaHei" w:eastAsia="Microsoft YaHei"/>
          <w:b/>
        </w:rPr>
        <w:t>2.0 大版本到 v2.12.0 收官</w:t>
      </w:r>
      <w:r>
        <w:rPr>
          <w:rFonts w:ascii="Microsoft YaHei" w:hAnsi="Microsoft YaHei" w:eastAsia="Microsoft YaHei"/>
        </w:rPr>
        <w:t>：样式、易用性、离线体验基本齐活。剩下还能做的归进下面两大块——纯本地的零星打磨（第 3 节，按需挑）+ 3.0 的 AI 主线（第 4 节）。</w:t>
      </w:r>
    </w:p>
    <w:p>
      <w:r>
        <w:rPr>
          <w:rFonts w:ascii="Microsoft YaHei" w:hAnsi="Microsoft YaHei" w:eastAsia="Microsoft YaHei"/>
        </w:rPr>
        <w:t>---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3. 3.0 之前：2.x 小步快跑（纯本地打磨，不联网）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>原则：每条都</w:t>
      </w:r>
      <w:r>
        <w:rPr>
          <w:rFonts w:ascii="Microsoft YaHei" w:hAnsi="Microsoft YaHei" w:eastAsia="Microsoft YaHei"/>
          <w:b/>
          <w:i/>
          <w:color w:val="555555"/>
        </w:rPr>
        <w:t>不碰红线、纯本地、单款成本低、用户感知强</w:t>
      </w:r>
      <w:r>
        <w:rPr>
          <w:rFonts w:ascii="Microsoft YaHei" w:hAnsi="Microsoft YaHei" w:eastAsia="Microsoft YaHei"/>
          <w:i/>
          <w:color w:val="555555"/>
        </w:rPr>
        <w:t>。攒够一两条就发一个 2.x 小版本，不攒大招。下面大致按"性价比从高到低"排。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3.1 继续上新预设模板（性价比最高，随时能做）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是什么</w:t>
      </w:r>
      <w:r>
        <w:rPr>
          <w:rFonts w:ascii="Microsoft YaHei" w:hAnsi="Microsoft YaHei" w:eastAsia="Microsoft YaHei"/>
        </w:rPr>
        <w:t>：继续扩充内置样式。候选：</w:t>
      </w:r>
      <w:r>
        <w:rPr>
          <w:rFonts w:ascii="Microsoft YaHei" w:hAnsi="Microsoft YaHei" w:eastAsia="Microsoft YaHei"/>
          <w:b/>
        </w:rPr>
        <w:t>春节对联款</w:t>
      </w:r>
      <w:r>
        <w:rPr>
          <w:rFonts w:ascii="Microsoft YaHei" w:hAnsi="Microsoft YaHei" w:eastAsia="Microsoft YaHei"/>
        </w:rPr>
        <w:t>、</w:t>
      </w:r>
      <w:r>
        <w:rPr>
          <w:rFonts w:ascii="Microsoft YaHei" w:hAnsi="Microsoft YaHei" w:eastAsia="Microsoft YaHei"/>
          <w:b/>
        </w:rPr>
        <w:t>婚礼 / 喜帖</w:t>
      </w:r>
      <w:r>
        <w:rPr>
          <w:rFonts w:ascii="Microsoft YaHei" w:hAnsi="Microsoft YaHei" w:eastAsia="Microsoft YaHei"/>
        </w:rPr>
        <w:t>、</w:t>
      </w:r>
      <w:r>
        <w:rPr>
          <w:rFonts w:ascii="Microsoft YaHei" w:hAnsi="Microsoft YaHei" w:eastAsia="Microsoft YaHei"/>
          <w:b/>
        </w:rPr>
        <w:t>宝宝成长（第 N 天）</w:t>
      </w:r>
      <w:r>
        <w:rPr>
          <w:rFonts w:ascii="Microsoft YaHei" w:hAnsi="Microsoft YaHei" w:eastAsia="Microsoft YaHei"/>
        </w:rPr>
        <w:t>、</w:t>
      </w:r>
      <w:r>
        <w:rPr>
          <w:rFonts w:ascii="Microsoft YaHei" w:hAnsi="Microsoft YaHei" w:eastAsia="Microsoft YaHei"/>
          <w:b/>
        </w:rPr>
        <w:t>经纬度坐标款</w:t>
      </w:r>
      <w:r>
        <w:rPr>
          <w:rFonts w:ascii="Microsoft YaHei" w:hAnsi="Microsoft YaHei" w:eastAsia="Microsoft YaHei"/>
        </w:rPr>
        <w:t>、</w:t>
      </w:r>
      <w:r>
        <w:rPr>
          <w:rFonts w:ascii="Microsoft YaHei" w:hAnsi="Microsoft YaHei" w:eastAsia="Microsoft YaHei"/>
          <w:b/>
        </w:rPr>
        <w:t>极简编号（1/365）</w:t>
      </w:r>
      <w:r>
        <w:rPr>
          <w:rFonts w:ascii="Microsoft YaHei" w:hAnsi="Microsoft YaHei" w:eastAsia="Microsoft YaHei"/>
        </w:rPr>
        <w:t>、</w:t>
      </w:r>
      <w:r>
        <w:rPr>
          <w:rFonts w:ascii="Microsoft YaHei" w:hAnsi="Microsoft YaHei" w:eastAsia="Microsoft YaHei"/>
          <w:b/>
        </w:rPr>
        <w:t>中秋 / 元宵</w:t>
      </w:r>
      <w:r>
        <w:rPr>
          <w:rFonts w:ascii="Microsoft YaHei" w:hAnsi="Microsoft YaHei" w:eastAsia="Microsoft YaHei"/>
        </w:rPr>
        <w:t>、更多节气配色。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为什么值得</w:t>
      </w:r>
      <w:r>
        <w:rPr>
          <w:rFonts w:ascii="Microsoft YaHei" w:hAnsi="Microsoft YaHei" w:eastAsia="Microsoft YaHei"/>
        </w:rPr>
        <w:t>：最稳的"持续上新"，复用现成「调色板 + 共享渲染器」框架，单款成本极低，用户一看就有新鲜感。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工作量</w:t>
      </w:r>
      <w:r>
        <w:rPr>
          <w:rFonts w:ascii="Microsoft YaHei" w:hAnsi="Microsoft YaHei" w:eastAsia="Microsoft YaHei"/>
        </w:rPr>
        <w:t>：小（每款）。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怎么做（技术）</w:t>
      </w:r>
      <w:r>
        <w:rPr>
          <w:rFonts w:ascii="Microsoft YaHei" w:hAnsi="Microsoft YaHei" w:eastAsia="Microsoft YaHei"/>
        </w:rPr>
        <w:t>：套现有套路——</w:t>
      </w:r>
      <w:r>
        <w:rPr>
          <w:rFonts w:ascii="Consolas" w:hAnsi="Consolas" w:eastAsia="Consolas"/>
          <w:color w:val="C2632D"/>
        </w:rPr>
        <w:t>TEMPLATES</w:t>
      </w:r>
      <w:r>
        <w:rPr>
          <w:rFonts w:ascii="Microsoft YaHei" w:hAnsi="Microsoft YaHei" w:eastAsia="Microsoft YaHei"/>
        </w:rPr>
        <w:t xml:space="preserve"> 加一条登记（id/name/desc/tags）+ </w:t>
      </w:r>
      <w:r>
        <w:rPr>
          <w:rFonts w:ascii="Consolas" w:hAnsi="Consolas" w:eastAsia="Consolas"/>
          <w:color w:val="C2632D"/>
        </w:rPr>
        <w:t>DRAW_DISPATCH</w:t>
      </w:r>
      <w:r>
        <w:rPr>
          <w:rFonts w:ascii="Microsoft YaHei" w:hAnsi="Microsoft YaHei" w:eastAsia="Microsoft YaHei"/>
        </w:rPr>
        <w:t xml:space="preserve"> 加一条 </w:t>
      </w:r>
      <w:r>
        <w:rPr>
          <w:rFonts w:ascii="Consolas" w:hAnsi="Consolas" w:eastAsia="Consolas"/>
          <w:color w:val="C2632D"/>
        </w:rPr>
        <w:t>id→draw</w:t>
      </w:r>
      <w:r>
        <w:rPr>
          <w:rFonts w:ascii="Microsoft YaHei" w:hAnsi="Microsoft YaHei" w:eastAsia="Microsoft YaHei"/>
        </w:rPr>
        <w:t xml:space="preserve"> 映射 + 归到某个分类（</w:t>
      </w:r>
      <w:r>
        <w:rPr>
          <w:rFonts w:ascii="Consolas" w:hAnsi="Consolas" w:eastAsia="Consolas"/>
          <w:color w:val="C2632D"/>
        </w:rPr>
        <w:t>CAT_IDS</w:t>
      </w:r>
      <w:r>
        <w:rPr>
          <w:rFonts w:ascii="Microsoft YaHei" w:hAnsi="Microsoft YaHei" w:eastAsia="Microsoft YaHei"/>
        </w:rPr>
        <w:t xml:space="preserve">）。能复用 </w:t>
      </w:r>
      <w:r>
        <w:rPr>
          <w:rFonts w:ascii="Consolas" w:hAnsi="Consolas" w:eastAsia="Consolas"/>
          <w:color w:val="C2632D"/>
        </w:rPr>
        <w:t>drawSeasonStyle/drawBrandStyle</w:t>
      </w:r>
      <w:r>
        <w:rPr>
          <w:rFonts w:ascii="Microsoft YaHei" w:hAnsi="Microsoft YaHei" w:eastAsia="Microsoft YaHei"/>
        </w:rPr>
        <w:t xml:space="preserve"> 的就传新调色板，不能复用的才写新 draw 函数。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注意</w:t>
      </w:r>
      <w:r>
        <w:rPr>
          <w:rFonts w:ascii="Microsoft YaHei" w:hAnsi="Microsoft YaHei" w:eastAsia="Microsoft YaHei"/>
        </w:rPr>
        <w:t>：每加一批，分类（</w:t>
      </w:r>
      <w:r>
        <w:rPr>
          <w:rFonts w:ascii="Consolas" w:hAnsi="Consolas" w:eastAsia="Consolas"/>
          <w:color w:val="C2632D"/>
        </w:rPr>
        <w:t>CAT_IDS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color w:val="C2632D"/>
        </w:rPr>
        <w:t>CAT_OF</w:t>
      </w:r>
      <w:r>
        <w:rPr>
          <w:rFonts w:ascii="Microsoft YaHei" w:hAnsi="Microsoft YaHei" w:eastAsia="Microsoft YaHei"/>
        </w:rPr>
        <w:t xml:space="preserve">）和文档里的"X 款"计数都要同步更新；登记别漏（漏 </w:t>
      </w:r>
      <w:r>
        <w:rPr>
          <w:rFonts w:ascii="Consolas" w:hAnsi="Consolas" w:eastAsia="Consolas"/>
          <w:color w:val="C2632D"/>
        </w:rPr>
        <w:t>DRAW_DISPATCH</w:t>
      </w:r>
      <w:r>
        <w:rPr>
          <w:rFonts w:ascii="Microsoft YaHei" w:hAnsi="Microsoft YaHei" w:eastAsia="Microsoft YaHei"/>
        </w:rPr>
        <w:t xml:space="preserve"> 会"搜得到、画不出"）。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3.2 文字颜色自适应（自动黑 / 白）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是什么</w:t>
      </w:r>
      <w:r>
        <w:rPr>
          <w:rFonts w:ascii="Microsoft YaHei" w:hAnsi="Microsoft YaHei" w:eastAsia="Microsoft YaHei"/>
        </w:rPr>
        <w:t>：水印文字根据照片底色自动选黑或白，避免"白字压在白云上看不见"。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为什么值得</w:t>
      </w:r>
      <w:r>
        <w:rPr>
          <w:rFonts w:ascii="Microsoft YaHei" w:hAnsi="Microsoft YaHei" w:eastAsia="Microsoft YaHei"/>
        </w:rPr>
        <w:t>：解决真实痛点（浅色照片配浅栏、深色照片配深字），提升成片率。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工作量</w:t>
      </w:r>
      <w:r>
        <w:rPr>
          <w:rFonts w:ascii="Microsoft YaHei" w:hAnsi="Microsoft YaHei" w:eastAsia="Microsoft YaHei"/>
        </w:rPr>
        <w:t>：中。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怎么做（技术）</w:t>
      </w:r>
      <w:r>
        <w:rPr>
          <w:rFonts w:ascii="Microsoft YaHei" w:hAnsi="Microsoft YaHei" w:eastAsia="Microsoft YaHei"/>
        </w:rPr>
        <w:t>：渲染前用 canvas 采样水印区域照片的平均亮度（缩小取样省性能），亮度高用深字、低用浅字。做成"自动 / 手动"开关，默认自动。纯本地 canvas 运算，不碰红线。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注意</w:t>
      </w:r>
      <w:r>
        <w:rPr>
          <w:rFonts w:ascii="Microsoft YaHei" w:hAnsi="Microsoft YaHei" w:eastAsia="Microsoft YaHei"/>
        </w:rPr>
        <w:t>：只在"无底栏 / 半透明"样式上收益大（玻璃款、极简右下角）；纯白栏 / 纯黑栏样式本就对比足够，可不参与。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3.3 真机适配（横屏 / 系统大字号 / 左右安全区）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是什么</w:t>
      </w:r>
      <w:r>
        <w:rPr>
          <w:rFonts w:ascii="Microsoft YaHei" w:hAnsi="Microsoft YaHei" w:eastAsia="Microsoft YaHei"/>
        </w:rPr>
        <w:t>：补齐几种真机场景：横屏时不错位、跟随 iPhone「辅助功能-更大字体」、横屏刘海机型左右不被切。（上下安全区已经做了。）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为什么值得</w:t>
      </w:r>
      <w:r>
        <w:rPr>
          <w:rFonts w:ascii="Microsoft YaHei" w:hAnsi="Microsoft YaHei" w:eastAsia="Microsoft YaHei"/>
        </w:rPr>
        <w:t>：稳健性，避免个别用户"在我手机上歪了 / 被刘海挡了"。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工作量</w:t>
      </w:r>
      <w:r>
        <w:rPr>
          <w:rFonts w:ascii="Microsoft YaHei" w:hAnsi="Microsoft YaHei" w:eastAsia="Microsoft YaHei"/>
        </w:rPr>
        <w:t>：小-中。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怎么做（技术）</w:t>
      </w:r>
      <w:r>
        <w:rPr>
          <w:rFonts w:ascii="Microsoft YaHei" w:hAnsi="Microsoft YaHei" w:eastAsia="Microsoft YaHei"/>
        </w:rPr>
        <w:t xml:space="preserve">：左右补 </w:t>
      </w:r>
      <w:r>
        <w:rPr>
          <w:rFonts w:ascii="Consolas" w:hAnsi="Consolas" w:eastAsia="Consolas"/>
          <w:color w:val="C2632D"/>
        </w:rPr>
        <w:t>env(safe-area-inset-left/right)</w:t>
      </w:r>
      <w:r>
        <w:rPr>
          <w:rFonts w:ascii="Microsoft YaHei" w:hAnsi="Microsoft YaHei" w:eastAsia="Microsoft YaHei"/>
        </w:rPr>
        <w:t xml:space="preserve">；关键文字尺寸用相对单位并测 Dynamic Type；横屏加 </w:t>
      </w:r>
      <w:r>
        <w:rPr>
          <w:rFonts w:ascii="Consolas" w:hAnsi="Consolas" w:eastAsia="Consolas"/>
          <w:color w:val="C2632D"/>
        </w:rPr>
        <w:t>@media (orientation:landscape)</w:t>
      </w:r>
      <w:r>
        <w:rPr>
          <w:rFonts w:ascii="Microsoft YaHei" w:hAnsi="Microsoft YaHei" w:eastAsia="Microsoft YaHei"/>
        </w:rPr>
        <w:t xml:space="preserve"> 微调布局。Canvas 水印渲染本身按图片像素算，不受影响，主要是 App 外壳 UI。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注意</w:t>
      </w:r>
      <w:r>
        <w:rPr>
          <w:rFonts w:ascii="Microsoft YaHei" w:hAnsi="Microsoft YaHei" w:eastAsia="Microsoft YaHei"/>
        </w:rPr>
        <w:t>：不同机型多截几张测；别为横屏大改布局，够用就行。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3.4 PWA「有新版本」更新提示 ✅ 已完成（v2.11.0）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是什么</w:t>
      </w:r>
      <w:r>
        <w:rPr>
          <w:rFonts w:ascii="Microsoft YaHei" w:hAnsi="Microsoft YaHei" w:eastAsia="Microsoft YaHei"/>
        </w:rPr>
        <w:t>：上线新版后，已"装到主屏"的用户能收到"有新版本，点这里刷新"的提示，而不是一直用着缓存里的旧版。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为什么值得</w:t>
      </w:r>
      <w:r>
        <w:rPr>
          <w:rFonts w:ascii="Microsoft YaHei" w:hAnsi="Microsoft YaHei" w:eastAsia="Microsoft YaHei"/>
        </w:rPr>
        <w:t xml:space="preserve">：现在靠改 </w:t>
      </w:r>
      <w:r>
        <w:rPr>
          <w:rFonts w:ascii="Consolas" w:hAnsi="Consolas" w:eastAsia="Consolas"/>
          <w:color w:val="C2632D"/>
        </w:rPr>
        <w:t>sw.js</w:t>
      </w:r>
      <w:r>
        <w:rPr>
          <w:rFonts w:ascii="Microsoft YaHei" w:hAnsi="Microsoft YaHei" w:eastAsia="Microsoft YaHei"/>
        </w:rPr>
        <w:t xml:space="preserve"> 缓存名强制更新，但用户可能要关掉重开才生效，感知差（这也是现在 v2.9.x 上线后老用户不一定立刻看到新版的原因）。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工作量</w:t>
      </w:r>
      <w:r>
        <w:rPr>
          <w:rFonts w:ascii="Microsoft YaHei" w:hAnsi="Microsoft YaHei" w:eastAsia="Microsoft YaHei"/>
        </w:rPr>
        <w:t>：中。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怎么做（技术）</w:t>
      </w:r>
      <w:r>
        <w:rPr>
          <w:rFonts w:ascii="Microsoft YaHei" w:hAnsi="Microsoft YaHei" w:eastAsia="Microsoft YaHei"/>
        </w:rPr>
        <w:t xml:space="preserve">：service worker </w:t>
      </w:r>
      <w:r>
        <w:rPr>
          <w:rFonts w:ascii="Consolas" w:hAnsi="Consolas" w:eastAsia="Consolas"/>
          <w:color w:val="C2632D"/>
        </w:rPr>
        <w:t>updatefound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color w:val="C2632D"/>
        </w:rPr>
        <w:t>waiting</w:t>
      </w:r>
      <w:r>
        <w:rPr>
          <w:rFonts w:ascii="Microsoft YaHei" w:hAnsi="Microsoft YaHei" w:eastAsia="Microsoft YaHei"/>
        </w:rPr>
        <w:t xml:space="preserve"> 事件 → 页面弹一个轻提示 → 点一下 </w:t>
      </w:r>
      <w:r>
        <w:rPr>
          <w:rFonts w:ascii="Consolas" w:hAnsi="Consolas" w:eastAsia="Consolas"/>
          <w:color w:val="C2632D"/>
        </w:rPr>
        <w:t>skipWaiting</w:t>
      </w:r>
      <w:r>
        <w:rPr>
          <w:rFonts w:ascii="Microsoft YaHei" w:hAnsi="Microsoft YaHei" w:eastAsia="Microsoft YaHei"/>
        </w:rPr>
        <w:t xml:space="preserve"> + reload。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✅ 已落地（v2.11.0）</w:t>
      </w:r>
      <w:r>
        <w:rPr>
          <w:rFonts w:ascii="Microsoft YaHei" w:hAnsi="Microsoft YaHei" w:eastAsia="Microsoft YaHei"/>
        </w:rPr>
        <w:t>：</w:t>
      </w:r>
      <w:r>
        <w:rPr>
          <w:rFonts w:ascii="Consolas" w:hAnsi="Consolas" w:eastAsia="Consolas"/>
          <w:color w:val="C2632D"/>
        </w:rPr>
        <w:t>sw.js</w:t>
      </w:r>
      <w:r>
        <w:rPr>
          <w:rFonts w:ascii="Microsoft YaHei" w:hAnsi="Microsoft YaHei" w:eastAsia="Microsoft YaHei"/>
        </w:rPr>
        <w:t xml:space="preserve"> 去掉自动 </w:t>
      </w:r>
      <w:r>
        <w:rPr>
          <w:rFonts w:ascii="Consolas" w:hAnsi="Consolas" w:eastAsia="Consolas"/>
          <w:color w:val="C2632D"/>
        </w:rPr>
        <w:t>skipWaiting</w:t>
      </w:r>
      <w:r>
        <w:rPr>
          <w:rFonts w:ascii="Microsoft YaHei" w:hAnsi="Microsoft YaHei" w:eastAsia="Microsoft YaHei"/>
        </w:rPr>
        <w:t xml:space="preserve"> 改 </w:t>
      </w:r>
      <w:r>
        <w:rPr>
          <w:rFonts w:ascii="Consolas" w:hAnsi="Consolas" w:eastAsia="Consolas"/>
          <w:color w:val="C2632D"/>
        </w:rPr>
        <w:t>message</w:t>
      </w:r>
      <w:r>
        <w:rPr>
          <w:rFonts w:ascii="Microsoft YaHei" w:hAnsi="Microsoft YaHei" w:eastAsia="Microsoft YaHei"/>
        </w:rPr>
        <w:t xml:space="preserve"> 触发；页面底部液态玻璃提示条 +「刷新」→ </w:t>
      </w:r>
      <w:r>
        <w:rPr>
          <w:rFonts w:ascii="Consolas" w:hAnsi="Consolas" w:eastAsia="Consolas"/>
          <w:color w:val="C2632D"/>
        </w:rPr>
        <w:t>postMessage('SKIP_WAITING')</w:t>
      </w:r>
      <w:r>
        <w:rPr>
          <w:rFonts w:ascii="Microsoft YaHei" w:hAnsi="Microsoft YaHei" w:eastAsia="Microsoft YaHei"/>
        </w:rPr>
        <w:t xml:space="preserve"> → </w:t>
      </w:r>
      <w:r>
        <w:rPr>
          <w:rFonts w:ascii="Consolas" w:hAnsi="Consolas" w:eastAsia="Consolas"/>
          <w:color w:val="C2632D"/>
        </w:rPr>
        <w:t>controllerchange</w:t>
      </w:r>
      <w:r>
        <w:rPr>
          <w:rFonts w:ascii="Microsoft YaHei" w:hAnsi="Microsoft YaHei" w:eastAsia="Microsoft YaHei"/>
        </w:rPr>
        <w:t xml:space="preserve"> 重载（带 </w:t>
      </w:r>
      <w:r>
        <w:rPr>
          <w:rFonts w:ascii="Consolas" w:hAnsi="Consolas" w:eastAsia="Consolas"/>
          <w:color w:val="C2632D"/>
        </w:rPr>
        <w:t>swReloading</w:t>
      </w:r>
      <w:r>
        <w:rPr>
          <w:rFonts w:ascii="Microsoft YaHei" w:hAnsi="Microsoft YaHei" w:eastAsia="Microsoft YaHei"/>
        </w:rPr>
        <w:t xml:space="preserve"> 闸，防首装误刷新）。注意 SW 模型"隔一版生效"：本版上线后老用户需手动刷新一次拿到 v2.11.0，之后的新版才会自动弹提示。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注意</w:t>
      </w:r>
      <w:r>
        <w:rPr>
          <w:rFonts w:ascii="Microsoft YaHei" w:hAnsi="Microsoft YaHei" w:eastAsia="Microsoft YaHei"/>
        </w:rPr>
        <w:t>：提示要轻（小 toast），别打断正在编辑的用户。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3.5 地点信息 —— 只做"安全的那半步"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是什么</w:t>
      </w:r>
      <w:r>
        <w:rPr>
          <w:rFonts w:ascii="Microsoft YaHei" w:hAnsi="Microsoft YaHei" w:eastAsia="Microsoft YaHei"/>
        </w:rPr>
        <w:t>：在水印上显示拍摄地点。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关键取舍</w:t>
      </w:r>
      <w:r>
        <w:rPr>
          <w:rFonts w:ascii="Microsoft YaHei" w:hAnsi="Microsoft YaHei" w:eastAsia="Microsoft YaHei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从照片 EXIF </w:t>
      </w:r>
      <w:r>
        <w:rPr>
          <w:rFonts w:ascii="Microsoft YaHei" w:hAnsi="Microsoft YaHei" w:eastAsia="Microsoft YaHei"/>
          <w:b/>
        </w:rPr>
        <w:t>读出经纬度</w:t>
      </w:r>
      <w:r>
        <w:rPr>
          <w:rFonts w:ascii="Microsoft YaHei" w:hAnsi="Microsoft YaHei" w:eastAsia="Microsoft YaHei"/>
        </w:rPr>
        <w:t xml:space="preserve"> → 纯本地，</w:t>
      </w:r>
      <w:r>
        <w:rPr>
          <w:rFonts w:ascii="Microsoft YaHei" w:hAnsi="Microsoft YaHei" w:eastAsia="Microsoft YaHei"/>
          <w:b/>
        </w:rPr>
        <w:t>不碰红线</w:t>
      </w:r>
      <w:r>
        <w:rPr>
          <w:rFonts w:ascii="Microsoft YaHei" w:hAnsi="Microsoft YaHei" w:eastAsia="Microsoft YaHei"/>
        </w:rPr>
        <w:t>，3.0 之前可以做。</w:t>
      </w:r>
    </w:p>
    <w:p>
      <w:pPr>
        <w:pStyle w:val="ListBullet"/>
      </w:pPr>
      <w:r>
        <w:rPr>
          <w:rFonts w:ascii="Microsoft YaHei" w:hAnsi="Microsoft YaHei" w:eastAsia="Microsoft YaHei"/>
        </w:rPr>
        <w:t>把经纬度</w:t>
      </w:r>
      <w:r>
        <w:rPr>
          <w:rFonts w:ascii="Microsoft YaHei" w:hAnsi="Microsoft YaHei" w:eastAsia="Microsoft YaHei"/>
          <w:b/>
        </w:rPr>
        <w:t>转成地名</w:t>
      </w:r>
      <w:r>
        <w:rPr>
          <w:rFonts w:ascii="Microsoft YaHei" w:hAnsi="Microsoft YaHei" w:eastAsia="Microsoft YaHei"/>
        </w:rPr>
        <w:t>（"上海·外滩"）→ 要联网查服务，</w:t>
      </w:r>
      <w:r>
        <w:rPr>
          <w:rFonts w:ascii="Microsoft YaHei" w:hAnsi="Microsoft YaHei" w:eastAsia="Microsoft YaHei"/>
          <w:b/>
        </w:rPr>
        <w:t>碰红线</w:t>
      </w:r>
      <w:r>
        <w:rPr>
          <w:rFonts w:ascii="Microsoft YaHei" w:hAnsi="Microsoft YaHei" w:eastAsia="Microsoft YaHei"/>
        </w:rPr>
        <w:t>，留到 3.0 及以后当"可选 + 授权"功能（见 4.2）。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3.0 之前只做第一步</w:t>
      </w:r>
      <w:r>
        <w:rPr>
          <w:rFonts w:ascii="Microsoft YaHei" w:hAnsi="Microsoft YaHei" w:eastAsia="Microsoft YaHei"/>
        </w:rPr>
        <w:t>：读 EXIF GPS → 在水印上显示</w:t>
      </w:r>
      <w:r>
        <w:rPr>
          <w:rFonts w:ascii="Microsoft YaHei" w:hAnsi="Microsoft YaHei" w:eastAsia="Microsoft YaHei"/>
          <w:b/>
        </w:rPr>
        <w:t>坐标</w:t>
      </w:r>
      <w:r>
        <w:rPr>
          <w:rFonts w:ascii="Microsoft YaHei" w:hAnsi="Microsoft YaHei" w:eastAsia="Microsoft YaHei"/>
        </w:rPr>
        <w:t xml:space="preserve">（如 </w:t>
      </w:r>
      <w:r>
        <w:rPr>
          <w:rFonts w:ascii="Consolas" w:hAnsi="Consolas" w:eastAsia="Consolas"/>
          <w:color w:val="C2632D"/>
        </w:rPr>
        <w:t>31.24°N 121.49°E</w:t>
      </w:r>
      <w:r>
        <w:rPr>
          <w:rFonts w:ascii="Microsoft YaHei" w:hAnsi="Microsoft YaHei" w:eastAsia="Microsoft YaHei"/>
        </w:rPr>
        <w:t>），并提供一个</w:t>
      </w:r>
      <w:r>
        <w:rPr>
          <w:rFonts w:ascii="Microsoft YaHei" w:hAnsi="Microsoft YaHei" w:eastAsia="Microsoft YaHei"/>
          <w:b/>
        </w:rPr>
        <w:t>"地点"手动输入框</w:t>
      </w:r>
      <w:r>
        <w:rPr>
          <w:rFonts w:ascii="Microsoft YaHei" w:hAnsi="Microsoft YaHei" w:eastAsia="Microsoft YaHei"/>
        </w:rPr>
        <w:t>让用户自己填地名。完全本地、零风险。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工作量</w:t>
      </w:r>
      <w:r>
        <w:rPr>
          <w:rFonts w:ascii="Microsoft YaHei" w:hAnsi="Microsoft YaHei" w:eastAsia="Microsoft YaHei"/>
        </w:rPr>
        <w:t>：小。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注意</w:t>
      </w:r>
      <w:r>
        <w:rPr>
          <w:rFonts w:ascii="Microsoft YaHei" w:hAnsi="Microsoft YaHei" w:eastAsia="Microsoft YaHei"/>
        </w:rPr>
        <w:t>：GPS 是敏感信息，连"读出来显示"也要让用户能一键关掉，别默认把家庭住址水印上去。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3.6 文字微调（字号 / 位置，藏「高级」里）—— 谨慎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是什么</w:t>
      </w:r>
      <w:r>
        <w:rPr>
          <w:rFonts w:ascii="Microsoft YaHei" w:hAnsi="Microsoft YaHei" w:eastAsia="Microsoft YaHei"/>
        </w:rPr>
        <w:t>：给愿意折腾的用户几个微调项——水印栏高一点 / 矮一点、字大一点 / 小一点、文字左右位置。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为什么值得</w:t>
      </w:r>
      <w:r>
        <w:rPr>
          <w:rFonts w:ascii="Microsoft YaHei" w:hAnsi="Microsoft YaHei" w:eastAsia="Microsoft YaHei"/>
        </w:rPr>
        <w:t>：不同比例的照片需要不同的水印占比，进阶用户想要掌控感。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工作量</w:t>
      </w:r>
      <w:r>
        <w:rPr>
          <w:rFonts w:ascii="Microsoft YaHei" w:hAnsi="Microsoft YaHei" w:eastAsia="Microsoft YaHei"/>
        </w:rPr>
        <w:t>：中。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怎么做（技术）</w:t>
      </w:r>
      <w:r>
        <w:rPr>
          <w:rFonts w:ascii="Microsoft YaHei" w:hAnsi="Microsoft YaHei" w:eastAsia="Microsoft YaHei"/>
        </w:rPr>
        <w:t>：</w:t>
      </w:r>
      <w:r>
        <w:rPr>
          <w:rFonts w:ascii="Consolas" w:hAnsi="Consolas" w:eastAsia="Consolas"/>
          <w:color w:val="C2632D"/>
        </w:rPr>
        <w:t>state</w:t>
      </w:r>
      <w:r>
        <w:rPr>
          <w:rFonts w:ascii="Microsoft YaHei" w:hAnsi="Microsoft YaHei" w:eastAsia="Microsoft YaHei"/>
        </w:rPr>
        <w:t xml:space="preserve"> 加 </w:t>
      </w:r>
      <w:r>
        <w:rPr>
          <w:rFonts w:ascii="Consolas" w:hAnsi="Consolas" w:eastAsia="Consolas"/>
          <w:color w:val="C2632D"/>
        </w:rPr>
        <w:t>barScale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color w:val="C2632D"/>
        </w:rPr>
        <w:t>fontScale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color w:val="C2632D"/>
        </w:rPr>
        <w:t>align</w:t>
      </w:r>
      <w:r>
        <w:rPr>
          <w:rFonts w:ascii="Microsoft YaHei" w:hAnsi="Microsoft YaHei" w:eastAsia="Microsoft YaHei"/>
        </w:rPr>
        <w:t xml:space="preserve"> 等，在 </w:t>
      </w:r>
      <w:r>
        <w:rPr>
          <w:rFonts w:ascii="Consolas" w:hAnsi="Consolas" w:eastAsia="Consolas"/>
          <w:color w:val="C2632D"/>
        </w:rPr>
        <w:t>drawText</w:t>
      </w:r>
      <w:r>
        <w:rPr>
          <w:rFonts w:ascii="Microsoft YaHei" w:hAnsi="Microsoft YaHei" w:eastAsia="Microsoft YaHei"/>
        </w:rPr>
        <w:t xml:space="preserve"> 里乘进去；UI 收进一个默认折叠的「高级」抽屉，给"恢复默认"。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注意（重要取舍）</w:t>
      </w:r>
      <w:r>
        <w:rPr>
          <w:rFonts w:ascii="Microsoft YaHei" w:hAnsi="Microsoft YaHei" w:eastAsia="Microsoft YaHei"/>
        </w:rPr>
        <w:t>：这条</w:t>
      </w:r>
      <w:r>
        <w:rPr>
          <w:rFonts w:ascii="Microsoft YaHei" w:hAnsi="Microsoft YaHei" w:eastAsia="Microsoft YaHei"/>
          <w:b/>
        </w:rPr>
        <w:t>直接挑战"简洁直观"底线</w:t>
      </w:r>
      <w:r>
        <w:rPr>
          <w:rFonts w:ascii="Microsoft YaHei" w:hAnsi="Microsoft YaHei" w:eastAsia="Microsoft YaHei"/>
        </w:rPr>
        <w:t>。务必默认隐藏、不出现在主界面。如果会让普通用户困惑，宁可不做。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3.7 手动文字多行 / 自选字段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是什么</w:t>
      </w:r>
      <w:r>
        <w:rPr>
          <w:rFonts w:ascii="Microsoft YaHei" w:hAnsi="Microsoft YaHei" w:eastAsia="Microsoft YaHei"/>
        </w:rPr>
        <w:t>：手动模式支持两行（标题 + 副标题）；自动模式让用户勾选显示哪些字段（如不想显示 ISO）。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工作量</w:t>
      </w:r>
      <w:r>
        <w:rPr>
          <w:rFonts w:ascii="Microsoft YaHei" w:hAnsi="Microsoft YaHei" w:eastAsia="Microsoft YaHei"/>
        </w:rPr>
        <w:t>：中。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怎么做（技术）</w:t>
      </w:r>
      <w:r>
        <w:rPr>
          <w:rFonts w:ascii="Microsoft YaHei" w:hAnsi="Microsoft YaHei" w:eastAsia="Microsoft YaHei"/>
        </w:rPr>
        <w:t>：手动文本拆多行渲染；自动模式给字段开关（设置里已有"自动模式显示哪些信息"六项，可在此基础上扩展）。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注意</w:t>
      </w:r>
      <w:r>
        <w:rPr>
          <w:rFonts w:ascii="Microsoft YaHei" w:hAnsi="Microsoft YaHei" w:eastAsia="Microsoft YaHei"/>
        </w:rPr>
        <w:t>：同样要克制，别让输入区变复杂。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3.8 自定义 Logo / 签名图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是什么</w:t>
      </w:r>
      <w:r>
        <w:rPr>
          <w:rFonts w:ascii="Microsoft YaHei" w:hAnsi="Microsoft YaHei" w:eastAsia="Microsoft YaHei"/>
        </w:rPr>
        <w:t>：让用户上传自己的小 logo 或手写签名图，叠进水印。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为什么值得</w:t>
      </w:r>
      <w:r>
        <w:rPr>
          <w:rFonts w:ascii="Microsoft YaHei" w:hAnsi="Microsoft YaHei" w:eastAsia="Microsoft YaHei"/>
        </w:rPr>
        <w:t>：摄影师 / 小商家 / 品牌想盖自己的章。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工作量</w:t>
      </w:r>
      <w:r>
        <w:rPr>
          <w:rFonts w:ascii="Microsoft YaHei" w:hAnsi="Microsoft YaHei" w:eastAsia="Microsoft YaHei"/>
        </w:rPr>
        <w:t>：中-大。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怎么做（技术）</w:t>
      </w:r>
      <w:r>
        <w:rPr>
          <w:rFonts w:ascii="Microsoft YaHei" w:hAnsi="Microsoft YaHei" w:eastAsia="Microsoft YaHei"/>
        </w:rPr>
        <w:t>：第二个 file input 读成 bitmap → 画进水印区。存储是难点：base64 进 localStorage 会撑爆，建议用 IndexedDB 或仅当次会话内存保留。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注意</w:t>
      </w:r>
      <w:r>
        <w:rPr>
          <w:rFonts w:ascii="Microsoft YaHei" w:hAnsi="Microsoft YaHei" w:eastAsia="Microsoft YaHei"/>
        </w:rPr>
        <w:t>：纯本地，不碰红线；但要处理透明 PNG、尺寸缩放、位置。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3.9 批量加水印（重活，确认真有需求再做）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是什么</w:t>
      </w:r>
      <w:r>
        <w:rPr>
          <w:rFonts w:ascii="Microsoft YaHei" w:hAnsi="Microsoft YaHei" w:eastAsia="Microsoft YaHei"/>
        </w:rPr>
        <w:t>：一次选多张照片，套同一个模板，批量导出。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为什么值得</w:t>
      </w:r>
      <w:r>
        <w:rPr>
          <w:rFonts w:ascii="Microsoft YaHei" w:hAnsi="Microsoft YaHei" w:eastAsia="Microsoft YaHei"/>
        </w:rPr>
        <w:t>：旅行整组照片、带货商品图的刚需。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工作量</w:t>
      </w:r>
      <w:r>
        <w:rPr>
          <w:rFonts w:ascii="Microsoft YaHei" w:hAnsi="Microsoft YaHei" w:eastAsia="Microsoft YaHei"/>
        </w:rPr>
        <w:t>：大。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怎么做（技术）</w:t>
      </w:r>
      <w:r>
        <w:rPr>
          <w:rFonts w:ascii="Microsoft YaHei" w:hAnsi="Microsoft YaHei" w:eastAsia="Microsoft YaHei"/>
        </w:rPr>
        <w:t>：循环渲染每张 → 逐张保存，或自写一个极简 zip（仅打包不压缩，避免引入压缩库破"零依赖"）。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注意</w:t>
      </w:r>
      <w:r>
        <w:rPr>
          <w:rFonts w:ascii="Microsoft YaHei" w:hAnsi="Microsoft YaHei" w:eastAsia="Microsoft YaHei"/>
        </w:rPr>
        <w:t>：手机内存是硬约束（多张大图同时在内存里会崩）；要做"逐张处理 + 进度条 + 处理完即释放"。UX 也复杂。</w:t>
      </w:r>
    </w:p>
    <w:p>
      <w:r>
        <w:rPr>
          <w:rFonts w:ascii="Microsoft YaHei" w:hAnsi="Microsoft YaHei" w:eastAsia="Microsoft YaHei"/>
        </w:rPr>
        <w:t>---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4. 3.0 及以后：以 AI 能力为主线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>3.0 是个分水岭——从"手动加水印工具"升级到"懂照片、能帮你想文案 / 配样式"的工具。</w:t>
      </w:r>
      <w:r>
        <w:rPr>
          <w:rFonts w:ascii="Microsoft YaHei" w:hAnsi="Microsoft YaHei" w:eastAsia="Microsoft YaHei"/>
          <w:b/>
          <w:i/>
          <w:color w:val="555555"/>
        </w:rPr>
        <w:t>接口已经在 v2.9.1 提前预留好了</w:t>
      </w:r>
      <w:r>
        <w:rPr>
          <w:rFonts w:ascii="Microsoft YaHei" w:hAnsi="Microsoft YaHei" w:eastAsia="Microsoft YaHei"/>
          <w:i/>
          <w:color w:val="555555"/>
        </w:rPr>
        <w:t>，2.x 阶段完全不联网、零 AI 行为，等真要做 AI 时直接往里填即可。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4.0 AI 的隐私铁律（先立规矩，再谈功能）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>这是 AI 部分最重要的一节。</w:t>
      </w:r>
      <w:r>
        <w:rPr>
          <w:rFonts w:ascii="Microsoft YaHei" w:hAnsi="Microsoft YaHei" w:eastAsia="Microsoft YaHei"/>
          <w:b/>
          <w:i/>
          <w:color w:val="555555"/>
        </w:rPr>
        <w:t>任何 AI 功能上手前先对这四条，破其一直接否决。</w:t>
      </w:r>
      <w:r>
        <w:rPr>
          <w:rFonts w:ascii="Microsoft YaHei" w:hAnsi="Microsoft YaHei" w:eastAsia="Microsoft YaHei"/>
          <w:i/>
          <w:color w:val="555555"/>
        </w:rPr>
        <w:t xml:space="preserve"> 完整版见 </w:t>
      </w:r>
      <w:r>
        <w:rPr>
          <w:rFonts w:ascii="Consolas" w:hAnsi="Consolas" w:eastAsia="Consolas"/>
          <w:i/>
          <w:color w:val="555555"/>
        </w:rPr>
        <w:t>tech.md</w:t>
      </w:r>
      <w:r>
        <w:rPr>
          <w:rFonts w:ascii="Microsoft YaHei" w:hAnsi="Microsoft YaHei" w:eastAsia="Microsoft YaHei"/>
          <w:i/>
          <w:color w:val="555555"/>
        </w:rPr>
        <w:t xml:space="preserve"> 6.11。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照片绝不静默上传</w:t>
      </w:r>
      <w:r>
        <w:rPr>
          <w:rFonts w:ascii="Microsoft YaHei" w:hAnsi="Microsoft YaHei" w:eastAsia="Microsoft YaHei"/>
        </w:rPr>
        <w:t xml:space="preserve">：默认不把照片像素传给任何服务器。预留的 </w:t>
      </w:r>
      <w:r>
        <w:rPr>
          <w:rFonts w:ascii="Consolas" w:hAnsi="Consolas" w:eastAsia="Consolas"/>
          <w:color w:val="C2632D"/>
        </w:rPr>
        <w:t>getContext()</w:t>
      </w:r>
      <w:r>
        <w:rPr>
          <w:rFonts w:ascii="Microsoft YaHei" w:hAnsi="Microsoft YaHei" w:eastAsia="Microsoft YaHei"/>
        </w:rPr>
        <w:t xml:space="preserve"> 只读快照</w:t>
      </w:r>
      <w:r>
        <w:rPr>
          <w:rFonts w:ascii="Microsoft YaHei" w:hAnsi="Microsoft YaHei" w:eastAsia="Microsoft YaHei"/>
          <w:b/>
        </w:rPr>
        <w:t>不含照片像素</w:t>
      </w:r>
      <w:r>
        <w:rPr>
          <w:rFonts w:ascii="Microsoft YaHei" w:hAnsi="Microsoft YaHei" w:eastAsia="Microsoft YaHei"/>
        </w:rPr>
        <w:t>，只给 AI 看"有没有 EXIF、当前是什么模式 / 样式"这类元信息。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端上优先</w:t>
      </w:r>
      <w:r>
        <w:rPr>
          <w:rFonts w:ascii="Microsoft YaHei" w:hAnsi="Microsoft YaHei" w:eastAsia="Microsoft YaHei"/>
        </w:rPr>
        <w:t>：能在手机本地用小模型 / 规则算法做的（如配色、亮度判断），就别联网。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联网 AI 默认关 + 当次授权</w:t>
      </w:r>
      <w:r>
        <w:rPr>
          <w:rFonts w:ascii="Microsoft YaHei" w:hAnsi="Microsoft YaHei" w:eastAsia="Microsoft YaHei"/>
        </w:rPr>
        <w:t>：真要用到云端大模型时，必须是用户</w:t>
      </w:r>
      <w:r>
        <w:rPr>
          <w:rFonts w:ascii="Microsoft YaHei" w:hAnsi="Microsoft YaHei" w:eastAsia="Microsoft YaHei"/>
          <w:b/>
        </w:rPr>
        <w:t>明确打开、每次询问、清楚告知"这次会把什么内容联网"</w:t>
      </w:r>
      <w:r>
        <w:rPr>
          <w:rFonts w:ascii="Microsoft YaHei" w:hAnsi="Microsoft YaHei" w:eastAsia="Microsoft YaHei"/>
        </w:rPr>
        <w:t>，且默认关闭。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AI 不作核心前置条件</w:t>
      </w:r>
      <w:r>
        <w:rPr>
          <w:rFonts w:ascii="Microsoft YaHei" w:hAnsi="Microsoft YaHei" w:eastAsia="Microsoft YaHei"/>
        </w:rPr>
        <w:t>：关掉 AI、断网，App 的全部基础功能（加水印、读 EXIF、导出）必须照常能用。AI 只是锦上添花，不是必需品。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4.1 接口已经预留（v2.9.1）</w:t>
      </w:r>
    </w:p>
    <w:p>
      <w:pPr>
        <w:pStyle w:val="ListBullet"/>
      </w:pPr>
      <w:r>
        <w:rPr>
          <w:rFonts w:ascii="Consolas" w:hAnsi="Consolas" w:eastAsia="Consolas"/>
          <w:color w:val="C2632D"/>
        </w:rPr>
        <w:t>window.Yinji.ai</w:t>
      </w:r>
      <w:r>
        <w:rPr>
          <w:rFonts w:ascii="Microsoft YaHei" w:hAnsi="Microsoft YaHei" w:eastAsia="Microsoft YaHei"/>
        </w:rPr>
        <w:t>：AI 能力的扩展挂载点（2.x 阶段为空，不做任何事）。</w:t>
      </w:r>
    </w:p>
    <w:p>
      <w:pPr>
        <w:pStyle w:val="ListBullet"/>
      </w:pPr>
      <w:r>
        <w:rPr>
          <w:rFonts w:ascii="Consolas" w:hAnsi="Consolas" w:eastAsia="Consolas"/>
          <w:color w:val="C2632D"/>
        </w:rPr>
        <w:t>window.Yinji.getContext()</w:t>
      </w:r>
      <w:r>
        <w:rPr>
          <w:rFonts w:ascii="Microsoft YaHei" w:hAnsi="Microsoft YaHei" w:eastAsia="Microsoft YaHei"/>
        </w:rPr>
        <w:t>：返回一份</w:t>
      </w:r>
      <w:r>
        <w:rPr>
          <w:rFonts w:ascii="Microsoft YaHei" w:hAnsi="Microsoft YaHei" w:eastAsia="Microsoft YaHei"/>
          <w:b/>
        </w:rPr>
        <w:t>只读快照</w:t>
      </w:r>
      <w:r>
        <w:rPr>
          <w:rFonts w:ascii="Microsoft YaHei" w:hAnsi="Microsoft YaHei" w:eastAsia="Microsoft YaHei"/>
        </w:rPr>
        <w:t>（当前模式 / 样式 / 是否有 EXIF 等元信息，</w:t>
      </w:r>
      <w:r>
        <w:rPr>
          <w:rFonts w:ascii="Microsoft YaHei" w:hAnsi="Microsoft YaHei" w:eastAsia="Microsoft YaHei"/>
          <w:b/>
        </w:rPr>
        <w:t>不含照片像素、不含 GPS 原始坐标</w:t>
      </w:r>
      <w:r>
        <w:rPr>
          <w:rFonts w:ascii="Microsoft YaHei" w:hAnsi="Microsoft YaHei" w:eastAsia="Microsoft YaHei"/>
        </w:rPr>
        <w:t>），将来给 AI 当上下文用。</w:t>
      </w:r>
    </w:p>
    <w:p>
      <w:pPr>
        <w:pStyle w:val="ListBullet"/>
      </w:pPr>
      <w:r>
        <w:rPr>
          <w:rFonts w:ascii="Microsoft YaHei" w:hAnsi="Microsoft YaHei" w:eastAsia="Microsoft YaHei"/>
        </w:rPr>
        <w:t>设置页已有「AI · 即将推出」预告段（现在点了只弹一句提示）。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4.2 候选 AI 功能（都必须守 4.0 的铁律）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智能文案 / 标题建议</w:t>
      </w:r>
      <w:r>
        <w:rPr>
          <w:rFonts w:ascii="Microsoft YaHei" w:hAnsi="Microsoft YaHei" w:eastAsia="Microsoft YaHei"/>
        </w:rPr>
        <w:t>：根据 EXIF（设备、时间、参数）+ 用户给的关键词，建议一句水印文案 / 标题。优先纯文本，不传照片。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一句话生成样式</w:t>
      </w:r>
      <w:r>
        <w:rPr>
          <w:rFonts w:ascii="Microsoft YaHei" w:hAnsi="Microsoft YaHei" w:eastAsia="Microsoft YaHei"/>
        </w:rPr>
        <w:t>：用户说"我想要复古胶片感的水印"，AI 推荐 / 微调一套模板参数（颜色、版式）。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场景识别 → 推荐模板</w:t>
      </w:r>
      <w:r>
        <w:rPr>
          <w:rFonts w:ascii="Microsoft YaHei" w:hAnsi="Microsoft YaHei" w:eastAsia="Microsoft YaHei"/>
        </w:rPr>
        <w:t>：判断这是风景 / 美食 / 人像 / 街拍，自动推荐合适的预设。</w:t>
      </w:r>
      <w:r>
        <w:rPr>
          <w:rFonts w:ascii="Microsoft YaHei" w:hAnsi="Microsoft YaHei" w:eastAsia="Microsoft YaHei"/>
          <w:b/>
        </w:rPr>
        <w:t>若需要看照片内容，必须走 4.0 第 1、3 条</w:t>
      </w:r>
      <w:r>
        <w:rPr>
          <w:rFonts w:ascii="Microsoft YaHei" w:hAnsi="Microsoft YaHei" w:eastAsia="Microsoft YaHei"/>
        </w:rPr>
        <w:t>（默认端上识别；要联网识别则默认关 + 当次授权）。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智能配色（端上优先）</w:t>
      </w:r>
      <w:r>
        <w:rPr>
          <w:rFonts w:ascii="Microsoft YaHei" w:hAnsi="Microsoft YaHei" w:eastAsia="Microsoft YaHei"/>
        </w:rPr>
        <w:t>：根据照片主色调推荐水印配色。这条</w:t>
      </w:r>
      <w:r>
        <w:rPr>
          <w:rFonts w:ascii="Microsoft YaHei" w:hAnsi="Microsoft YaHei" w:eastAsia="Microsoft YaHei"/>
          <w:b/>
        </w:rPr>
        <w:t>很可能纯本地就能做</w:t>
      </w:r>
      <w:r>
        <w:rPr>
          <w:rFonts w:ascii="Microsoft YaHei" w:hAnsi="Microsoft YaHei" w:eastAsia="Microsoft YaHei"/>
        </w:rPr>
        <w:t>（canvas 采样 + 规则），优先不联网实现，归到"端上 AI"。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完整调色（接 v2.12.0 的 Beta）</w:t>
      </w:r>
      <w:r>
        <w:rPr>
          <w:rFonts w:ascii="Microsoft YaHei" w:hAnsi="Microsoft YaHei" w:eastAsia="Microsoft YaHei"/>
        </w:rPr>
        <w:t>：v2.12.0 已落地"一键套现成色调"的抢先体验版（</w:t>
      </w:r>
      <w:r>
        <w:rPr>
          <w:rFonts w:ascii="Consolas" w:hAnsi="Consolas" w:eastAsia="Consolas"/>
          <w:color w:val="C2632D"/>
        </w:rPr>
        <w:t>getSize()</w:t>
      </w:r>
      <w:r>
        <w:rPr>
          <w:rFonts w:ascii="Microsoft YaHei" w:hAnsi="Microsoft YaHei" w:eastAsia="Microsoft YaHei"/>
        </w:rPr>
        <w:t xml:space="preserve"> 单点注入 + 逐像素 </w:t>
      </w:r>
      <w:r>
        <w:rPr>
          <w:rFonts w:ascii="Consolas" w:hAnsi="Consolas" w:eastAsia="Consolas"/>
          <w:color w:val="C2632D"/>
        </w:rPr>
        <w:t>TONE_PARAMS</w:t>
      </w:r>
      <w:r>
        <w:rPr>
          <w:rFonts w:ascii="Microsoft YaHei" w:hAnsi="Microsoft YaHei" w:eastAsia="Microsoft YaHei"/>
        </w:rPr>
        <w:t>）。3.0 把它做完整——</w:t>
      </w:r>
      <w:r>
        <w:rPr>
          <w:rFonts w:ascii="Microsoft YaHei" w:hAnsi="Microsoft YaHei" w:eastAsia="Microsoft YaHei"/>
          <w:b/>
        </w:rPr>
        <w:t>强度滑杆、更多胶片色、按样式记忆、可结合上面的"智能配色"让 AI 荐色</w:t>
      </w:r>
      <w:r>
        <w:rPr>
          <w:rFonts w:ascii="Microsoft YaHei" w:hAnsi="Microsoft YaHei" w:eastAsia="Microsoft YaHei"/>
        </w:rPr>
        <w:t>。纯端上像素运算，不碰红线。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地名 / 天气智能补全</w:t>
      </w:r>
      <w:r>
        <w:rPr>
          <w:rFonts w:ascii="Microsoft YaHei" w:hAnsi="Microsoft YaHei" w:eastAsia="Microsoft YaHei"/>
        </w:rPr>
        <w:t>：接 3.5 的"读坐标"，把坐标转成地名、补当天天气。</w:t>
      </w:r>
      <w:r>
        <w:rPr>
          <w:rFonts w:ascii="Microsoft YaHei" w:hAnsi="Microsoft YaHei" w:eastAsia="Microsoft YaHei"/>
          <w:b/>
        </w:rPr>
        <w:t>这条天然联网，必须默认关 + 当次授权 + 明确告知</w:t>
      </w:r>
      <w:r>
        <w:rPr>
          <w:rFonts w:ascii="Microsoft YaHei" w:hAnsi="Microsoft YaHei" w:eastAsia="Microsoft YaHei"/>
        </w:rPr>
        <w:t>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4.3 AI 明确不做的（边界）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不偷偷传照片</w:t>
      </w:r>
      <w:r>
        <w:rPr>
          <w:rFonts w:ascii="Microsoft YaHei" w:hAnsi="Microsoft YaHei" w:eastAsia="Microsoft YaHei"/>
        </w:rPr>
        <w:t>：任何功能都不能在用户没授权时把照片像素发出去。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不把 AI 设成默认开 / 强制</w:t>
      </w:r>
      <w:r>
        <w:rPr>
          <w:rFonts w:ascii="Microsoft YaHei" w:hAnsi="Microsoft YaHei" w:eastAsia="Microsoft YaHei"/>
        </w:rPr>
        <w:t>：装好 App、断网，一切基础功能照常。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不为 AI 引入"必须联网才能加载"的前端依赖</w:t>
      </w:r>
      <w:r>
        <w:rPr>
          <w:rFonts w:ascii="Microsoft YaHei" w:hAnsi="Microsoft YaHei" w:eastAsia="Microsoft YaHei"/>
        </w:rPr>
        <w:t>：AI 的联网只发生在"用户授权后的那一次请求"，不能变成打开 App 就要联网（否则又回到白屏老坑）。</w:t>
      </w:r>
    </w:p>
    <w:p>
      <w:r>
        <w:rPr>
          <w:rFonts w:ascii="Microsoft YaHei" w:hAnsi="Microsoft YaHei" w:eastAsia="Microsoft YaHei"/>
        </w:rPr>
        <w:t>---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5. 建议的版本节奏（仅供参考，可随时调整）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>版本号只是"打包发布"的单位，把性价比高的先凑一版发出去，比攒大招更适合本项目。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v2.12.0（当前，2.0 收官）</w:t>
      </w:r>
      <w:r>
        <w:rPr>
          <w:rFonts w:ascii="Microsoft YaHei" w:hAnsi="Microsoft YaHei" w:eastAsia="Microsoft YaHei"/>
        </w:rPr>
        <w:t>：先</w:t>
      </w:r>
      <w:r>
        <w:rPr>
          <w:rFonts w:ascii="Microsoft YaHei" w:hAnsi="Microsoft YaHei" w:eastAsia="Microsoft YaHei"/>
          <w:b/>
        </w:rPr>
        <w:t>发布上线</w:t>
      </w:r>
      <w:r>
        <w:rPr>
          <w:rFonts w:ascii="Microsoft YaHei" w:hAnsi="Microsoft YaHei" w:eastAsia="Microsoft YaHei"/>
        </w:rPr>
        <w:t>（第 0 节）——v2.9.0 ~ v2.12.0 都还没部署，线上仍是更早版本。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已上车</w:t>
      </w:r>
      <w:r>
        <w:rPr>
          <w:rFonts w:ascii="Microsoft YaHei" w:hAnsi="Microsoft YaHei" w:eastAsia="Microsoft YaHei"/>
        </w:rPr>
        <w:t>：3.1 更多预设（v2.10.0，+5 款 = 35）、3.4 PWA 更新提示（v2.11.0）、调色 Beta + 玻璃四周 + 选择模板改名（v2.12.0）。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2.0 已收官</w:t>
      </w:r>
      <w:r>
        <w:rPr>
          <w:rFonts w:ascii="Microsoft YaHei" w:hAnsi="Microsoft YaHei" w:eastAsia="Microsoft YaHei"/>
        </w:rPr>
        <w:t>：2.x 的样式 / 易用性 / 离线打磨告一段落。后续若有零星小改可继续走 2.x 补丁，但主战场转向 3.0。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按需排期（仍可走 2.x）</w:t>
      </w:r>
      <w:r>
        <w:rPr>
          <w:rFonts w:ascii="Microsoft YaHei" w:hAnsi="Microsoft YaHei" w:eastAsia="Microsoft YaHei"/>
        </w:rPr>
        <w:t>：3.2 颜色自适应、3.3 真机适配、3.5 读 GPS 坐标 / 手填地点、3.6 文字微调、3.7 多行 / 自选字段、3.8 自定义 Logo——挑性价比高的随时凑一版。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v3.0.0（AI 主线首发）</w:t>
      </w:r>
      <w:r>
        <w:rPr>
          <w:rFonts w:ascii="Microsoft YaHei" w:hAnsi="Microsoft YaHei" w:eastAsia="Microsoft YaHei"/>
        </w:rPr>
        <w:t>：先落地</w:t>
      </w:r>
      <w:r>
        <w:rPr>
          <w:rFonts w:ascii="Microsoft YaHei" w:hAnsi="Microsoft YaHei" w:eastAsia="Microsoft YaHei"/>
          <w:b/>
        </w:rPr>
        <w:t>端上、不联网</w:t>
      </w:r>
      <w:r>
        <w:rPr>
          <w:rFonts w:ascii="Microsoft YaHei" w:hAnsi="Microsoft YaHei" w:eastAsia="Microsoft YaHei"/>
        </w:rPr>
        <w:t>的那几条（4.2 的智能配色、纯文本文案建议），把隐私铁律和"AI 开关 + 授权流程"打磨好；</w:t>
      </w:r>
      <w:r>
        <w:rPr>
          <w:rFonts w:ascii="Microsoft YaHei" w:hAnsi="Microsoft YaHei" w:eastAsia="Microsoft YaHei"/>
          <w:b/>
        </w:rPr>
        <w:t>同期把 v2.12.0 的「调色」Beta 做成完整版</w:t>
      </w:r>
      <w:r>
        <w:rPr>
          <w:rFonts w:ascii="Microsoft YaHei" w:hAnsi="Microsoft YaHei" w:eastAsia="Microsoft YaHei"/>
        </w:rPr>
        <w:t>（强度滑杆、更多胶片色、按样式记忆）；联网类（场景联网识别、地名 / 天气）作为可选项随后跟上。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远期 / 重活</w:t>
      </w:r>
      <w:r>
        <w:rPr>
          <w:rFonts w:ascii="Microsoft YaHei" w:hAnsi="Microsoft YaHei" w:eastAsia="Microsoft YaHei"/>
        </w:rPr>
        <w:t>：3.9 批量、第 6 节搁置项，按真实需求单独立项，不打包。</w:t>
      </w:r>
    </w:p>
    <w:p>
      <w:r>
        <w:rPr>
          <w:rFonts w:ascii="Microsoft YaHei" w:hAnsi="Microsoft YaHei" w:eastAsia="Microsoft YaHei"/>
        </w:rPr>
        <w:t>---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6. 明确"不打算做"的（划清边界）</w:t>
      </w:r>
    </w:p>
    <w:p>
      <w:r>
        <w:rPr>
          <w:rFonts w:ascii="Microsoft YaHei" w:hAnsi="Microsoft YaHei" w:eastAsia="Microsoft YaHei"/>
        </w:rPr>
        <w:t>写清楚不做什么，和写清楚做什么一样重要——避免以后被带偏。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账号 / 登录 / 云同步</w:t>
      </w:r>
      <w:r>
        <w:rPr>
          <w:rFonts w:ascii="Microsoft YaHei" w:hAnsi="Microsoft YaHei" w:eastAsia="Microsoft YaHei"/>
        </w:rPr>
        <w:t>：违背"隐私本地 + 零后端"，且对个人项目是巨大维护负担。模板分享已用"离线分享码"解决，够了。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滤镜 / 修图 / 美颜</w:t>
      </w:r>
      <w:r>
        <w:rPr>
          <w:rFonts w:ascii="Microsoft YaHei" w:hAnsi="Microsoft YaHei" w:eastAsia="Microsoft YaHei"/>
        </w:rPr>
        <w:t>：不是"印迹"的定位（加水印），会让 App 失焦、变重。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安卓 / iOS 原生打包（Capacitor）</w:t>
      </w:r>
      <w:r>
        <w:rPr>
          <w:rFonts w:ascii="Microsoft YaHei" w:hAnsi="Microsoft YaHei" w:eastAsia="Microsoft YaHei"/>
        </w:rPr>
        <w:t>：v2.3.0 已弃用，不复活（维护两套太重、上架门槛对非程序员太高）。统一走 PWA。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HEIC 图像解码（非 Safari 浏览器）</w:t>
      </w:r>
      <w:r>
        <w:rPr>
          <w:rFonts w:ascii="Microsoft YaHei" w:hAnsi="Microsoft YaHei" w:eastAsia="Microsoft YaHei"/>
        </w:rPr>
        <w:t>：要引入 libheif 的 WASM（几百 KB），和"单文件轻量零依赖"冲突，</w:t>
      </w:r>
      <w:r>
        <w:rPr>
          <w:rFonts w:ascii="Microsoft YaHei" w:hAnsi="Microsoft YaHei" w:eastAsia="Microsoft YaHei"/>
          <w:b/>
        </w:rPr>
        <w:t>长期搁置</w:t>
      </w:r>
      <w:r>
        <w:rPr>
          <w:rFonts w:ascii="Microsoft YaHei" w:hAnsi="Microsoft YaHei" w:eastAsia="Microsoft YaHei"/>
        </w:rPr>
        <w:t>。iPhone Safari 读 HEIC 拍摄信息已正常，这条只影响"非 Safari 看 HEIC 图像本身"。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Windows .exe（Tauri）</w:t>
      </w:r>
      <w:r>
        <w:rPr>
          <w:rFonts w:ascii="Microsoft YaHei" w:hAnsi="Microsoft YaHei" w:eastAsia="Microsoft YaHei"/>
        </w:rPr>
        <w:t>：已定为</w:t>
      </w:r>
      <w:r>
        <w:rPr>
          <w:rFonts w:ascii="Microsoft YaHei" w:hAnsi="Microsoft YaHei" w:eastAsia="Microsoft YaHei"/>
          <w:b/>
        </w:rPr>
        <w:t>可选、低优先</w:t>
      </w:r>
      <w:r>
        <w:rPr>
          <w:rFonts w:ascii="Microsoft YaHei" w:hAnsi="Microsoft YaHei" w:eastAsia="Microsoft YaHei"/>
        </w:rPr>
        <w:t xml:space="preserve">。PWA 在桌面已能"安装"，价值有限。脚手架在 </w:t>
      </w:r>
      <w:r>
        <w:rPr>
          <w:rFonts w:ascii="Consolas" w:hAnsi="Consolas" w:eastAsia="Consolas"/>
          <w:color w:val="C2632D"/>
        </w:rPr>
        <w:t>cross-platform.md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2632D"/>
        </w:rPr>
        <w:t>tauri.conf.example.json</w:t>
      </w:r>
      <w:r>
        <w:rPr>
          <w:rFonts w:ascii="Microsoft YaHei" w:hAnsi="Microsoft YaHei" w:eastAsia="Microsoft YaHei"/>
        </w:rPr>
        <w:t>，想做时照着走。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把"联网查地名 / 天气"做成默认功能</w:t>
      </w:r>
      <w:r>
        <w:rPr>
          <w:rFonts w:ascii="Microsoft YaHei" w:hAnsi="Microsoft YaHei" w:eastAsia="Microsoft YaHei"/>
        </w:rPr>
        <w:t>：碰"零外链 + 隐私"红线。只能作为明确可选、每次询问的增强（见 4.2）。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任何外链字体 / CDN / 在线 API 当默认依赖</w:t>
      </w:r>
      <w:r>
        <w:rPr>
          <w:rFonts w:ascii="Microsoft YaHei" w:hAnsi="Microsoft YaHei" w:eastAsia="Microsoft YaHei"/>
        </w:rPr>
        <w:t>：永久禁止（白屏血泪教训）。</w:t>
      </w:r>
    </w:p>
    <w:p>
      <w:r>
        <w:rPr>
          <w:rFonts w:ascii="Microsoft YaHei" w:hAnsi="Microsoft YaHei" w:eastAsia="Microsoft YaHei"/>
        </w:rPr>
        <w:t>---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 xml:space="preserve">维护提示：这份计划是"活文档"。做掉一项就把它移到第 2 节"已完成"、并在 </w:t>
      </w:r>
      <w:r>
        <w:rPr>
          <w:rFonts w:ascii="Consolas" w:hAnsi="Consolas" w:eastAsia="Consolas"/>
          <w:i/>
          <w:color w:val="555555"/>
        </w:rPr>
        <w:t>requirements.md</w:t>
      </w:r>
      <w:r>
        <w:rPr>
          <w:rFonts w:ascii="Microsoft YaHei" w:hAnsi="Microsoft YaHei" w:eastAsia="Microsoft YaHei"/>
          <w:i/>
          <w:color w:val="555555"/>
        </w:rPr>
        <w:t xml:space="preserve"> 路线图里标 ✅；想到新点子就按"是什么 / 为什么 / 工作量 / 怎么做 / 注意"的格式补进来。改完记得跑 </w:t>
      </w:r>
      <w:r>
        <w:rPr>
          <w:rFonts w:ascii="Consolas" w:hAnsi="Consolas" w:eastAsia="Consolas"/>
          <w:i/>
          <w:color w:val="555555"/>
        </w:rPr>
        <w:t>python tools/md2docx.py</w:t>
      </w:r>
      <w:r>
        <w:rPr>
          <w:rFonts w:ascii="Microsoft YaHei" w:hAnsi="Microsoft YaHei" w:eastAsia="Microsoft YaHei"/>
          <w:i/>
          <w:color w:val="555555"/>
        </w:rPr>
        <w:t xml:space="preserve"> 同步 Word 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