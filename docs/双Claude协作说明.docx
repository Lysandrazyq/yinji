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</w:rPr>
        <w:t>双 Claude 协作说明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写给负责</w:t>
      </w:r>
      <w:r>
        <w:rPr>
          <w:rFonts w:ascii="Microsoft YaHei" w:hAnsi="Microsoft YaHei" w:eastAsia="Microsoft YaHei"/>
          <w:b/>
          <w:i/>
          <w:color w:val="555555"/>
        </w:rPr>
        <w:t>写代码</w:t>
      </w:r>
      <w:r>
        <w:rPr>
          <w:rFonts w:ascii="Microsoft YaHei" w:hAnsi="Microsoft YaHei" w:eastAsia="Microsoft YaHei"/>
          <w:i/>
          <w:color w:val="555555"/>
        </w:rPr>
        <w:t>的 Claude：这个项目有两个 Claude 在协作，本文件说明各自干什么、怎么对接。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一、分工总览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🛠️ 你（代码 Claude）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📋 我（项目管家 Claude）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负责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写代码、改 bug、实现功能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早报、晚报、看板维护、进度追踪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工作文件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2632D"/>
              </w:rPr>
              <w:t>watermark.html</w:t>
            </w:r>
            <w:r>
              <w:rPr>
                <w:rFonts w:ascii="Microsoft YaHei" w:hAnsi="Microsoft YaHei" w:eastAsia="Microsoft YaHei"/>
              </w:rPr>
              <w:t>、</w:t>
            </w:r>
            <w:r>
              <w:rPr>
                <w:rFonts w:ascii="Consolas" w:hAnsi="Consolas" w:eastAsia="Consolas"/>
                <w:color w:val="C2632D"/>
              </w:rPr>
              <w:t>sw.js</w:t>
            </w:r>
            <w:r>
              <w:rPr>
                <w:rFonts w:ascii="Microsoft YaHei" w:hAnsi="Microsoft YaHei" w:eastAsia="Microsoft YaHei"/>
              </w:rPr>
              <w:t>、</w:t>
            </w:r>
            <w:r>
              <w:rPr>
                <w:rFonts w:ascii="Consolas" w:hAnsi="Consolas" w:eastAsia="Consolas"/>
                <w:color w:val="C2632D"/>
              </w:rPr>
              <w:t>docs/</w:t>
            </w:r>
            <w:r>
              <w:rPr>
                <w:rFonts w:ascii="Microsoft YaHei" w:hAnsi="Microsoft YaHei" w:eastAsia="Microsoft YaHei"/>
              </w:rPr>
              <w:t xml:space="preserve"> 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2632D"/>
              </w:rPr>
              <w:t>schedule/</w:t>
            </w:r>
            <w:r>
              <w:rPr>
                <w:rFonts w:ascii="Microsoft YaHei" w:hAnsi="Microsoft YaHei" w:eastAsia="Microsoft YaHei"/>
              </w:rPr>
              <w:t xml:space="preserve"> 看板、</w:t>
            </w:r>
            <w:r>
              <w:rPr>
                <w:rFonts w:ascii="Consolas" w:hAnsi="Consolas" w:eastAsia="Consolas"/>
                <w:color w:val="C2632D"/>
              </w:rPr>
              <w:t>_ai/</w:t>
            </w:r>
            <w:r>
              <w:rPr>
                <w:rFonts w:ascii="Microsoft YaHei" w:hAnsi="Microsoft YaHei" w:eastAsia="Microsoft YaHei"/>
              </w:rPr>
              <w:t xml:space="preserve"> 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什么时候工作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南心说"帮我做XX功能"时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南心说"早报"或"晚报"时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核心原则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代码质量、零外部依赖、隐私优先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进度透明、状态准确、不虚报</w:t>
            </w:r>
          </w:p>
        </w:tc>
      </w:tr>
    </w:tbl>
    <w:p/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二、你需要知道的项目管理文件</w:t>
      </w:r>
    </w:p>
    <w:p>
      <w:r>
        <w:rPr>
          <w:rFonts w:ascii="Microsoft YaHei" w:hAnsi="Microsoft YaHei" w:eastAsia="Microsoft YaHei"/>
        </w:rPr>
        <w:t>这些文件是项目管家维护的，</w:t>
      </w:r>
      <w:r>
        <w:rPr>
          <w:rFonts w:ascii="Microsoft YaHei" w:hAnsi="Microsoft YaHei" w:eastAsia="Microsoft YaHei"/>
          <w:b/>
        </w:rPr>
        <w:t>你可以读，但不要改</w:t>
      </w:r>
      <w:r>
        <w:rPr>
          <w:rFonts w:ascii="Microsoft YaHei" w:hAnsi="Microsoft YaHei" w:eastAsia="Microsoft YaHei"/>
        </w:rPr>
        <w:t>：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yinji-project/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├── _ai/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│   └── 工作管理-config.md    ← 称呼、状态流转、语气等配置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├── schedule/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│   └── 6月/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│       └── 6月日程追踪看板.md  ← 项目状态 + 每日日志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└── .claude/commands/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 xml:space="preserve">    └── 工作管理.md            ← 项目管家 skill 本身</w:t>
      </w:r>
    </w:p>
    <w:p>
      <w:r>
        <w:rPr>
          <w:rFonts w:ascii="Microsoft YaHei" w:hAnsi="Microsoft YaHei" w:eastAsia="Microsoft YaHei"/>
        </w:rPr>
        <w:t xml:space="preserve">重点看 </w:t>
      </w:r>
      <w:r>
        <w:rPr>
          <w:rFonts w:ascii="Consolas" w:hAnsi="Consolas" w:eastAsia="Consolas"/>
          <w:color w:val="C2632D"/>
        </w:rPr>
        <w:t>schedule/当月/当月日程追踪看板.md</w:t>
      </w:r>
      <w:r>
        <w:rPr>
          <w:rFonts w:ascii="Microsoft YaHei" w:hAnsi="Microsoft YaHei" w:eastAsia="Microsoft YaHei"/>
        </w:rPr>
        <w:t>，里面有：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项目状态总览</w:t>
      </w:r>
      <w:r>
        <w:rPr>
          <w:rFonts w:ascii="Microsoft YaHei" w:hAnsi="Microsoft YaHei" w:eastAsia="Microsoft YaHei"/>
        </w:rPr>
        <w:t>：哪些在推进、哪些已完成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每日工作日志</w:t>
      </w:r>
      <w:r>
        <w:rPr>
          <w:rFonts w:ascii="Microsoft YaHei" w:hAnsi="Microsoft YaHei" w:eastAsia="Microsoft YaHei"/>
        </w:rPr>
        <w:t>：每天做了什么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三、你怎么和我对接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3.1 🔴 完成任务后 → 写交接条子（必做）</w:t>
      </w:r>
    </w:p>
    <w:p>
      <w:r>
        <w:rPr>
          <w:rFonts w:ascii="Microsoft YaHei" w:hAnsi="Microsoft YaHei" w:eastAsia="Microsoft YaHei"/>
        </w:rPr>
        <w:t>每次改完代码交付后，</w:t>
      </w:r>
      <w:r>
        <w:rPr>
          <w:rFonts w:ascii="Microsoft YaHei" w:hAnsi="Microsoft YaHei" w:eastAsia="Microsoft YaHei"/>
          <w:b/>
        </w:rPr>
        <w:t>你必须</w:t>
      </w:r>
      <w:r>
        <w:rPr>
          <w:rFonts w:ascii="Microsoft YaHei" w:hAnsi="Microsoft YaHei" w:eastAsia="Microsoft YaHei"/>
        </w:rPr>
        <w:t>写一个交接条子给我。方法：</w:t>
      </w:r>
    </w:p>
    <w:p>
      <w:r>
        <w:rPr>
          <w:rFonts w:ascii="Microsoft YaHei" w:hAnsi="Microsoft YaHei" w:eastAsia="Microsoft YaHei"/>
          <w:b/>
        </w:rPr>
        <w:t>打开 `docs/工作交接.md`，按下面格式追加今天的内容：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## 工作交接 · YYYY-MM-DD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**完成项：**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- [x] 做了什么功能 / 改了什么东西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- [x] ...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**新版本号：** vX.X.X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**注意事项：**（有什么要让项目管家知道的）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- 比如：待部署、有 bug 待修、下次要做什么</w:t>
      </w:r>
    </w:p>
    <w:p>
      <w:r>
        <w:rPr>
          <w:rFonts w:ascii="Microsoft YaHei" w:hAnsi="Microsoft YaHei" w:eastAsia="Microsoft YaHei"/>
        </w:rPr>
        <w:t>写完后提醒南心：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今天的工作做完了！交接条子已写好。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去跟项目管家说「晚报」就行，他会自己读交接条子。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⚠️ 这个条子是</w:t>
      </w:r>
      <w:r>
        <w:rPr>
          <w:rFonts w:ascii="Microsoft YaHei" w:hAnsi="Microsoft YaHei" w:eastAsia="Microsoft YaHei"/>
          <w:b/>
          <w:i/>
          <w:color w:val="555555"/>
        </w:rPr>
        <w:t>我和你之间的直接通道</w:t>
      </w:r>
      <w:r>
        <w:rPr>
          <w:rFonts w:ascii="Microsoft YaHei" w:hAnsi="Microsoft YaHei" w:eastAsia="Microsoft YaHei"/>
          <w:i/>
          <w:color w:val="555555"/>
        </w:rPr>
        <w:t>——我晚报时会自动读取它，然后更新看板。不用靠南心传话。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3.2 开工前 → 建议南心看早报</w:t>
      </w:r>
    </w:p>
    <w:p>
      <w:r>
        <w:rPr>
          <w:rFonts w:ascii="Microsoft YaHei" w:hAnsi="Microsoft YaHei" w:eastAsia="Microsoft YaHei"/>
        </w:rPr>
        <w:t>如果南心一上来就说"帮我做XX"，而你注意到他还没看早报，可以提醒：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要不要先跟项目管家说个「早报」，看看今天优先级再开工？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3.3 不确定优先级时 → 让南心问早报</w:t>
      </w:r>
    </w:p>
    <w:p>
      <w:r>
        <w:rPr>
          <w:rFonts w:ascii="Microsoft YaHei" w:hAnsi="Microsoft YaHei" w:eastAsia="Microsoft YaHei"/>
        </w:rPr>
        <w:t>如果你不确定该先做哪件事，或者南心同时提了好几件事，建议：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这几件事的优先级我不确定，你可以问项目管家「早报」，让他帮你排一下。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四、你照常做的事（不变）</w:t>
      </w:r>
    </w:p>
    <w:p>
      <w:r>
        <w:rPr>
          <w:rFonts w:ascii="Microsoft YaHei" w:hAnsi="Microsoft YaHei" w:eastAsia="Microsoft YaHei"/>
        </w:rPr>
        <w:t>你该干嘛干嘛，这些规矩不变：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所有代码改动只改 </w:t>
      </w:r>
      <w:r>
        <w:rPr>
          <w:rFonts w:ascii="Consolas" w:hAnsi="Consolas" w:eastAsia="Consolas"/>
          <w:color w:val="C2632D"/>
        </w:rPr>
        <w:t>watermark.html</w:t>
      </w:r>
      <w:r>
        <w:rPr>
          <w:rFonts w:ascii="Microsoft YaHei" w:hAnsi="Microsoft YaHei" w:eastAsia="Microsoft YaHei"/>
        </w:rPr>
        <w:t>（单文件 + 零外部依赖）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改完后更新 </w:t>
      </w:r>
      <w:r>
        <w:rPr>
          <w:rFonts w:ascii="Consolas" w:hAnsi="Consolas" w:eastAsia="Consolas"/>
          <w:color w:val="C2632D"/>
        </w:rPr>
        <w:t>devlog/</w:t>
      </w:r>
      <w:r>
        <w:rPr>
          <w:rFonts w:ascii="Microsoft YaHei" w:hAnsi="Microsoft YaHei" w:eastAsia="Microsoft YaHei"/>
        </w:rPr>
        <w:t xml:space="preserve"> 下的两份更新日志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更新 </w:t>
      </w:r>
      <w:r>
        <w:rPr>
          <w:rFonts w:ascii="Consolas" w:hAnsi="Consolas" w:eastAsia="Consolas"/>
          <w:color w:val="C2632D"/>
        </w:rPr>
        <w:t>CHANGELOG.md</w:t>
      </w:r>
      <w:r>
        <w:rPr>
          <w:rFonts w:ascii="Microsoft YaHei" w:hAnsi="Microsoft YaHei" w:eastAsia="Microsoft YaHei"/>
        </w:rPr>
        <w:t>（App Store 风格）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交付前跑 </w:t>
      </w:r>
      <w:r>
        <w:rPr>
          <w:rFonts w:ascii="Consolas" w:hAnsi="Consolas" w:eastAsia="Consolas"/>
          <w:color w:val="C2632D"/>
        </w:rPr>
        <w:t>python tools/md2docx.py</w:t>
      </w:r>
      <w:r>
        <w:rPr>
          <w:rFonts w:ascii="Microsoft YaHei" w:hAnsi="Microsoft YaHei" w:eastAsia="Microsoft YaHei"/>
        </w:rPr>
        <w:t xml:space="preserve"> 重新生成 </w:t>
      </w:r>
      <w:r>
        <w:rPr>
          <w:rFonts w:ascii="Consolas" w:hAnsi="Consolas" w:eastAsia="Consolas"/>
          <w:color w:val="C2632D"/>
        </w:rPr>
        <w:t>.docx</w:t>
      </w:r>
    </w:p>
    <w:p>
      <w:pPr>
        <w:pStyle w:val="ListBullet"/>
      </w:pPr>
      <w:r>
        <w:rPr>
          <w:rFonts w:ascii="Microsoft YaHei" w:hAnsi="Microsoft YaHei" w:eastAsia="Microsoft YaHei"/>
        </w:rPr>
        <w:t>面向非程序员沟通（南心不是程序员）</w:t>
      </w:r>
    </w:p>
    <w:p>
      <w:pPr>
        <w:pStyle w:val="ListBullet"/>
      </w:pPr>
      <w:r>
        <w:rPr>
          <w:rFonts w:ascii="Microsoft YaHei" w:hAnsi="Microsoft YaHei" w:eastAsia="Microsoft YaHei"/>
        </w:rPr>
        <w:t>照片绝不上传，隐私优先</w:t>
      </w:r>
    </w:p>
    <w:p>
      <w:pPr>
        <w:pStyle w:val="ListBullet"/>
      </w:pPr>
      <w:r>
        <w:rPr>
          <w:rFonts w:ascii="Microsoft YaHei" w:hAnsi="Microsoft YaHei" w:eastAsia="Microsoft YaHei"/>
        </w:rPr>
        <w:t>改动前先确认需求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五、对接速查表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你做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项目管家做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南心说「早报」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不用管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读取看板，输出今日任务清单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南心说「晚报 + 今天做了什么」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不用管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更新看板状态 + 日志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功能开发完成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提醒南心去报晚报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收到晚报后更新看板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不确定今天先做什么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让南心去问早报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根据看板排优先级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想知道项目整体进度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 xml:space="preserve">读 </w:t>
            </w:r>
            <w:r>
              <w:rPr>
                <w:rFonts w:ascii="Consolas" w:hAnsi="Consolas" w:eastAsia="Consolas"/>
                <w:color w:val="C2632D"/>
              </w:rPr>
              <w:t>schedule/</w:t>
            </w:r>
            <w:r>
              <w:rPr>
                <w:rFonts w:ascii="Microsoft YaHei" w:hAnsi="Microsoft YaHei" w:eastAsia="Microsoft YaHei"/>
              </w:rPr>
              <w:t xml:space="preserve"> 看板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维护看板状态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改代码 / 修 bug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你来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不管</w:t>
            </w:r>
          </w:p>
        </w:tc>
      </w:tr>
    </w:tbl>
    <w:p/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六、当前项目速查（截至 2026-06-02）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项目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状态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截止日期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v3.0 AI 功能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策划中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6.6 Beta / 6.9 正式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地点信息（GPS→地名）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策划中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6.6 随 Beta 上线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部署 v2.14.0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6/2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真机验证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6/2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水印预设扩充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已完成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6/2</w:t>
            </w:r>
          </w:p>
        </w:tc>
      </w:tr>
    </w:tbl>
    <w:p/>
    <w:p>
      <w:r>
        <w:rPr>
          <w:rFonts w:ascii="Microsoft YaHei" w:hAnsi="Microsoft YaHei" w:eastAsia="Microsoft YaHei"/>
        </w:rPr>
        <w:t>---</w:t>
      </w:r>
    </w:p>
    <w:p>
      <w:pPr>
        <w:ind w:left="397"/>
      </w:pPr>
      <w:r>
        <w:rPr>
          <w:rFonts w:ascii="Microsoft YaHei" w:hAnsi="Microsoft YaHei" w:eastAsia="Microsoft YaHei"/>
          <w:b/>
          <w:i/>
          <w:color w:val="555555"/>
        </w:rPr>
        <w:t>简单记</w:t>
      </w:r>
      <w:r>
        <w:rPr>
          <w:rFonts w:ascii="Microsoft YaHei" w:hAnsi="Microsoft YaHei" w:eastAsia="Microsoft YaHei"/>
          <w:i/>
          <w:color w:val="555555"/>
        </w:rPr>
        <w:t>：你写代码，我管进度。完成就提醒南心报晚报，不确定就让他问早报。你专注代码，我帮你盯盘子。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