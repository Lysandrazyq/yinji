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把「印迹」部署到 Netlify · 一步步图文流程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给南心看的傻瓜流程。Netlify 和你现在用的 GitHub Pages 一样，都是</w:t>
      </w:r>
      <w:r>
        <w:rPr>
          <w:rFonts w:ascii="Microsoft YaHei" w:hAnsi="Microsoft YaHei" w:eastAsia="Microsoft YaHei"/>
          <w:b/>
          <w:i/>
          <w:color w:val="555555"/>
        </w:rPr>
        <w:t>免费托管静态网页</w:t>
      </w:r>
      <w:r>
        <w:rPr>
          <w:rFonts w:ascii="Microsoft YaHei" w:hAnsi="Microsoft YaHei" w:eastAsia="Microsoft YaHei"/>
          <w:i/>
          <w:color w:val="555555"/>
        </w:rPr>
        <w:t>的平台。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你的「印迹」是纯静态网页，搬过去</w:t>
      </w:r>
      <w:r>
        <w:rPr>
          <w:rFonts w:ascii="Microsoft YaHei" w:hAnsi="Microsoft YaHei" w:eastAsia="Microsoft YaHei"/>
          <w:b/>
          <w:i/>
          <w:color w:val="555555"/>
        </w:rPr>
        <w:t>代码一个字都不用改</w:t>
      </w:r>
      <w:r>
        <w:rPr>
          <w:rFonts w:ascii="Microsoft YaHei" w:hAnsi="Microsoft YaHei" w:eastAsia="Microsoft YaHei"/>
          <w:i/>
          <w:color w:val="555555"/>
        </w:rPr>
        <w:t>，只是换个地方放文件。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0. 先想清楚：到底要不要换？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值得换</w:t>
      </w:r>
      <w:r>
        <w:rPr>
          <w:rFonts w:ascii="Microsoft YaHei" w:hAnsi="Microsoft YaHei" w:eastAsia="Microsoft YaHei"/>
        </w:rPr>
        <w:t>，如果你图：</w:t>
      </w:r>
      <w:r>
        <w:rPr>
          <w:rFonts w:ascii="Microsoft YaHei" w:hAnsi="Microsoft YaHei" w:eastAsia="Microsoft YaHei"/>
          <w:b/>
        </w:rPr>
        <w:t>上传更省事</w:t>
      </w:r>
      <w:r>
        <w:rPr>
          <w:rFonts w:ascii="Microsoft YaHei" w:hAnsi="Microsoft YaHei" w:eastAsia="Microsoft YaHei"/>
        </w:rPr>
        <w:t>（拖文件夹 vs 一个个传）、</w:t>
      </w:r>
      <w:r>
        <w:rPr>
          <w:rFonts w:ascii="Microsoft YaHei" w:hAnsi="Microsoft YaHei" w:eastAsia="Microsoft YaHei"/>
          <w:b/>
        </w:rPr>
        <w:t>网址更短好记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yinji.netlify.app</w:t>
      </w:r>
      <w:r>
        <w:rPr>
          <w:rFonts w:ascii="Microsoft YaHei" w:hAnsi="Microsoft YaHei" w:eastAsia="Microsoft YaHei"/>
        </w:rPr>
        <w:t>）、</w:t>
      </w:r>
      <w:r>
        <w:rPr>
          <w:rFonts w:ascii="Microsoft YaHei" w:hAnsi="Microsoft YaHei" w:eastAsia="Microsoft YaHei"/>
          <w:b/>
        </w:rPr>
        <w:t>传错能一键回滚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❌ </w:t>
      </w:r>
      <w:r>
        <w:rPr>
          <w:rFonts w:ascii="Microsoft YaHei" w:hAnsi="Microsoft YaHei" w:eastAsia="Microsoft YaHei"/>
          <w:b/>
        </w:rPr>
        <w:t>解决不了</w:t>
      </w:r>
      <w:r>
        <w:rPr>
          <w:rFonts w:ascii="Microsoft YaHei" w:hAnsi="Microsoft YaHei" w:eastAsia="Microsoft YaHei"/>
        </w:rPr>
        <w:t xml:space="preserve">：如果你图"国内打开更快/更稳"——Netlify 的 </w:t>
      </w:r>
      <w:r>
        <w:rPr>
          <w:rFonts w:ascii="Consolas" w:hAnsi="Consolas" w:eastAsia="Consolas"/>
          <w:color w:val="C2632D"/>
        </w:rPr>
        <w:t>netlify.app</w:t>
      </w:r>
      <w:r>
        <w:rPr>
          <w:rFonts w:ascii="Microsoft YaHei" w:hAnsi="Microsoft YaHei" w:eastAsia="Microsoft YaHei"/>
        </w:rPr>
        <w:t xml:space="preserve"> 在国内</w:t>
      </w:r>
      <w:r>
        <w:rPr>
          <w:rFonts w:ascii="Microsoft YaHei" w:hAnsi="Microsoft YaHei" w:eastAsia="Microsoft YaHei"/>
          <w:b/>
        </w:rPr>
        <w:t>同样可能慢甚至打不开</w:t>
      </w:r>
      <w:r>
        <w:rPr>
          <w:rFonts w:ascii="Microsoft YaHei" w:hAnsi="Microsoft YaHei" w:eastAsia="Microsoft YaHei"/>
        </w:rPr>
        <w:t>，不保证比 GitHub 强（这是"墙"的问题，换平台治不了）。真要国内稳，得用国内云 + 域名备案，对个人太折腾，不建议。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一句话：</w:t>
      </w:r>
      <w:r>
        <w:rPr>
          <w:rFonts w:ascii="Microsoft YaHei" w:hAnsi="Microsoft YaHei" w:eastAsia="Microsoft YaHei"/>
          <w:b/>
          <w:i/>
          <w:color w:val="555555"/>
        </w:rPr>
        <w:t>换 Netlify 是为了"你自己上传/维护更轻松"，不是为了"用户打开更快"。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要传哪些文件（重要）</w:t>
      </w:r>
    </w:p>
    <w:p>
      <w:r>
        <w:rPr>
          <w:rFonts w:ascii="Microsoft YaHei" w:hAnsi="Microsoft YaHei" w:eastAsia="Microsoft YaHei"/>
        </w:rPr>
        <w:t xml:space="preserve">把 </w:t>
      </w:r>
      <w:r>
        <w:rPr>
          <w:rFonts w:ascii="Consolas" w:hAnsi="Consolas" w:eastAsia="Consolas"/>
          <w:color w:val="C2632D"/>
        </w:rPr>
        <w:t>yinji</w:t>
      </w:r>
      <w:r>
        <w:rPr>
          <w:rFonts w:ascii="Microsoft YaHei" w:hAnsi="Microsoft YaHei" w:eastAsia="Microsoft YaHei"/>
        </w:rPr>
        <w:t xml:space="preserve"> 文件夹里</w:t>
      </w:r>
      <w:r>
        <w:rPr>
          <w:rFonts w:ascii="Microsoft YaHei" w:hAnsi="Microsoft YaHei" w:eastAsia="Microsoft YaHei"/>
          <w:b/>
        </w:rPr>
        <w:t>这些</w:t>
      </w:r>
      <w:r>
        <w:rPr>
          <w:rFonts w:ascii="Microsoft YaHei" w:hAnsi="Microsoft YaHei" w:eastAsia="Microsoft YaHei"/>
        </w:rPr>
        <w:t>传上去就行（其它是开发用的，不用传）：</w:t>
      </w:r>
    </w:p>
    <w:p>
      <w:r>
        <w:rPr>
          <w:rFonts w:ascii="Microsoft YaHei" w:hAnsi="Microsoft YaHei" w:eastAsia="Microsoft YaHei"/>
          <w:b/>
        </w:rPr>
        <w:t>要传 ✅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index.html</w:t>
      </w:r>
      <w:r>
        <w:rPr>
          <w:rFonts w:ascii="Microsoft YaHei" w:hAnsi="Microsoft YaHei" w:eastAsia="Microsoft YaHei"/>
        </w:rPr>
        <w:t>（新加的，让根网址能直接打开）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（App 本体）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>（离线缓存）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>（"添加到主屏幕"用）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icons/</w:t>
      </w:r>
      <w:r>
        <w:rPr>
          <w:rFonts w:ascii="Microsoft YaHei" w:hAnsi="Microsoft YaHei" w:eastAsia="Microsoft YaHei"/>
        </w:rPr>
        <w:t xml:space="preserve"> 整个文件夹（图标）</w:t>
      </w:r>
    </w:p>
    <w:p>
      <w:pPr>
        <w:pStyle w:val="ListBullet"/>
      </w:pP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>（更新日志，可选）</w:t>
      </w:r>
    </w:p>
    <w:p>
      <w:r>
        <w:rPr>
          <w:rFonts w:ascii="Microsoft YaHei" w:hAnsi="Microsoft YaHei" w:eastAsia="Microsoft YaHei"/>
          <w:b/>
        </w:rPr>
        <w:t>不用传 ❌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docs/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devlog/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tools/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package.json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_check.js</w:t>
      </w:r>
      <w:r>
        <w:rPr>
          <w:rFonts w:ascii="Microsoft YaHei" w:hAnsi="Microsoft YaHei" w:eastAsia="Microsoft YaHei"/>
        </w:rPr>
        <w:t>（这些是开发/文档，传了也不影响，但没必要）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最省事的做法：把上面"要传"的几样单独拷到一个干净文件夹（比如桌面建个 </w:t>
      </w:r>
      <w:r>
        <w:rPr>
          <w:rFonts w:ascii="Consolas" w:hAnsi="Consolas" w:eastAsia="Consolas"/>
          <w:i/>
          <w:color w:val="555555"/>
        </w:rPr>
        <w:t>yinji-上线</w:t>
      </w:r>
      <w:r>
        <w:rPr>
          <w:rFonts w:ascii="Microsoft YaHei" w:hAnsi="Microsoft YaHei" w:eastAsia="Microsoft YaHei"/>
          <w:i/>
          <w:color w:val="555555"/>
        </w:rPr>
        <w:t xml:space="preserve"> 文件夹），整个拖上去。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方式 A：拖拽部署（推荐，最简单，不用懂 Git）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电脑浏览器打开 </w:t>
      </w:r>
      <w:r>
        <w:rPr>
          <w:rFonts w:ascii="Microsoft YaHei" w:hAnsi="Microsoft YaHei" w:eastAsia="Microsoft YaHei"/>
          <w:b/>
        </w:rPr>
        <w:t>netlify.com</w:t>
      </w:r>
      <w:r>
        <w:rPr>
          <w:rFonts w:ascii="Microsoft YaHei" w:hAnsi="Microsoft YaHei" w:eastAsia="Microsoft YaHei"/>
        </w:rPr>
        <w:t xml:space="preserve"> → 右上角 </w:t>
      </w:r>
      <w:r>
        <w:rPr>
          <w:rFonts w:ascii="Microsoft YaHei" w:hAnsi="Microsoft YaHei" w:eastAsia="Microsoft YaHei"/>
          <w:b/>
        </w:rPr>
        <w:t>Sign up</w:t>
      </w:r>
      <w:r>
        <w:rPr>
          <w:rFonts w:ascii="Microsoft YaHei" w:hAnsi="Microsoft YaHei" w:eastAsia="Microsoft YaHei"/>
        </w:rPr>
        <w:t xml:space="preserve"> 注册（用邮箱、或直接用 GitHub / Google 账号登录都行，免费）。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登录后，找到 </w:t>
      </w:r>
      <w:r>
        <w:rPr>
          <w:rFonts w:ascii="Microsoft YaHei" w:hAnsi="Microsoft YaHei" w:eastAsia="Microsoft YaHei"/>
          <w:b/>
        </w:rPr>
        <w:t>"Add new site"（新建站点）→ "Deploy manually"（手动部署）</w:t>
      </w:r>
      <w:r>
        <w:rPr>
          <w:rFonts w:ascii="Microsoft YaHei" w:hAnsi="Microsoft YaHei" w:eastAsia="Microsoft YaHei"/>
        </w:rPr>
        <w:t xml:space="preserve">；或直接打开 </w:t>
      </w:r>
      <w:r>
        <w:rPr>
          <w:rFonts w:ascii="Microsoft YaHei" w:hAnsi="Microsoft YaHei" w:eastAsia="Microsoft YaHei"/>
          <w:b/>
        </w:rPr>
        <w:t>app.netlify.com/drop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>把你第 1 步准备好的那个文件夹，</w:t>
      </w:r>
      <w:r>
        <w:rPr>
          <w:rFonts w:ascii="Microsoft YaHei" w:hAnsi="Microsoft YaHei" w:eastAsia="Microsoft YaHei"/>
          <w:b/>
        </w:rPr>
        <w:t>整个拖进网页上那个虚线框里</w:t>
      </w:r>
      <w:r>
        <w:rPr>
          <w:rFonts w:ascii="Microsoft YaHei" w:hAnsi="Microsoft YaHei" w:eastAsia="Microsoft YaHei"/>
        </w:rPr>
        <w:t>，松手。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等几秒——它会给你一个随机网址，像 </w:t>
      </w:r>
      <w:r>
        <w:rPr>
          <w:rFonts w:ascii="Consolas" w:hAnsi="Consolas" w:eastAsia="Consolas"/>
          <w:color w:val="C2632D"/>
        </w:rPr>
        <w:t>https://shiny-cat-123.netlify.app</w:t>
      </w:r>
      <w:r>
        <w:rPr>
          <w:rFonts w:ascii="Microsoft YaHei" w:hAnsi="Microsoft YaHei" w:eastAsia="Microsoft YaHei"/>
        </w:rPr>
        <w:t>。点开就是你的「印迹」了 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改成好记的网址</w:t>
      </w:r>
      <w:r>
        <w:rPr>
          <w:rFonts w:ascii="Microsoft YaHei" w:hAnsi="Microsoft YaHei" w:eastAsia="Microsoft YaHei"/>
        </w:rPr>
        <w:t xml:space="preserve">：进这个站点 → </w:t>
      </w:r>
      <w:r>
        <w:rPr>
          <w:rFonts w:ascii="Microsoft YaHei" w:hAnsi="Microsoft YaHei" w:eastAsia="Microsoft YaHei"/>
          <w:b/>
        </w:rPr>
        <w:t>Site configuration（站点设置）→ Domain management / Site details → Change site name（改站点名）</w:t>
      </w:r>
      <w:r>
        <w:rPr>
          <w:rFonts w:ascii="Microsoft YaHei" w:hAnsi="Microsoft YaHei" w:eastAsia="Microsoft YaHei"/>
        </w:rPr>
        <w:t xml:space="preserve">，改成比如 </w:t>
      </w:r>
      <w:r>
        <w:rPr>
          <w:rFonts w:ascii="Consolas" w:hAnsi="Consolas" w:eastAsia="Consolas"/>
          <w:color w:val="C2632D"/>
        </w:rPr>
        <w:t>yinji</w:t>
      </w:r>
      <w:r>
        <w:rPr>
          <w:rFonts w:ascii="Microsoft YaHei" w:hAnsi="Microsoft YaHei" w:eastAsia="Microsoft YaHei"/>
        </w:rPr>
        <w:t xml:space="preserve">，网址就变成 </w:t>
      </w:r>
      <w:r>
        <w:rPr>
          <w:rFonts w:ascii="Microsoft YaHei" w:hAnsi="Microsoft YaHei" w:eastAsia="Microsoft YaHei"/>
          <w:b/>
        </w:rPr>
        <w:t>`https://yinji.netlify.app`</w:t>
      </w:r>
      <w:r>
        <w:rPr>
          <w:rFonts w:ascii="Microsoft YaHei" w:hAnsi="Microsoft YaHei" w:eastAsia="Microsoft YaHei"/>
        </w:rPr>
        <w:t>（名字被占用就换一个）。</w:t>
      </w:r>
    </w:p>
    <w:p>
      <w:r>
        <w:rPr>
          <w:rFonts w:ascii="Microsoft YaHei" w:hAnsi="Microsoft YaHei" w:eastAsia="Microsoft YaHei"/>
        </w:rPr>
        <w:t>✅ 完成！这个网址就能发给别人用，也能在 iPhone Safari 打开后"添加到主屏幕"当 App。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以后怎么更新（我每给你一版新的，你这样做）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回到 Netlify，进你这个站点的 </w:t>
      </w:r>
      <w:r>
        <w:rPr>
          <w:rFonts w:ascii="Microsoft YaHei" w:hAnsi="Microsoft YaHei" w:eastAsia="Microsoft YaHei"/>
          <w:b/>
        </w:rPr>
        <w:t>"Deploys"（部署记录）</w:t>
      </w:r>
      <w:r>
        <w:rPr>
          <w:rFonts w:ascii="Microsoft YaHei" w:hAnsi="Microsoft YaHei" w:eastAsia="Microsoft YaHei"/>
        </w:rPr>
        <w:t xml:space="preserve"> 页。</w:t>
      </w:r>
    </w:p>
    <w:p>
      <w:pPr>
        <w:pStyle w:val="ListNumber"/>
      </w:pPr>
      <w:r>
        <w:rPr>
          <w:rFonts w:ascii="Microsoft YaHei" w:hAnsi="Microsoft YaHei" w:eastAsia="Microsoft YaHei"/>
        </w:rPr>
        <w:t>页面下方一般有一句 *"Drag and drop your site folder here"*（把站点文件夹拖到这里更新）。</w:t>
      </w:r>
    </w:p>
    <w:p>
      <w:pPr>
        <w:pStyle w:val="ListNumber"/>
      </w:pPr>
      <w:r>
        <w:rPr>
          <w:rFonts w:ascii="Microsoft YaHei" w:hAnsi="Microsoft YaHei" w:eastAsia="Microsoft YaHei"/>
        </w:rPr>
        <w:t>把</w:t>
      </w:r>
      <w:r>
        <w:rPr>
          <w:rFonts w:ascii="Microsoft YaHei" w:hAnsi="Microsoft YaHei" w:eastAsia="Microsoft YaHei"/>
          <w:b/>
        </w:rPr>
        <w:t>新的那个文件夹</w:t>
      </w:r>
      <w:r>
        <w:rPr>
          <w:rFonts w:ascii="Microsoft YaHei" w:hAnsi="Microsoft YaHei" w:eastAsia="Microsoft YaHei"/>
        </w:rPr>
        <w:t>整个拖进去 → 等几秒 → 自动变成最新版。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跟 GitHub 比，省了"一个个文件覆盖"的步骤，整文件夹一拖就好。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传错了想退回（一键回滚）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进 </w:t>
      </w:r>
      <w:r>
        <w:rPr>
          <w:rFonts w:ascii="Microsoft YaHei" w:hAnsi="Microsoft YaHei" w:eastAsia="Microsoft YaHei"/>
          <w:b/>
        </w:rPr>
        <w:t>"Deploys"</w:t>
      </w:r>
      <w:r>
        <w:rPr>
          <w:rFonts w:ascii="Microsoft YaHei" w:hAnsi="Microsoft YaHei" w:eastAsia="Microsoft YaHei"/>
        </w:rPr>
        <w:t xml:space="preserve"> 页，能看到每次部署的历史记录。</w:t>
      </w:r>
    </w:p>
    <w:p>
      <w:pPr>
        <w:pStyle w:val="ListNumber"/>
      </w:pPr>
      <w:r>
        <w:rPr>
          <w:rFonts w:ascii="Microsoft YaHei" w:hAnsi="Microsoft YaHei" w:eastAsia="Microsoft YaHei"/>
        </w:rPr>
        <w:t>点你想退回的那一次（比如上一版）。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点 </w:t>
      </w:r>
      <w:r>
        <w:rPr>
          <w:rFonts w:ascii="Microsoft YaHei" w:hAnsi="Microsoft YaHei" w:eastAsia="Microsoft YaHei"/>
          <w:b/>
        </w:rPr>
        <w:t>"Publish deploy"（发布此版本）</w:t>
      </w:r>
      <w:r>
        <w:rPr>
          <w:rFonts w:ascii="Microsoft YaHei" w:hAnsi="Microsoft YaHei" w:eastAsia="Microsoft YaHei"/>
        </w:rPr>
        <w:t xml:space="preserve"> → 网址立刻变回那一版。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这是 Netlify 比 GitHub Pages 方便的地方：手滑传错也不怕。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方式 B：连 GitHub 自动部署（进阶，可跳过）</w:t>
      </w:r>
    </w:p>
    <w:p>
      <w:r>
        <w:rPr>
          <w:rFonts w:ascii="Microsoft YaHei" w:hAnsi="Microsoft YaHei" w:eastAsia="Microsoft YaHei"/>
        </w:rPr>
        <w:t xml:space="preserve">如果你以后想"我一更新 GitHub，网站自动更新"：注册时选 </w:t>
      </w:r>
      <w:r>
        <w:rPr>
          <w:rFonts w:ascii="Microsoft YaHei" w:hAnsi="Microsoft YaHei" w:eastAsia="Microsoft YaHei"/>
          <w:b/>
        </w:rPr>
        <w:t>"Import an existing project" → 连接 GitHub → 选你的 yinji 仓库</w:t>
      </w:r>
      <w:r>
        <w:rPr>
          <w:rFonts w:ascii="Microsoft YaHei" w:hAnsi="Microsoft YaHei" w:eastAsia="Microsoft YaHei"/>
        </w:rPr>
        <w:t>，以后往 GitHub 一推，Netlify 自动发布。</w:t>
      </w:r>
      <w:r>
        <w:rPr>
          <w:rFonts w:ascii="Microsoft YaHei" w:hAnsi="Microsoft YaHei" w:eastAsia="Microsoft YaHei"/>
          <w:b/>
        </w:rPr>
        <w:t>但这要懂点 Git，你现在用拖拽就够了，这条先不用管。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换地方后要记得的 3 件事 ⚠️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新网址要重新发给大家</w:t>
      </w:r>
      <w:r>
        <w:rPr>
          <w:rFonts w:ascii="Microsoft YaHei" w:hAnsi="Microsoft YaHei" w:eastAsia="Microsoft YaHei"/>
        </w:rPr>
        <w:t xml:space="preserve">：老用户在 </w:t>
      </w:r>
      <w:r>
        <w:rPr>
          <w:rFonts w:ascii="Consolas" w:hAnsi="Consolas" w:eastAsia="Consolas"/>
          <w:color w:val="C2632D"/>
        </w:rPr>
        <w:t>github.io</w:t>
      </w:r>
      <w:r>
        <w:rPr>
          <w:rFonts w:ascii="Microsoft YaHei" w:hAnsi="Microsoft YaHei" w:eastAsia="Microsoft YaHei"/>
        </w:rPr>
        <w:t xml:space="preserve"> 那个网址"添加到主屏幕"的图标，</w:t>
      </w:r>
      <w:r>
        <w:rPr>
          <w:rFonts w:ascii="Microsoft YaHei" w:hAnsi="Microsoft YaHei" w:eastAsia="Microsoft YaHei"/>
          <w:b/>
        </w:rPr>
        <w:t>还指向老地方、不会自动变</w:t>
      </w:r>
      <w:r>
        <w:rPr>
          <w:rFonts w:ascii="Microsoft YaHei" w:hAnsi="Microsoft YaHei" w:eastAsia="Microsoft YaHei"/>
        </w:rPr>
        <w:t xml:space="preserve">。把新网址 </w:t>
      </w:r>
      <w:r>
        <w:rPr>
          <w:rFonts w:ascii="Consolas" w:hAnsi="Consolas" w:eastAsia="Consolas"/>
          <w:color w:val="C2632D"/>
        </w:rPr>
        <w:t>yinji.netlify.app</w:t>
      </w:r>
      <w:r>
        <w:rPr>
          <w:rFonts w:ascii="Microsoft YaHei" w:hAnsi="Microsoft YaHei" w:eastAsia="Microsoft YaHei"/>
        </w:rPr>
        <w:t xml:space="preserve"> 重新发一遍，让大家重新"添加到主屏幕"。（你也可以两个网址都先留着，老的不用关。）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百度统计后台加新域名</w:t>
      </w:r>
      <w:r>
        <w:rPr>
          <w:rFonts w:ascii="Microsoft YaHei" w:hAnsi="Microsoft YaHei" w:eastAsia="Microsoft YaHei"/>
        </w:rPr>
        <w:t xml:space="preserve">：去 </w:t>
      </w:r>
      <w:r>
        <w:rPr>
          <w:rFonts w:ascii="Consolas" w:hAnsi="Consolas" w:eastAsia="Consolas"/>
          <w:color w:val="C2632D"/>
        </w:rPr>
        <w:t>tongji.baidu.com</w:t>
      </w:r>
      <w:r>
        <w:rPr>
          <w:rFonts w:ascii="Microsoft YaHei" w:hAnsi="Microsoft YaHei" w:eastAsia="Microsoft YaHei"/>
        </w:rPr>
        <w:t xml:space="preserve"> → 站点管理 → 把 </w:t>
      </w:r>
      <w:r>
        <w:rPr>
          <w:rFonts w:ascii="Consolas" w:hAnsi="Consolas" w:eastAsia="Consolas"/>
          <w:color w:val="C2632D"/>
        </w:rPr>
        <w:t>yinji.netlify.app</w:t>
      </w:r>
      <w:r>
        <w:rPr>
          <w:rFonts w:ascii="Microsoft YaHei" w:hAnsi="Microsoft YaHei" w:eastAsia="Microsoft YaHei"/>
        </w:rPr>
        <w:t xml:space="preserve"> 也加进去，数据照常记。（站点 ID 不用换，代码里那串照旧。）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隐私 / 红线不变</w:t>
      </w:r>
      <w:r>
        <w:rPr>
          <w:rFonts w:ascii="Microsoft YaHei" w:hAnsi="Microsoft YaHei" w:eastAsia="Microsoft YaHei"/>
        </w:rPr>
        <w:t>：还是纯静态、照片只在本机处理、不上传——换托管平台不影响这些。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关于根网址（技术备注，你不用管）</w:t>
      </w:r>
    </w:p>
    <w:p>
      <w:r>
        <w:rPr>
          <w:rFonts w:ascii="Microsoft YaHei" w:hAnsi="Microsoft YaHei" w:eastAsia="Microsoft YaHei"/>
        </w:rPr>
        <w:t xml:space="preserve">你的 App 本体是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，不是 </w:t>
      </w:r>
      <w:r>
        <w:rPr>
          <w:rFonts w:ascii="Consolas" w:hAnsi="Consolas" w:eastAsia="Consolas"/>
          <w:color w:val="C2632D"/>
        </w:rPr>
        <w:t>index.html</w:t>
      </w:r>
      <w:r>
        <w:rPr>
          <w:rFonts w:ascii="Microsoft YaHei" w:hAnsi="Microsoft YaHei" w:eastAsia="Microsoft YaHei"/>
        </w:rPr>
        <w:t>。我已经在文件夹里</w:t>
      </w:r>
      <w:r>
        <w:rPr>
          <w:rFonts w:ascii="Microsoft YaHei" w:hAnsi="Microsoft YaHei" w:eastAsia="Microsoft YaHei"/>
          <w:b/>
        </w:rPr>
        <w:t>加了一个小小的 `index.html`</w:t>
      </w:r>
      <w:r>
        <w:rPr>
          <w:rFonts w:ascii="Microsoft YaHei" w:hAnsi="Microsoft YaHei" w:eastAsia="Microsoft YaHei"/>
        </w:rPr>
        <w:t>：有人打开根网址（</w:t>
      </w:r>
      <w:r>
        <w:rPr>
          <w:rFonts w:ascii="Consolas" w:hAnsi="Consolas" w:eastAsia="Consolas"/>
          <w:color w:val="C2632D"/>
        </w:rPr>
        <w:t>yinji.netlify.app</w:t>
      </w:r>
      <w:r>
        <w:rPr>
          <w:rFonts w:ascii="Microsoft YaHei" w:hAnsi="Microsoft YaHei" w:eastAsia="Microsoft YaHei"/>
        </w:rPr>
        <w:t xml:space="preserve">）时，它会自动跳到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。所以根网址、和带 </w:t>
      </w:r>
      <w:r>
        <w:rPr>
          <w:rFonts w:ascii="Consolas" w:hAnsi="Consolas" w:eastAsia="Consolas"/>
          <w:color w:val="C2632D"/>
        </w:rPr>
        <w:t>/watermark.html</w:t>
      </w:r>
      <w:r>
        <w:rPr>
          <w:rFonts w:ascii="Microsoft YaHei" w:hAnsi="Microsoft YaHei" w:eastAsia="Microsoft YaHei"/>
        </w:rPr>
        <w:t xml:space="preserve"> 的网址，</w:t>
      </w:r>
      <w:r>
        <w:rPr>
          <w:rFonts w:ascii="Microsoft YaHei" w:hAnsi="Microsoft YaHei" w:eastAsia="Microsoft YaHei"/>
          <w:b/>
        </w:rPr>
        <w:t>两个都能用</w:t>
      </w:r>
      <w:r>
        <w:rPr>
          <w:rFonts w:ascii="Microsoft YaHei" w:hAnsi="Microsoft YaHei" w:eastAsia="Microsoft YaHei"/>
        </w:rPr>
        <w:t xml:space="preserve">。（这个小文件对你现在的 GitHub Pages 也有好处：根网址 </w:t>
      </w:r>
      <w:r>
        <w:rPr>
          <w:rFonts w:ascii="Consolas" w:hAnsi="Consolas" w:eastAsia="Consolas"/>
          <w:color w:val="C2632D"/>
        </w:rPr>
        <w:t>…/yinji/</w:t>
      </w:r>
      <w:r>
        <w:rPr>
          <w:rFonts w:ascii="Microsoft YaHei" w:hAnsi="Microsoft YaHei" w:eastAsia="Microsoft YaHei"/>
        </w:rPr>
        <w:t xml:space="preserve"> 也能直接打开了，离线缓存也更稳。）</w:t>
      </w:r>
    </w:p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*最后更新：2026-06-09*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