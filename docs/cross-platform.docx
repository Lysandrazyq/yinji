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跨平台打包指南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⚠️ </w:t>
      </w:r>
      <w:r>
        <w:rPr>
          <w:rFonts w:ascii="Microsoft YaHei" w:hAnsi="Microsoft YaHei" w:eastAsia="Microsoft YaHei"/>
          <w:b/>
          <w:i/>
          <w:color w:val="555555"/>
        </w:rPr>
        <w:t>2026-05-28 v2.3.0 决策</w:t>
      </w:r>
      <w:r>
        <w:rPr>
          <w:rFonts w:ascii="Microsoft YaHei" w:hAnsi="Microsoft YaHei" w:eastAsia="Microsoft YaHei"/>
          <w:i/>
          <w:color w:val="555555"/>
        </w:rPr>
        <w:t>：</w:t>
      </w:r>
      <w:r>
        <w:rPr>
          <w:rFonts w:ascii="Microsoft YaHei" w:hAnsi="Microsoft YaHei" w:eastAsia="Microsoft YaHei"/>
          <w:b/>
          <w:i/>
          <w:color w:val="555555"/>
        </w:rPr>
        <w:t>统一走 PWA 路线</w:t>
      </w:r>
      <w:r>
        <w:rPr>
          <w:rFonts w:ascii="Microsoft YaHei" w:hAnsi="Microsoft YaHei" w:eastAsia="Microsoft YaHei"/>
          <w:i/>
          <w:color w:val="555555"/>
        </w:rPr>
        <w:t>（下面的方式 A）。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安卓 / iOS 的 Capacitor 原生打包</w:t>
      </w:r>
      <w:r>
        <w:rPr>
          <w:rFonts w:ascii="Microsoft YaHei" w:hAnsi="Microsoft YaHei" w:eastAsia="Microsoft YaHei"/>
          <w:b/>
          <w:i/>
          <w:color w:val="555555"/>
        </w:rPr>
        <w:t>已弃用</w:t>
      </w:r>
      <w:r>
        <w:rPr>
          <w:rFonts w:ascii="Microsoft YaHei" w:hAnsi="Microsoft YaHei" w:eastAsia="Microsoft YaHei"/>
          <w:i/>
          <w:color w:val="555555"/>
        </w:rPr>
        <w:t>（维护成本高、商店上架材料门槛大），相关文件与章节已从项目中移除。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Windows Tauri（下面的方式 B）保留可选，但优先级低。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「印迹」的跨平台路线：</w:t>
      </w:r>
      <w:r>
        <w:rPr>
          <w:rFonts w:ascii="Microsoft YaHei" w:hAnsi="Microsoft YaHei" w:eastAsia="Microsoft YaHei"/>
          <w:b/>
          <w:i/>
          <w:color w:val="555555"/>
        </w:rPr>
        <w:t>核心永远是 `watermark.html`</w:t>
      </w:r>
      <w:r>
        <w:rPr>
          <w:rFonts w:ascii="Microsoft YaHei" w:hAnsi="Microsoft YaHei" w:eastAsia="Microsoft YaHei"/>
          <w:i/>
          <w:color w:val="555555"/>
        </w:rPr>
        <w:t xml:space="preserve"> —— 1 个文件，内含全部 UI 和逻辑。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各平台只是把这个 HTML "套个壳" 让它看起来像原生 App。改 1 处，全部平台同步。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一、3 种"装上"方式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方式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平台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怎么装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难度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你需要装什么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A. PWA</w:t>
            </w:r>
            <w:r>
              <w:rPr>
                <w:rFonts w:ascii="Microsoft YaHei" w:hAnsi="Microsoft YaHei" w:eastAsia="Microsoft YaHei"/>
              </w:rPr>
              <w:t>（推荐）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iOS / 安卓 / Win / Mac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浏览器打开网址 → 安装到桌面/主屏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零成本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无，只要浏览器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B. Tauri</w:t>
            </w:r>
            <w:r>
              <w:rPr>
                <w:rFonts w:ascii="Microsoft YaHei" w:hAnsi="Microsoft YaHei" w:eastAsia="Microsoft YaHei"/>
              </w:rPr>
              <w:t>（可选）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Windows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 xml:space="preserve">生成 </w:t>
            </w:r>
            <w:r>
              <w:rPr>
                <w:rFonts w:ascii="Consolas" w:hAnsi="Consolas" w:eastAsia="Consolas"/>
                <w:color w:val="C2632D"/>
              </w:rPr>
              <w:t>.exe</w:t>
            </w:r>
            <w:r>
              <w:rPr>
                <w:rFonts w:ascii="Microsoft YaHei" w:hAnsi="Microsoft YaHei" w:eastAsia="Microsoft YaHei"/>
              </w:rPr>
              <w:t xml:space="preserve"> 安装包，双击安装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Rust + Node.js + WebView2（系统自带）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C. PWA + iOS Safari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iOS / macOS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Safari → 分享 → 添加到主屏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零成本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iPhone / iPad</w:t>
            </w:r>
          </w:p>
        </w:tc>
      </w:tr>
    </w:tbl>
    <w:p/>
    <w:p>
      <w:pPr>
        <w:ind w:left="397"/>
      </w:pPr>
      <w:r>
        <w:rPr>
          <w:rFonts w:ascii="Microsoft YaHei" w:hAnsi="Microsoft YaHei" w:eastAsia="Microsoft YaHei"/>
          <w:b/>
          <w:i/>
          <w:color w:val="555555"/>
        </w:rPr>
        <w:t>不推荐</w:t>
      </w:r>
      <w:r>
        <w:rPr>
          <w:rFonts w:ascii="Microsoft YaHei" w:hAnsi="Microsoft YaHei" w:eastAsia="Microsoft YaHei"/>
          <w:i/>
          <w:color w:val="555555"/>
        </w:rPr>
        <w:t>：用 Swift / Kotlin / WPF 给每个平台原生重写 —— 单人维护是灾难，且违背"核心一份代码"原则。</w:t>
      </w:r>
    </w:p>
    <w:p>
      <w:pPr>
        <w:ind w:left="397"/>
      </w:pPr>
      <w:r>
        <w:rPr>
          <w:rFonts w:ascii="Microsoft YaHei" w:hAnsi="Microsoft YaHei" w:eastAsia="Microsoft YaHei"/>
          <w:b/>
          <w:i/>
          <w:color w:val="555555"/>
        </w:rPr>
        <w:t>安卓 `.apk`（Capacitor）已弃用</w:t>
      </w:r>
      <w:r>
        <w:rPr>
          <w:rFonts w:ascii="Microsoft YaHei" w:hAnsi="Microsoft YaHei" w:eastAsia="Microsoft YaHei"/>
          <w:i/>
          <w:color w:val="555555"/>
        </w:rPr>
        <w:t>：PWA 在安卓 Chrome 上"添加到主屏"体验已足够；上架材料（软著 / 商店审核）对个人非程序员门槛太高。</w:t>
      </w:r>
    </w:p>
    <w:p>
      <w:r>
        <w:rPr>
          <w:rFonts w:ascii="Microsoft YaHei" w:hAnsi="Microsoft YaHei" w:eastAsia="Microsoft YaHei"/>
          <w:b/>
        </w:rPr>
        <w:t>你没有 Mac</w:t>
      </w:r>
      <w:r>
        <w:rPr>
          <w:rFonts w:ascii="Microsoft YaHei" w:hAnsi="Microsoft YaHei" w:eastAsia="Microsoft YaHei"/>
        </w:rPr>
        <w:t>：做不了 iOS / macOS 的原生打包（必须 Mac + 苹果开发者账号 $99/年）。iOS / macOS 用户走方式 C（PWA via Safari）即可。这其实够用，iPhone 上"添加到主屏"和原生 App 体验非常接近。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二、方式 A：PWA（立刻可用）</w:t>
      </w:r>
    </w:p>
    <w:p>
      <w:r>
        <w:rPr>
          <w:rFonts w:ascii="Microsoft YaHei" w:hAnsi="Microsoft YaHei" w:eastAsia="Microsoft YaHei"/>
          <w:b/>
        </w:rPr>
        <w:t>项目里已经预置好了</w:t>
      </w:r>
      <w:r>
        <w:rPr>
          <w:rFonts w:ascii="Microsoft YaHei" w:hAnsi="Microsoft YaHei" w:eastAsia="Microsoft YaHei"/>
        </w:rPr>
        <w:t xml:space="preserve"> —— </w:t>
      </w:r>
      <w:r>
        <w:rPr>
          <w:rFonts w:ascii="Consolas" w:hAnsi="Consolas" w:eastAsia="Consolas"/>
          <w:color w:val="C2632D"/>
        </w:rPr>
        <w:t>manifest.webmanifest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icons/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都已就位，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也已链接它们。</w:t>
      </w:r>
    </w:p>
    <w:p>
      <w:r>
        <w:rPr>
          <w:rFonts w:ascii="Microsoft YaHei" w:hAnsi="Microsoft YaHei" w:eastAsia="Microsoft YaHei"/>
          <w:b/>
        </w:rPr>
        <w:t>用户体验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Windows / macOS Edge / Chrome</w:t>
      </w:r>
      <w:r>
        <w:rPr>
          <w:rFonts w:ascii="Microsoft YaHei" w:hAnsi="Microsoft YaHei" w:eastAsia="Microsoft YaHei"/>
        </w:rPr>
        <w:t>：打开网址 → 地址栏右边出现"安装"图标 → 点一下，变成桌面 App，有自己的窗口和图标，无地址栏。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安卓 Chrome</w:t>
      </w:r>
      <w:r>
        <w:rPr>
          <w:rFonts w:ascii="Microsoft YaHei" w:hAnsi="Microsoft YaHei" w:eastAsia="Microsoft YaHei"/>
        </w:rPr>
        <w:t>：打开网址 → 底部弹"添加到主屏" → 装上，和原生 App 几乎一样，可全屏、能离线。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iOS Safari</w:t>
      </w:r>
      <w:r>
        <w:rPr>
          <w:rFonts w:ascii="Microsoft YaHei" w:hAnsi="Microsoft YaHei" w:eastAsia="Microsoft YaHei"/>
        </w:rPr>
        <w:t>：打开网址 → 分享按钮 → "添加到主屏" → 出现图标，可全屏。</w:t>
      </w:r>
    </w:p>
    <w:p>
      <w:r>
        <w:rPr>
          <w:rFonts w:ascii="Microsoft YaHei" w:hAnsi="Microsoft YaHei" w:eastAsia="Microsoft YaHei"/>
          <w:b/>
        </w:rPr>
        <w:t>重要前提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网页必须从 HTTPS 上提供</w:t>
      </w:r>
      <w:r>
        <w:rPr>
          <w:rFonts w:ascii="Microsoft YaHei" w:hAnsi="Microsoft YaHei" w:eastAsia="Microsoft YaHei"/>
        </w:rPr>
        <w:t>，且</w:t>
      </w:r>
      <w:r>
        <w:rPr>
          <w:rFonts w:ascii="Microsoft YaHei" w:hAnsi="Microsoft YaHei" w:eastAsia="Microsoft YaHei"/>
          <w:b/>
        </w:rPr>
        <w:t>多文件部署</w:t>
      </w:r>
      <w:r>
        <w:rPr>
          <w:rFonts w:ascii="Microsoft YaHei" w:hAnsi="Microsoft YaHei" w:eastAsia="Microsoft YaHei"/>
        </w:rPr>
        <w:t>（manifest 和 icons 要能被浏览器请求到）。</w:t>
      </w:r>
    </w:p>
    <w:p>
      <w:pPr>
        <w:pStyle w:val="ListBullet"/>
      </w:pPr>
      <w:r>
        <w:rPr>
          <w:rFonts w:ascii="Microsoft YaHei" w:hAnsi="Microsoft YaHei" w:eastAsia="Microsoft YaHei"/>
        </w:rPr>
        <w:t>只能上传 1 个 HTML 的托管（如部分免费空间）</w:t>
      </w:r>
      <w:r>
        <w:rPr>
          <w:rFonts w:ascii="Microsoft YaHei" w:hAnsi="Microsoft YaHei" w:eastAsia="Microsoft YaHei"/>
          <w:b/>
        </w:rPr>
        <w:t>不能完整 PWA</w:t>
      </w:r>
      <w:r>
        <w:rPr>
          <w:rFonts w:ascii="Microsoft YaHei" w:hAnsi="Microsoft YaHei" w:eastAsia="Microsoft YaHei"/>
        </w:rPr>
        <w:t>（没有 manifest / icons / sw.js 就只装得上，装不离线）。</w:t>
      </w:r>
    </w:p>
    <w:p>
      <w:pPr>
        <w:pStyle w:val="ListBullet"/>
      </w:pPr>
      <w:r>
        <w:rPr>
          <w:rFonts w:ascii="Microsoft YaHei" w:hAnsi="Microsoft YaHei" w:eastAsia="Microsoft YaHei"/>
        </w:rPr>
        <w:t>想要完整 PWA，用支持整文件夹上传的免费托管：</w:t>
      </w:r>
      <w:r>
        <w:rPr>
          <w:rFonts w:ascii="Microsoft YaHei" w:hAnsi="Microsoft YaHei" w:eastAsia="Microsoft YaHei"/>
          <w:b/>
        </w:rPr>
        <w:t>GitHub Pages</w:t>
      </w:r>
      <w:r>
        <w:rPr>
          <w:rFonts w:ascii="Microsoft YaHei" w:hAnsi="Microsoft YaHei" w:eastAsia="Microsoft YaHei"/>
        </w:rPr>
        <w:t>（本项目已用）、</w:t>
      </w:r>
      <w:r>
        <w:rPr>
          <w:rFonts w:ascii="Microsoft YaHei" w:hAnsi="Microsoft YaHei" w:eastAsia="Microsoft YaHei"/>
          <w:b/>
        </w:rPr>
        <w:t>Netlify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b/>
        </w:rPr>
        <w:t>Cloudflare Pages</w:t>
      </w:r>
      <w:r>
        <w:rPr>
          <w:rFonts w:ascii="Microsoft YaHei" w:hAnsi="Microsoft YaHei" w:eastAsia="Microsoft YaHei"/>
        </w:rPr>
        <w:t xml:space="preserve"> 都行。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上 GitHub Pages 的步骤（最简单，本项目已采用）</w:t>
      </w:r>
    </w:p>
    <w:p>
      <w:pPr>
        <w:pStyle w:val="ListNumber"/>
      </w:pPr>
      <w:r>
        <w:rPr>
          <w:rFonts w:ascii="Microsoft YaHei" w:hAnsi="Microsoft YaHei" w:eastAsia="Microsoft YaHei"/>
        </w:rPr>
        <w:t>注册 GitHub 账号（github.com），装 GitHub Desktop（可选，无脑界面）。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新建一个 public 仓库，叫 </w:t>
      </w:r>
      <w:r>
        <w:rPr>
          <w:rFonts w:ascii="Consolas" w:hAnsi="Consolas" w:eastAsia="Consolas"/>
          <w:color w:val="C2632D"/>
        </w:rPr>
        <w:t>yinji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把 </w:t>
      </w:r>
      <w:r>
        <w:rPr>
          <w:rFonts w:ascii="Consolas" w:hAnsi="Consolas" w:eastAsia="Consolas"/>
          <w:color w:val="C2632D"/>
        </w:rPr>
        <w:t>yinji/</w:t>
      </w:r>
      <w:r>
        <w:rPr>
          <w:rFonts w:ascii="Microsoft YaHei" w:hAnsi="Microsoft YaHei" w:eastAsia="Microsoft YaHei"/>
        </w:rPr>
        <w:t xml:space="preserve"> 整个文件夹的内容（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manifest.webmanifest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icons/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>）上传到仓库根目录。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仓库 Settings → Pages → Source 选 </w:t>
      </w:r>
      <w:r>
        <w:rPr>
          <w:rFonts w:ascii="Consolas" w:hAnsi="Consolas" w:eastAsia="Consolas"/>
          <w:color w:val="C2632D"/>
        </w:rPr>
        <w:t>main</w:t>
      </w:r>
      <w:r>
        <w:rPr>
          <w:rFonts w:ascii="Microsoft YaHei" w:hAnsi="Microsoft YaHei" w:eastAsia="Microsoft YaHei"/>
        </w:rPr>
        <w:t xml:space="preserve"> 分支 → Save。</w:t>
      </w:r>
    </w:p>
    <w:p>
      <w:pPr>
        <w:pStyle w:val="ListNumber"/>
      </w:pPr>
      <w:r>
        <w:rPr>
          <w:rFonts w:ascii="Microsoft YaHei" w:hAnsi="Microsoft YaHei" w:eastAsia="Microsoft YaHei"/>
        </w:rPr>
        <w:t>等 1 分钟，得到网址：</w:t>
      </w:r>
      <w:r>
        <w:rPr>
          <w:rFonts w:ascii="Consolas" w:hAnsi="Consolas" w:eastAsia="Consolas"/>
          <w:color w:val="C2632D"/>
        </w:rPr>
        <w:t>https://你的用户名.github.io/yinji/watermark.html</w:t>
      </w:r>
    </w:p>
    <w:p>
      <w:pPr>
        <w:pStyle w:val="ListNumber"/>
      </w:pPr>
      <w:r>
        <w:rPr>
          <w:rFonts w:ascii="Microsoft YaHei" w:hAnsi="Microsoft YaHei" w:eastAsia="Microsoft YaHei"/>
        </w:rPr>
        <w:t>把这个网址给用户，打开就能"安装"。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本项目正式版网址：</w:t>
      </w:r>
      <w:r>
        <w:rPr>
          <w:rFonts w:ascii="Consolas" w:hAnsi="Consolas" w:eastAsia="Consolas"/>
          <w:i/>
          <w:color w:val="555555"/>
        </w:rPr>
        <w:t>https://lysandrazyq.github.io/yinji/watermark.html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三、方式 B：Windows .exe（Tauri 打包，可选）</w:t>
      </w:r>
    </w:p>
    <w:p>
      <w:r>
        <w:rPr>
          <w:rFonts w:ascii="Microsoft YaHei" w:hAnsi="Microsoft YaHei" w:eastAsia="Microsoft YaHei"/>
          <w:b/>
        </w:rPr>
        <w:t>Tauri 是什么</w:t>
      </w:r>
      <w:r>
        <w:rPr>
          <w:rFonts w:ascii="Microsoft YaHei" w:hAnsi="Microsoft YaHei" w:eastAsia="Microsoft YaHei"/>
        </w:rPr>
        <w:t xml:space="preserve">：用 Rust 写的"WebView 套壳器" —— 把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用 Windows 自带的 Edge WebView2 显示，外面套个原生窗口和图标，打包成 </w:t>
      </w:r>
      <w:r>
        <w:rPr>
          <w:rFonts w:ascii="Consolas" w:hAnsi="Consolas" w:eastAsia="Consolas"/>
          <w:color w:val="C2632D"/>
        </w:rPr>
        <w:t>.exe</w:t>
      </w:r>
      <w:r>
        <w:rPr>
          <w:rFonts w:ascii="Microsoft YaHei" w:hAnsi="Microsoft YaHei" w:eastAsia="Microsoft YaHei"/>
        </w:rPr>
        <w:t xml:space="preserve"> 安装包。包很小（2-5MB），启动很快。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一次性环境准备（只装一次）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装 Rust</w:t>
      </w:r>
      <w:r>
        <w:rPr>
          <w:rFonts w:ascii="Microsoft YaHei" w:hAnsi="Microsoft YaHei" w:eastAsia="Microsoft YaHei"/>
        </w:rPr>
        <w:t xml:space="preserve">：打开 https://www.rust-lang.org/zh-CN/tools/install → 下 </w:t>
      </w:r>
      <w:r>
        <w:rPr>
          <w:rFonts w:ascii="Consolas" w:hAnsi="Consolas" w:eastAsia="Consolas"/>
          <w:color w:val="C2632D"/>
        </w:rPr>
        <w:t>rustup-init.exe</w:t>
      </w:r>
      <w:r>
        <w:rPr>
          <w:rFonts w:ascii="Microsoft YaHei" w:hAnsi="Microsoft YaHei" w:eastAsia="Microsoft YaHei"/>
        </w:rPr>
        <w:t xml:space="preserve"> → 一路 Enter，默认选项即可。装完打开 PowerShell 输 </w:t>
      </w:r>
      <w:r>
        <w:rPr>
          <w:rFonts w:ascii="Consolas" w:hAnsi="Consolas" w:eastAsia="Consolas"/>
          <w:color w:val="C2632D"/>
        </w:rPr>
        <w:t>rustc --version</w:t>
      </w:r>
      <w:r>
        <w:rPr>
          <w:rFonts w:ascii="Microsoft YaHei" w:hAnsi="Microsoft YaHei" w:eastAsia="Microsoft YaHei"/>
        </w:rPr>
        <w:t>，有版本号就对了。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装 Node.js</w:t>
      </w:r>
      <w:r>
        <w:rPr>
          <w:rFonts w:ascii="Microsoft YaHei" w:hAnsi="Microsoft YaHei" w:eastAsia="Microsoft YaHei"/>
        </w:rPr>
        <w:t xml:space="preserve">（LTS 版）：https://nodejs.org/zh-cn → 默认安装。装完 </w:t>
      </w:r>
      <w:r>
        <w:rPr>
          <w:rFonts w:ascii="Consolas" w:hAnsi="Consolas" w:eastAsia="Consolas"/>
          <w:color w:val="C2632D"/>
        </w:rPr>
        <w:t>node --version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npm --version</w:t>
      </w:r>
      <w:r>
        <w:rPr>
          <w:rFonts w:ascii="Microsoft YaHei" w:hAnsi="Microsoft YaHei" w:eastAsia="Microsoft YaHei"/>
        </w:rPr>
        <w:t xml:space="preserve"> 都有版本号即可。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WebView2</w:t>
      </w:r>
      <w:r>
        <w:rPr>
          <w:rFonts w:ascii="Microsoft YaHei" w:hAnsi="Microsoft YaHei" w:eastAsia="Microsoft YaHei"/>
        </w:rPr>
        <w:t xml:space="preserve"> 通常已经在 Windows 10/11 上预装。如果没装，Tauri 会提示。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项目里要做的事</w:t>
      </w:r>
    </w:p>
    <w:p>
      <w:pPr>
        <w:pStyle w:val="ListNumber"/>
      </w:pPr>
      <w:r>
        <w:rPr>
          <w:rFonts w:ascii="Microsoft YaHei" w:hAnsi="Microsoft YaHei" w:eastAsia="Microsoft YaHei"/>
        </w:rPr>
        <w:t>在项目根目录（</w:t>
      </w:r>
      <w:r>
        <w:rPr>
          <w:rFonts w:ascii="Consolas" w:hAnsi="Consolas" w:eastAsia="Consolas"/>
          <w:color w:val="C2632D"/>
        </w:rPr>
        <w:t>E:\yinji\yinji-project\yinji\</w:t>
      </w:r>
      <w:r>
        <w:rPr>
          <w:rFonts w:ascii="Microsoft YaHei" w:hAnsi="Microsoft YaHei" w:eastAsia="Microsoft YaHei"/>
        </w:rPr>
        <w:t>）打开 PowerShell。</w:t>
      </w:r>
    </w:p>
    <w:p>
      <w:pPr>
        <w:pStyle w:val="ListNumber"/>
      </w:pPr>
      <w:r>
        <w:rPr>
          <w:rFonts w:ascii="Microsoft YaHei" w:hAnsi="Microsoft YaHei" w:eastAsia="Microsoft YaHei"/>
        </w:rPr>
        <w:t>第一次运行：</w:t>
      </w:r>
      <w:r>
        <w:rPr>
          <w:rFonts w:ascii="Consolas" w:hAnsi="Consolas" w:eastAsia="Consolas"/>
          <w:color w:val="C2632D"/>
        </w:rPr>
        <w:t>npm install</w:t>
      </w:r>
      <w:r>
        <w:rPr>
          <w:rFonts w:ascii="Microsoft YaHei" w:hAnsi="Microsoft YaHei" w:eastAsia="Microsoft YaHei"/>
        </w:rPr>
        <w:t xml:space="preserve">（读 </w:t>
      </w:r>
      <w:r>
        <w:rPr>
          <w:rFonts w:ascii="Consolas" w:hAnsi="Consolas" w:eastAsia="Consolas"/>
          <w:color w:val="C2632D"/>
        </w:rPr>
        <w:t>package.json</w:t>
      </w:r>
      <w:r>
        <w:rPr>
          <w:rFonts w:ascii="Microsoft YaHei" w:hAnsi="Microsoft YaHei" w:eastAsia="Microsoft YaHei"/>
        </w:rPr>
        <w:t xml:space="preserve"> 装 Tauri CLI）。</w:t>
      </w:r>
    </w:p>
    <w:p>
      <w:pPr>
        <w:pStyle w:val="ListNumber"/>
      </w:pPr>
      <w:r>
        <w:rPr>
          <w:rFonts w:ascii="Microsoft YaHei" w:hAnsi="Microsoft YaHei" w:eastAsia="Microsoft YaHei"/>
        </w:rPr>
        <w:t>初始化 Tauri：</w:t>
      </w:r>
      <w:r>
        <w:rPr>
          <w:rFonts w:ascii="Consolas" w:hAnsi="Consolas" w:eastAsia="Consolas"/>
          <w:color w:val="C2632D"/>
        </w:rPr>
        <w:t>npx tauri init</w:t>
      </w:r>
      <w:r>
        <w:rPr>
          <w:rFonts w:ascii="Microsoft YaHei" w:hAnsi="Microsoft YaHei" w:eastAsia="Microsoft YaHei"/>
        </w:rPr>
        <w:t xml:space="preserve"> —— 按提示填：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App name: </w:t>
      </w:r>
      <w:r>
        <w:rPr>
          <w:rFonts w:ascii="Consolas" w:hAnsi="Consolas" w:eastAsia="Consolas"/>
          <w:color w:val="C2632D"/>
        </w:rPr>
        <w:t>印迹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Window title: </w:t>
      </w:r>
      <w:r>
        <w:rPr>
          <w:rFonts w:ascii="Consolas" w:hAnsi="Consolas" w:eastAsia="Consolas"/>
          <w:color w:val="C2632D"/>
        </w:rPr>
        <w:t>印迹 · 照片水印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Web assets relative path: </w:t>
      </w:r>
      <w:r>
        <w:rPr>
          <w:rFonts w:ascii="Consolas" w:hAnsi="Consolas" w:eastAsia="Consolas"/>
          <w:color w:val="C2632D"/>
        </w:rPr>
        <w:t>..</w:t>
      </w:r>
      <w:r>
        <w:rPr>
          <w:rFonts w:ascii="Microsoft YaHei" w:hAnsi="Microsoft YaHei" w:eastAsia="Microsoft YaHei"/>
        </w:rPr>
        <w:t>（指向 watermark.html 所在的项目根目录）</w:t>
      </w:r>
    </w:p>
    <w:p>
      <w:pPr>
        <w:pStyle w:val="ListBullet"/>
      </w:pPr>
      <w:r>
        <w:rPr>
          <w:rFonts w:ascii="Microsoft YaHei" w:hAnsi="Microsoft YaHei" w:eastAsia="Microsoft YaHei"/>
        </w:rPr>
        <w:t>Dev server URL: 留空回车</w:t>
      </w:r>
    </w:p>
    <w:p>
      <w:pPr>
        <w:pStyle w:val="ListBullet"/>
      </w:pPr>
      <w:r>
        <w:rPr>
          <w:rFonts w:ascii="Microsoft YaHei" w:hAnsi="Microsoft YaHei" w:eastAsia="Microsoft YaHei"/>
        </w:rPr>
        <w:t>Frontend dev command: 留空回车</w:t>
      </w:r>
    </w:p>
    <w:p>
      <w:pPr>
        <w:pStyle w:val="ListBullet"/>
      </w:pPr>
      <w:r>
        <w:rPr>
          <w:rFonts w:ascii="Microsoft YaHei" w:hAnsi="Microsoft YaHei" w:eastAsia="Microsoft YaHei"/>
        </w:rPr>
        <w:t>Frontend build command: 留空回车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这会生成 </w:t>
      </w:r>
      <w:r>
        <w:rPr>
          <w:rFonts w:ascii="Consolas" w:hAnsi="Consolas" w:eastAsia="Consolas"/>
          <w:color w:val="C2632D"/>
        </w:rPr>
        <w:t>src-tauri/</w:t>
      </w:r>
      <w:r>
        <w:rPr>
          <w:rFonts w:ascii="Microsoft YaHei" w:hAnsi="Microsoft YaHei" w:eastAsia="Microsoft YaHei"/>
        </w:rPr>
        <w:t xml:space="preserve"> 文件夹，里面的 </w:t>
      </w:r>
      <w:r>
        <w:rPr>
          <w:rFonts w:ascii="Consolas" w:hAnsi="Consolas" w:eastAsia="Consolas"/>
          <w:color w:val="C2632D"/>
        </w:rPr>
        <w:t>tauri.conf.json</w:t>
      </w:r>
      <w:r>
        <w:rPr>
          <w:rFonts w:ascii="Microsoft YaHei" w:hAnsi="Microsoft YaHei" w:eastAsia="Microsoft YaHei"/>
        </w:rPr>
        <w:t xml:space="preserve"> 可以参考 </w:t>
      </w:r>
      <w:r>
        <w:rPr>
          <w:rFonts w:ascii="Consolas" w:hAnsi="Consolas" w:eastAsia="Consolas"/>
          <w:color w:val="C2632D"/>
        </w:rPr>
        <w:t>docs/tauri.conf.example.json</w:t>
      </w:r>
      <w:r>
        <w:rPr>
          <w:rFonts w:ascii="Microsoft YaHei" w:hAnsi="Microsoft YaHei" w:eastAsia="Microsoft YaHei"/>
        </w:rPr>
        <w:t>（本项目预置的范例）做微调。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开发模式</w:t>
      </w:r>
      <w:r>
        <w:rPr>
          <w:rFonts w:ascii="Microsoft YaHei" w:hAnsi="Microsoft YaHei" w:eastAsia="Microsoft YaHei"/>
        </w:rPr>
        <w:t>（实时预览）：</w:t>
      </w:r>
      <w:r>
        <w:rPr>
          <w:rFonts w:ascii="Consolas" w:hAnsi="Consolas" w:eastAsia="Consolas"/>
          <w:color w:val="C2632D"/>
        </w:rPr>
        <w:t>npx tauri dev</w:t>
      </w:r>
      <w:r>
        <w:rPr>
          <w:rFonts w:ascii="Microsoft YaHei" w:hAnsi="Microsoft YaHei" w:eastAsia="Microsoft YaHei"/>
        </w:rPr>
        <w:t xml:space="preserve"> —— 会开一个 Windows 窗口，显示 watermark.html。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打包安装包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npx tauri build</w:t>
      </w:r>
      <w:r>
        <w:rPr>
          <w:rFonts w:ascii="Microsoft YaHei" w:hAnsi="Microsoft YaHei" w:eastAsia="Microsoft YaHei"/>
        </w:rPr>
        <w:t xml:space="preserve"> —— 几分钟后，在 </w:t>
      </w:r>
      <w:r>
        <w:rPr>
          <w:rFonts w:ascii="Consolas" w:hAnsi="Consolas" w:eastAsia="Consolas"/>
          <w:color w:val="C2632D"/>
        </w:rPr>
        <w:t>src-tauri/target/release/bundle/msi/</w:t>
      </w:r>
      <w:r>
        <w:rPr>
          <w:rFonts w:ascii="Microsoft YaHei" w:hAnsi="Microsoft YaHei" w:eastAsia="Microsoft YaHei"/>
        </w:rPr>
        <w:t xml:space="preserve"> 下生成 </w:t>
      </w:r>
      <w:r>
        <w:rPr>
          <w:rFonts w:ascii="Consolas" w:hAnsi="Consolas" w:eastAsia="Consolas"/>
          <w:color w:val="C2632D"/>
        </w:rPr>
        <w:t>印迹_1.0.0_x64_zh-CN.msi</w:t>
      </w:r>
      <w:r>
        <w:rPr>
          <w:rFonts w:ascii="Microsoft YaHei" w:hAnsi="Microsoft YaHei" w:eastAsia="Microsoft YaHei"/>
        </w:rPr>
        <w:t>（Windows 安装包）。双击安装。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重新打包</w:t>
      </w:r>
    </w:p>
    <w:p>
      <w:r>
        <w:rPr>
          <w:rFonts w:ascii="Microsoft YaHei" w:hAnsi="Microsoft YaHei" w:eastAsia="Microsoft YaHei"/>
        </w:rPr>
        <w:t xml:space="preserve">每次改完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，只需要重新跑 </w:t>
      </w:r>
      <w:r>
        <w:rPr>
          <w:rFonts w:ascii="Consolas" w:hAnsi="Consolas" w:eastAsia="Consolas"/>
          <w:color w:val="C2632D"/>
        </w:rPr>
        <w:t>npx tauri build</w:t>
      </w:r>
      <w:r>
        <w:rPr>
          <w:rFonts w:ascii="Microsoft YaHei" w:hAnsi="Microsoft YaHei" w:eastAsia="Microsoft YaHei"/>
        </w:rPr>
        <w:t xml:space="preserve"> 即可。配置不用改。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四、平台差异要注意的地方</w:t>
      </w:r>
    </w:p>
    <w:p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在不同平台 WebView 里的行为有一些细微差异：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保存图片</w:t>
      </w:r>
      <w:r>
        <w:rPr>
          <w:rFonts w:ascii="Microsoft YaHei" w:hAnsi="Microsoft YaHei" w:eastAsia="Microsoft YaHei"/>
        </w:rPr>
        <w:t xml:space="preserve">：web / PWA 用 Web Share API「保存到相册」（iOS「存储图像」/ 安卓「保存到相册」），不支持时退化为下载或"长按保存"。Tauri 可走 Rust 写文件 API —— 通过 </w:t>
      </w:r>
      <w:r>
        <w:rPr>
          <w:rFonts w:ascii="Consolas" w:hAnsi="Consolas" w:eastAsia="Consolas"/>
          <w:color w:val="C2632D"/>
        </w:rPr>
        <w:t>window.Yinji.platform.saveDataUrl</w:t>
      </w:r>
      <w:r>
        <w:rPr>
          <w:rFonts w:ascii="Microsoft YaHei" w:hAnsi="Microsoft YaHei" w:eastAsia="Microsoft YaHei"/>
        </w:rPr>
        <w:t xml:space="preserve"> 接口替换（见 </w:t>
      </w:r>
      <w:r>
        <w:rPr>
          <w:rFonts w:ascii="Consolas" w:hAnsi="Consolas" w:eastAsia="Consolas"/>
          <w:color w:val="C2632D"/>
        </w:rPr>
        <w:t>tech.md</w:t>
      </w:r>
      <w:r>
        <w:rPr>
          <w:rFonts w:ascii="Microsoft YaHei" w:hAnsi="Microsoft YaHei" w:eastAsia="Microsoft YaHei"/>
        </w:rPr>
        <w:t xml:space="preserve"> 平台接口章节）。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拍照 / 选照片</w:t>
      </w:r>
      <w:r>
        <w:rPr>
          <w:rFonts w:ascii="Microsoft YaHei" w:hAnsi="Microsoft YaHei" w:eastAsia="Microsoft YaHei"/>
        </w:rPr>
        <w:t xml:space="preserve">：web 用 </w:t>
      </w:r>
      <w:r>
        <w:rPr>
          <w:rFonts w:ascii="Consolas" w:hAnsi="Consolas" w:eastAsia="Consolas"/>
          <w:color w:val="C2632D"/>
        </w:rPr>
        <w:t>&lt;input type=file&gt;</w:t>
      </w:r>
      <w:r>
        <w:rPr>
          <w:rFonts w:ascii="Microsoft YaHei" w:hAnsi="Microsoft YaHei" w:eastAsia="Microsoft YaHei"/>
        </w:rPr>
        <w:t xml:space="preserve">。Tauri 可改用文件对话框。同样走 </w:t>
      </w:r>
      <w:r>
        <w:rPr>
          <w:rFonts w:ascii="Consolas" w:hAnsi="Consolas" w:eastAsia="Consolas"/>
          <w:color w:val="C2632D"/>
        </w:rPr>
        <w:t>window.Yinji.platform.pickPhoto</w:t>
      </w:r>
      <w:r>
        <w:rPr>
          <w:rFonts w:ascii="Microsoft YaHei" w:hAnsi="Microsoft YaHei" w:eastAsia="Microsoft YaHei"/>
        </w:rPr>
        <w:t xml:space="preserve"> 接口替换。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持久化</w:t>
      </w:r>
      <w:r>
        <w:rPr>
          <w:rFonts w:ascii="Microsoft YaHei" w:hAnsi="Microsoft YaHei" w:eastAsia="Microsoft YaHei"/>
        </w:rPr>
        <w:t xml:space="preserve">（自定义模板）：统一走 </w:t>
      </w:r>
      <w:r>
        <w:rPr>
          <w:rFonts w:ascii="Consolas" w:hAnsi="Consolas" w:eastAsia="Consolas"/>
          <w:color w:val="C2632D"/>
        </w:rPr>
        <w:t>localStorage</w:t>
      </w:r>
      <w:r>
        <w:rPr>
          <w:rFonts w:ascii="Microsoft YaHei" w:hAnsi="Microsoft YaHei" w:eastAsia="Microsoft YaHei"/>
        </w:rPr>
        <w:t>，各平台 WebView 都支持。</w:t>
      </w:r>
      <w:r>
        <w:rPr>
          <w:rFonts w:ascii="Consolas" w:hAnsi="Consolas" w:eastAsia="Consolas"/>
          <w:color w:val="C2632D"/>
        </w:rPr>
        <w:t>window.Yinji.platform.getStorage()</w:t>
      </w:r>
      <w:r>
        <w:rPr>
          <w:rFonts w:ascii="Microsoft YaHei" w:hAnsi="Microsoft YaHei" w:eastAsia="Microsoft YaHei"/>
        </w:rPr>
        <w:t xml:space="preserve"> 返回的就是它。</w:t>
      </w:r>
    </w:p>
    <w:p>
      <w:r>
        <w:rPr>
          <w:rFonts w:ascii="Microsoft YaHei" w:hAnsi="Microsoft YaHei" w:eastAsia="Microsoft YaHei"/>
          <w:b/>
        </w:rPr>
        <w:t>这意味着</w:t>
      </w:r>
      <w:r>
        <w:rPr>
          <w:rFonts w:ascii="Microsoft YaHei" w:hAnsi="Microsoft YaHei" w:eastAsia="Microsoft YaHei"/>
        </w:rPr>
        <w:t xml:space="preserve">：核心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一份代码，不动核心逻辑；每个平台只是在外面加一个"原生 API 实现"，注入到 </w:t>
      </w:r>
      <w:r>
        <w:rPr>
          <w:rFonts w:ascii="Consolas" w:hAnsi="Consolas" w:eastAsia="Consolas"/>
          <w:color w:val="C2632D"/>
        </w:rPr>
        <w:t>window.Yinji.platform.*</w:t>
      </w:r>
      <w:r>
        <w:rPr>
          <w:rFonts w:ascii="Microsoft YaHei" w:hAnsi="Microsoft YaHei" w:eastAsia="Microsoft YaHei"/>
        </w:rPr>
        <w:t xml:space="preserve"> 上。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五、优先级建议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主线，已完成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yinji/</w:t>
      </w:r>
      <w:r>
        <w:rPr>
          <w:rFonts w:ascii="Microsoft YaHei" w:hAnsi="Microsoft YaHei" w:eastAsia="Microsoft YaHei"/>
        </w:rPr>
        <w:t xml:space="preserve"> 整个文件夹放到 GitHub Pages，用 Edge / Chrome / 安卓 Chrome / iOS Safari 测试 PWA 安装。这一步不写代码，只是部署。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可选，出 Windows .exe</w:t>
      </w:r>
      <w:r>
        <w:rPr>
          <w:rFonts w:ascii="Microsoft YaHei" w:hAnsi="Microsoft YaHei" w:eastAsia="Microsoft YaHei"/>
        </w:rPr>
        <w:t>：按上面方式 B 走一遍。机器装 Rust + Node 后，后续每次打包只要一行命令。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iOS / macOS</w:t>
      </w:r>
      <w:r>
        <w:rPr>
          <w:rFonts w:ascii="Microsoft YaHei" w:hAnsi="Microsoft YaHei" w:eastAsia="Microsoft YaHei"/>
        </w:rPr>
        <w:t>：走 PWA（方式 A / C）即可。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六、问题排查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PWA 装不上</w:t>
      </w:r>
      <w:r>
        <w:rPr>
          <w:rFonts w:ascii="Microsoft YaHei" w:hAnsi="Microsoft YaHei" w:eastAsia="Microsoft YaHei"/>
        </w:rPr>
        <w:t>：可能没用 HTTPS，或 manifest 路径错。打开浏览器 DevTools → Application → Manifest 看错误。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Tauri `npx tauri init` 报 "rustc not found"</w:t>
      </w:r>
      <w:r>
        <w:rPr>
          <w:rFonts w:ascii="Microsoft YaHei" w:hAnsi="Microsoft YaHei" w:eastAsia="Microsoft YaHei"/>
        </w:rPr>
        <w:t>：Rust 没装好。重开 PowerShell（让 PATH 生效）再试。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打包出来的 App 字体丑</w:t>
      </w:r>
      <w:r>
        <w:rPr>
          <w:rFonts w:ascii="Microsoft YaHei" w:hAnsi="Microsoft YaHei" w:eastAsia="Microsoft YaHei"/>
        </w:rPr>
        <w:t>：可能 WebView 没拿到中文字体。Tauri 在 Win 上一般没问题（系统字体）。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