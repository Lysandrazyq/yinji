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</w:rPr>
        <w:t>技术说明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记录"印迹"怎么实现、用到什么、有哪些坑。动代码前请读本文件。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1. 技术选型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纯原生</w:t>
      </w:r>
      <w:r>
        <w:rPr>
          <w:rFonts w:ascii="Microsoft YaHei" w:hAnsi="Microsoft YaHei" w:eastAsia="Microsoft YaHei"/>
        </w:rPr>
        <w:t>：单个 HTML 文件，内联 CSS + 原生 JavaScript（ES5 风格写法，</w:t>
      </w:r>
      <w:r>
        <w:rPr>
          <w:rFonts w:ascii="Consolas" w:hAnsi="Consolas" w:eastAsia="Consolas"/>
          <w:color w:val="C2632D"/>
        </w:rPr>
        <w:t>var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function</w:t>
      </w:r>
      <w:r>
        <w:rPr>
          <w:rFonts w:ascii="Microsoft YaHei" w:hAnsi="Microsoft YaHei" w:eastAsia="Microsoft YaHei"/>
        </w:rPr>
        <w:t>，兼容老旧 Safari）。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无构建步骤</w:t>
      </w:r>
      <w:r>
        <w:rPr>
          <w:rFonts w:ascii="Microsoft YaHei" w:hAnsi="Microsoft YaHei" w:eastAsia="Microsoft YaHei"/>
        </w:rPr>
        <w:t>：不用打包工具，双击即运行，方便非程序员维护和部署。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无外部依赖</w:t>
      </w:r>
      <w:r>
        <w:rPr>
          <w:rFonts w:ascii="Microsoft YaHei" w:hAnsi="Microsoft YaHei" w:eastAsia="Microsoft YaHei"/>
        </w:rPr>
        <w:t>（关键约束）：不引用外链字体、CDN 脚本等任何需联网资源。字体用系统字体栈（</w:t>
      </w:r>
      <w:r>
        <w:rPr>
          <w:rFonts w:ascii="Consolas" w:hAnsi="Consolas" w:eastAsia="Consolas"/>
          <w:color w:val="C2632D"/>
        </w:rPr>
        <w:t>-apple-system, "PingFang SC", …</w:t>
      </w:r>
      <w:r>
        <w:rPr>
          <w:rFonts w:ascii="Microsoft YaHei" w:hAnsi="Microsoft YaHei" w:eastAsia="Microsoft YaHei"/>
        </w:rPr>
        <w:t>）。</w:t>
      </w:r>
    </w:p>
    <w:p>
      <w:pPr>
        <w:pStyle w:val="ListBullet"/>
      </w:pPr>
      <w:r>
        <w:rPr>
          <w:rFonts w:ascii="Microsoft YaHei" w:hAnsi="Microsoft YaHei" w:eastAsia="Microsoft YaHei"/>
        </w:rPr>
        <w:t>原因：曾因外链 Google 字体在手机内置浏览器里阻塞渲染导致整页白屏。教训 → 一律自包含。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2. 主要模块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照片载入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&lt;input type="file" accept="image/*"&gt;</w:t>
      </w:r>
      <w:r>
        <w:rPr>
          <w:rFonts w:ascii="Microsoft YaHei" w:hAnsi="Microsoft YaHei" w:eastAsia="Microsoft YaHei"/>
        </w:rPr>
        <w:t>（iOS 会同时给"相册 / 拍照 / 选取文件"）。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图像解码与方向校正</w:t>
      </w:r>
      <w:r>
        <w:rPr>
          <w:rFonts w:ascii="Microsoft YaHei" w:hAnsi="Microsoft YaHei" w:eastAsia="Microsoft YaHei"/>
        </w:rPr>
        <w:t xml:space="preserve">：优先 </w:t>
      </w:r>
      <w:r>
        <w:rPr>
          <w:rFonts w:ascii="Consolas" w:hAnsi="Consolas" w:eastAsia="Consolas"/>
          <w:color w:val="C2632D"/>
        </w:rPr>
        <w:t>createImageBitmap(file, {imageOrientation:"from-image"})</w:t>
      </w:r>
      <w:r>
        <w:rPr>
          <w:rFonts w:ascii="Microsoft YaHei" w:hAnsi="Microsoft YaHei" w:eastAsia="Microsoft YaHei"/>
        </w:rPr>
        <w:t xml:space="preserve"> 自动校正 EXIF 旋转；不支持时回退到 </w:t>
      </w:r>
      <w:r>
        <w:rPr>
          <w:rFonts w:ascii="Consolas" w:hAnsi="Consolas" w:eastAsia="Consolas"/>
          <w:color w:val="C2632D"/>
        </w:rPr>
        <w:t>createImageBitmap(file)</w:t>
      </w:r>
      <w:r>
        <w:rPr>
          <w:rFonts w:ascii="Microsoft YaHei" w:hAnsi="Microsoft YaHei" w:eastAsia="Microsoft YaHei"/>
        </w:rPr>
        <w:t xml:space="preserve">，再回退到 </w:t>
      </w:r>
      <w:r>
        <w:rPr>
          <w:rFonts w:ascii="Consolas" w:hAnsi="Consolas" w:eastAsia="Consolas"/>
          <w:color w:val="C2632D"/>
        </w:rPr>
        <w:t>&lt;img&gt;</w:t>
      </w:r>
      <w:r>
        <w:rPr>
          <w:rFonts w:ascii="Microsoft YaHei" w:hAnsi="Microsoft YaHei" w:eastAsia="Microsoft YaHei"/>
        </w:rPr>
        <w:t xml:space="preserve"> 元素。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EXIF 解析</w:t>
      </w:r>
      <w:r>
        <w:rPr>
          <w:rFonts w:ascii="Microsoft YaHei" w:hAnsi="Microsoft YaHei" w:eastAsia="Microsoft YaHei"/>
        </w:rPr>
        <w:t>：自写的轻量解析器，直接读 JPEG 的 APP1 / TIFF 结构，提取标签：</w:t>
      </w:r>
    </w:p>
    <w:p>
      <w:pPr>
        <w:pStyle w:val="ListBullet"/>
      </w:pPr>
      <w:r>
        <w:rPr>
          <w:rFonts w:ascii="Microsoft YaHei" w:hAnsi="Microsoft YaHei" w:eastAsia="Microsoft YaHei"/>
        </w:rPr>
        <w:t>IFD0：Make(0x010F)、Model(0x0110)、Exif 指针(0x8769)</w:t>
      </w:r>
    </w:p>
    <w:p>
      <w:pPr>
        <w:pStyle w:val="ListBullet"/>
      </w:pPr>
      <w:r>
        <w:rPr>
          <w:rFonts w:ascii="Microsoft YaHei" w:hAnsi="Microsoft YaHei" w:eastAsia="Microsoft YaHei"/>
        </w:rPr>
        <w:t>ExifIFD：DateTimeOriginal(0x9003)、FNumber(0x829D)、ExposureTime(0x829A)、ISO(0x8827)、FocalLength(0x920A)</w:t>
      </w:r>
    </w:p>
    <w:p>
      <w:pPr>
        <w:pStyle w:val="ListBullet"/>
      </w:pPr>
      <w:r>
        <w:rPr>
          <w:rFonts w:ascii="Microsoft YaHei" w:hAnsi="Microsoft YaHei" w:eastAsia="Microsoft YaHei"/>
        </w:rPr>
        <w:t>全程 try/catch，解析失败返回 null → 自动切回手动模式。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水印渲染</w:t>
      </w:r>
      <w:r>
        <w:rPr>
          <w:rFonts w:ascii="Microsoft YaHei" w:hAnsi="Microsoft YaHei" w:eastAsia="Microsoft YaHei"/>
        </w:rPr>
        <w:t>:用 Canvas 2D。</w:t>
      </w:r>
      <w:r>
        <w:rPr>
          <w:rFonts w:ascii="Consolas" w:hAnsi="Consolas" w:eastAsia="Consolas"/>
          <w:color w:val="C2632D"/>
        </w:rPr>
        <w:t>draw()</w:t>
      </w:r>
      <w:r>
        <w:rPr>
          <w:rFonts w:ascii="Microsoft YaHei" w:hAnsi="Microsoft YaHei" w:eastAsia="Microsoft YaHei"/>
        </w:rPr>
        <w:t xml:space="preserve"> 按 </w:t>
      </w:r>
      <w:r>
        <w:rPr>
          <w:rFonts w:ascii="Consolas" w:hAnsi="Consolas" w:eastAsia="Consolas"/>
          <w:color w:val="C2632D"/>
        </w:rPr>
        <w:t>state.style</w:t>
      </w:r>
      <w:r>
        <w:rPr>
          <w:rFonts w:ascii="Microsoft YaHei" w:hAnsi="Microsoft YaHei" w:eastAsia="Microsoft YaHei"/>
        </w:rPr>
        <w:t xml:space="preserve"> 通过 </w:t>
      </w:r>
      <w:r>
        <w:rPr>
          <w:rFonts w:ascii="Consolas" w:hAnsi="Consolas" w:eastAsia="Consolas"/>
          <w:color w:val="C2632D"/>
        </w:rPr>
        <w:t>DRAW_DISPATCH</w:t>
      </w:r>
      <w:r>
        <w:rPr>
          <w:rFonts w:ascii="Microsoft YaHei" w:hAnsi="Microsoft YaHei" w:eastAsia="Microsoft YaHei"/>
        </w:rPr>
        <w:t xml:space="preserve"> 字典分发到对应的 </w:t>
      </w:r>
      <w:r>
        <w:rPr>
          <w:rFonts w:ascii="Consolas" w:hAnsi="Consolas" w:eastAsia="Consolas"/>
          <w:color w:val="C2632D"/>
        </w:rPr>
        <w:t>drawXxx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底栏类</w:t>
      </w:r>
      <w:r>
        <w:rPr>
          <w:rFonts w:ascii="Microsoft YaHei" w:hAnsi="Microsoft YaHei" w:eastAsia="Microsoft YaHei"/>
        </w:rPr>
        <w:t xml:space="preserve">(经典 / 拍立得 / 徕卡 / 宝丽来 / 黑底白字 / 电影黑边 / 复古胶片 / 节日红 / 哈苏风 / 极简框 / 杂志浅版)走统一的 </w:t>
      </w:r>
      <w:r>
        <w:rPr>
          <w:rFonts w:ascii="Consolas" w:hAnsi="Consolas" w:eastAsia="Consolas"/>
          <w:color w:val="C2632D"/>
        </w:rPr>
        <w:t>drawText(ox, oy, w, barH, opts)</w:t>
      </w:r>
      <w:r>
        <w:rPr>
          <w:rFonts w:ascii="Microsoft YaHei" w:hAnsi="Microsoft YaHei" w:eastAsia="Microsoft YaHei"/>
        </w:rPr>
        <w:t xml:space="preserve"> 文字渲染,</w:t>
      </w:r>
      <w:r>
        <w:rPr>
          <w:rFonts w:ascii="Consolas" w:hAnsi="Consolas" w:eastAsia="Consolas"/>
          <w:color w:val="C2632D"/>
        </w:rPr>
        <w:t>opts</w:t>
      </w:r>
      <w:r>
        <w:rPr>
          <w:rFonts w:ascii="Microsoft YaHei" w:hAnsi="Microsoft YaHei" w:eastAsia="Microsoft YaHei"/>
        </w:rPr>
        <w:t xml:space="preserve"> 可覆盖文字色 / 软字色 / 自动模式分隔线色 / 字重。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自定义布局</w:t>
      </w:r>
      <w:r>
        <w:rPr>
          <w:rFonts w:ascii="Microsoft YaHei" w:hAnsi="Microsoft YaHei" w:eastAsia="Microsoft YaHei"/>
        </w:rPr>
        <w:t>(杂志 / 大字日期 / 极简右下角 / 签到打卡)自己画文字,因为它们的版式独特。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颜色统一从 </w:t>
      </w:r>
      <w:r>
        <w:rPr>
          <w:rFonts w:ascii="Consolas" w:hAnsi="Consolas" w:eastAsia="Consolas"/>
          <w:color w:val="C2632D"/>
        </w:rPr>
        <w:t>COLORS</w:t>
      </w:r>
      <w:r>
        <w:rPr>
          <w:rFonts w:ascii="Microsoft YaHei" w:hAnsi="Microsoft YaHei" w:eastAsia="Microsoft YaHei"/>
        </w:rPr>
        <w:t xml:space="preserve"> 全局调色板取,新加样式直接用名字,不撒色值。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字体:正文 </w:t>
      </w:r>
      <w:r>
        <w:rPr>
          <w:rFonts w:ascii="Consolas" w:hAnsi="Consolas" w:eastAsia="Consolas"/>
          <w:color w:val="C2632D"/>
        </w:rPr>
        <w:t>FONT</w:t>
      </w:r>
      <w:r>
        <w:rPr>
          <w:rFonts w:ascii="Microsoft YaHei" w:hAnsi="Microsoft YaHei" w:eastAsia="Microsoft YaHei"/>
        </w:rPr>
        <w:t xml:space="preserve"> 用无衬线栈,宝丽来落款 </w:t>
      </w:r>
      <w:r>
        <w:rPr>
          <w:rFonts w:ascii="Consolas" w:hAnsi="Consolas" w:eastAsia="Consolas"/>
          <w:color w:val="C2632D"/>
        </w:rPr>
        <w:t>SERIF</w:t>
      </w:r>
      <w:r>
        <w:rPr>
          <w:rFonts w:ascii="Microsoft YaHei" w:hAnsi="Microsoft YaHei" w:eastAsia="Microsoft YaHei"/>
        </w:rPr>
        <w:t xml:space="preserve"> 用衬线栈做手写感。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模板搜索 + 自定义</w:t>
      </w:r>
      <w:r>
        <w:rPr>
          <w:rFonts w:ascii="Microsoft YaHei" w:hAnsi="Microsoft YaHei" w:eastAsia="Microsoft YaHei"/>
        </w:rPr>
        <w:t>: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预设登记在 </w:t>
      </w:r>
      <w:r>
        <w:rPr>
          <w:rFonts w:ascii="Consolas" w:hAnsi="Consolas" w:eastAsia="Consolas"/>
          <w:color w:val="C2632D"/>
        </w:rPr>
        <w:t>TEMPLATES</w:t>
      </w:r>
      <w:r>
        <w:rPr>
          <w:rFonts w:ascii="Microsoft YaHei" w:hAnsi="Microsoft YaHei" w:eastAsia="Microsoft YaHei"/>
        </w:rPr>
        <w:t xml:space="preserve"> 数组,每项有 </w:t>
      </w:r>
      <w:r>
        <w:rPr>
          <w:rFonts w:ascii="Consolas" w:hAnsi="Consolas" w:eastAsia="Consolas"/>
          <w:color w:val="C2632D"/>
        </w:rPr>
        <w:t>id / name / desc / tags</w:t>
      </w:r>
      <w:r>
        <w:rPr>
          <w:rFonts w:ascii="Microsoft YaHei" w:hAnsi="Microsoft YaHei" w:eastAsia="Microsoft YaHei"/>
        </w:rPr>
        <w:t>,描述和标签支持中英文模糊搜索。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用户自定义模板写入 </w:t>
      </w:r>
      <w:r>
        <w:rPr>
          <w:rFonts w:ascii="Consolas" w:hAnsi="Consolas" w:eastAsia="Consolas"/>
          <w:color w:val="C2632D"/>
        </w:rPr>
        <w:t>localStorage</w:t>
      </w:r>
      <w:r>
        <w:rPr>
          <w:rFonts w:ascii="Microsoft YaHei" w:hAnsi="Microsoft YaHei" w:eastAsia="Microsoft YaHei"/>
        </w:rPr>
        <w:t xml:space="preserve"> 的 </w:t>
      </w:r>
      <w:r>
        <w:rPr>
          <w:rFonts w:ascii="Consolas" w:hAnsi="Consolas" w:eastAsia="Consolas"/>
          <w:color w:val="C2632D"/>
        </w:rPr>
        <w:t>yinji.customTemplates.v1</w:t>
      </w:r>
      <w:r>
        <w:rPr>
          <w:rFonts w:ascii="Microsoft YaHei" w:hAnsi="Microsoft YaHei" w:eastAsia="Microsoft YaHei"/>
        </w:rPr>
        <w:t xml:space="preserve"> 键,运行时合并到搜索列表,带「我的」徽章 + 删除按钮。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自定义模板有 </w:t>
      </w:r>
      <w:r>
        <w:rPr>
          <w:rFonts w:ascii="Consolas" w:hAnsi="Consolas" w:eastAsia="Consolas"/>
          <w:color w:val="C2632D"/>
        </w:rPr>
        <w:t>layout</w:t>
      </w:r>
      <w:r>
        <w:rPr>
          <w:rFonts w:ascii="Microsoft YaHei" w:hAnsi="Microsoft YaHei" w:eastAsia="Microsoft YaHei"/>
        </w:rPr>
        <w:t xml:space="preserve"> 字段(</w:t>
      </w:r>
      <w:r>
        <w:rPr>
          <w:rFonts w:ascii="Consolas" w:hAnsi="Consolas" w:eastAsia="Consolas"/>
          <w:color w:val="C2632D"/>
        </w:rPr>
        <w:t>bar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frame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overlay</w:t>
      </w:r>
      <w:r>
        <w:rPr>
          <w:rFonts w:ascii="Microsoft YaHei" w:hAnsi="Microsoft YaHei" w:eastAsia="Microsoft YaHei"/>
        </w:rPr>
        <w:t xml:space="preserve">),由 </w:t>
      </w:r>
      <w:r>
        <w:rPr>
          <w:rFonts w:ascii="Consolas" w:hAnsi="Consolas" w:eastAsia="Consolas"/>
          <w:color w:val="C2632D"/>
        </w:rPr>
        <w:t>drawCustom(tpl)</w:t>
      </w:r>
      <w:r>
        <w:rPr>
          <w:rFonts w:ascii="Microsoft YaHei" w:hAnsi="Microsoft YaHei" w:eastAsia="Microsoft YaHei"/>
        </w:rPr>
        <w:t xml:space="preserve"> 分发到 </w:t>
      </w:r>
      <w:r>
        <w:rPr>
          <w:rFonts w:ascii="Consolas" w:hAnsi="Consolas" w:eastAsia="Consolas"/>
          <w:color w:val="C2632D"/>
        </w:rPr>
        <w:t>drawCustomBar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drawCustomFrame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drawCustomOverlay</w:t>
      </w:r>
      <w:r>
        <w:rPr>
          <w:rFonts w:ascii="Microsoft YaHei" w:hAnsi="Microsoft YaHei" w:eastAsia="Microsoft YaHei"/>
        </w:rPr>
        <w:t xml:space="preserve">。这三个绘制函数都读 </w:t>
      </w:r>
      <w:r>
        <w:rPr>
          <w:rFonts w:ascii="Consolas" w:hAnsi="Consolas" w:eastAsia="Consolas"/>
          <w:color w:val="C2632D"/>
        </w:rPr>
        <w:t>tpl.bg / text / textSoft / accent</w:t>
      </w:r>
      <w:r>
        <w:rPr>
          <w:rFonts w:ascii="Microsoft YaHei" w:hAnsi="Microsoft YaHei" w:eastAsia="Microsoft YaHei"/>
        </w:rPr>
        <w:t xml:space="preserve"> 等参数,所以</w:t>
      </w:r>
      <w:r>
        <w:rPr>
          <w:rFonts w:ascii="Microsoft YaHei" w:hAnsi="Microsoft YaHei" w:eastAsia="Microsoft YaHei"/>
          <w:b/>
        </w:rPr>
        <w:t>新加一种"布局类型"</w:t>
      </w:r>
      <w:r>
        <w:rPr>
          <w:rFonts w:ascii="Microsoft YaHei" w:hAnsi="Microsoft YaHei" w:eastAsia="Microsoft YaHei"/>
        </w:rPr>
        <w:t xml:space="preserve"> 等于多支持一类自定义。</w:t>
      </w:r>
    </w:p>
    <w:p>
      <w:pPr>
        <w:pStyle w:val="ListBullet"/>
      </w:pPr>
      <w:r>
        <w:rPr>
          <w:rFonts w:ascii="Microsoft YaHei" w:hAnsi="Microsoft YaHei" w:eastAsia="Microsoft YaHei"/>
        </w:rPr>
        <w:t>颜色辅助:</w:t>
      </w:r>
      <w:r>
        <w:rPr>
          <w:rFonts w:ascii="Consolas" w:hAnsi="Consolas" w:eastAsia="Consolas"/>
          <w:color w:val="C2632D"/>
        </w:rPr>
        <w:t>hexToRgb()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mixSoft()</w:t>
      </w:r>
      <w:r>
        <w:rPr>
          <w:rFonts w:ascii="Microsoft YaHei" w:hAnsi="Microsoft YaHei" w:eastAsia="Microsoft YaHei"/>
        </w:rPr>
        <w:t xml:space="preserve"> 用来给自定义模板算"软字色"(文字色 + 底色按 55:45 混合,看着像灰)。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6.5 平台接口（window.Yinji.platform）</w:t>
      </w:r>
    </w:p>
    <w:p>
      <w:r>
        <w:rPr>
          <w:rFonts w:ascii="Microsoft YaHei" w:hAnsi="Microsoft YaHei" w:eastAsia="Microsoft YaHei"/>
        </w:rPr>
        <w:t>为跨平台预留的注入点: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window.Yinji.platform = {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 xml:space="preserve">  name: "web",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 xml:space="preserve">  saveDataUrl: null,    // null = 默认 web 流程(Web Share「保存到相册」/ 下载兜底);Tauri 可覆盖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 xml:space="preserve">  pickPhoto: null,      // null = 默认 &lt;input type=file&gt;;原生可覆盖为相机 / 相册 API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 xml:space="preserve">  getStorage: fn        // 默认返回 localStorage;原生可换为 sqlite / file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};</w:t>
      </w:r>
    </w:p>
    <w:p>
      <w:r>
        <w:rPr>
          <w:rFonts w:ascii="Microsoft YaHei" w:hAnsi="Microsoft YaHei" w:eastAsia="Microsoft YaHei"/>
        </w:rPr>
        <w:t xml:space="preserve">各平台的"原生壳"在加载 </w:t>
      </w:r>
      <w:r>
        <w:rPr>
          <w:rFonts w:ascii="Consolas" w:hAnsi="Consolas" w:eastAsia="Consolas"/>
          <w:color w:val="C2632D"/>
        </w:rPr>
        <w:t>watermark.html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</w:rPr>
        <w:t>之前</w:t>
      </w:r>
      <w:r>
        <w:rPr>
          <w:rFonts w:ascii="Microsoft YaHei" w:hAnsi="Microsoft YaHei" w:eastAsia="Microsoft YaHei"/>
        </w:rPr>
        <w:t>注入自己的实现: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Tauri</w:t>
      </w:r>
      <w:r>
        <w:rPr>
          <w:rFonts w:ascii="Microsoft YaHei" w:hAnsi="Microsoft YaHei" w:eastAsia="Microsoft YaHei"/>
        </w:rPr>
        <w:t xml:space="preserve">:在 </w:t>
      </w:r>
      <w:r>
        <w:rPr>
          <w:rFonts w:ascii="Consolas" w:hAnsi="Consolas" w:eastAsia="Consolas"/>
          <w:color w:val="C2632D"/>
        </w:rPr>
        <w:t>src-tauri/src/main.rs</w:t>
      </w:r>
      <w:r>
        <w:rPr>
          <w:rFonts w:ascii="Microsoft YaHei" w:hAnsi="Microsoft YaHei" w:eastAsia="Microsoft YaHei"/>
        </w:rPr>
        <w:t xml:space="preserve"> 里注册 Rust 命令,然后用 </w:t>
      </w:r>
      <w:r>
        <w:rPr>
          <w:rFonts w:ascii="Consolas" w:hAnsi="Consolas" w:eastAsia="Consolas"/>
          <w:color w:val="C2632D"/>
        </w:rPr>
        <w:t>tauri.conf.json</w:t>
      </w:r>
      <w:r>
        <w:rPr>
          <w:rFonts w:ascii="Microsoft YaHei" w:hAnsi="Microsoft YaHei" w:eastAsia="Microsoft YaHei"/>
        </w:rPr>
        <w:t xml:space="preserve"> 的 </w:t>
      </w:r>
      <w:r>
        <w:rPr>
          <w:rFonts w:ascii="Consolas" w:hAnsi="Consolas" w:eastAsia="Consolas"/>
          <w:color w:val="C2632D"/>
        </w:rPr>
        <w:t>initialization_script</w:t>
      </w:r>
      <w:r>
        <w:rPr>
          <w:rFonts w:ascii="Microsoft YaHei" w:hAnsi="Microsoft YaHei" w:eastAsia="Microsoft YaHei"/>
        </w:rPr>
        <w:t xml:space="preserve"> 在 webview 启动时注入一段 JS 设 </w:t>
      </w:r>
      <w:r>
        <w:rPr>
          <w:rFonts w:ascii="Consolas" w:hAnsi="Consolas" w:eastAsia="Consolas"/>
          <w:color w:val="C2632D"/>
        </w:rPr>
        <w:t>window.Yinji.platform.saveDataUrl = ...</w:t>
      </w:r>
      <w:r>
        <w:rPr>
          <w:rFonts w:ascii="Microsoft YaHei" w:hAnsi="Microsoft YaHei" w:eastAsia="Microsoft YaHei"/>
        </w:rPr>
        <w:t>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安卓 Capacitor 路线已于 v2.3.0 弃用(改为统一 PWA),此处不再给出注入示例。Web / PWA 的"保存到相册"默认走 </w:t>
      </w:r>
      <w:r>
        <w:rPr>
          <w:rFonts w:ascii="Microsoft YaHei" w:hAnsi="Microsoft YaHei" w:eastAsia="Microsoft YaHei"/>
          <w:b/>
          <w:i/>
          <w:color w:val="555555"/>
        </w:rPr>
        <w:t>Web Share API</w:t>
      </w:r>
      <w:r>
        <w:rPr>
          <w:rFonts w:ascii="Microsoft YaHei" w:hAnsi="Microsoft YaHei" w:eastAsia="Microsoft YaHei"/>
          <w:i/>
          <w:color w:val="555555"/>
        </w:rPr>
        <w:t>(</w:t>
      </w:r>
      <w:r>
        <w:rPr>
          <w:rFonts w:ascii="Consolas" w:hAnsi="Consolas" w:eastAsia="Consolas"/>
          <w:i/>
          <w:color w:val="555555"/>
        </w:rPr>
        <w:t>navigator.share({files})</w:t>
      </w:r>
      <w:r>
        <w:rPr>
          <w:rFonts w:ascii="Microsoft YaHei" w:hAnsi="Microsoft YaHei" w:eastAsia="Microsoft YaHei"/>
          <w:i/>
          <w:color w:val="555555"/>
        </w:rPr>
        <w:t>),iOS 上即"存储图像",不支持时退化为下载。</w:t>
      </w:r>
    </w:p>
    <w:p>
      <w:r>
        <w:rPr>
          <w:rFonts w:ascii="Microsoft YaHei" w:hAnsi="Microsoft YaHei" w:eastAsia="Microsoft YaHei"/>
          <w:b/>
        </w:rPr>
        <w:t>关键约定</w:t>
      </w:r>
      <w:r>
        <w:rPr>
          <w:rFonts w:ascii="Microsoft YaHei" w:hAnsi="Microsoft YaHei" w:eastAsia="Microsoft YaHei"/>
        </w:rPr>
        <w:t xml:space="preserve">:核心 </w:t>
      </w:r>
      <w:r>
        <w:rPr>
          <w:rFonts w:ascii="Consolas" w:hAnsi="Consolas" w:eastAsia="Consolas"/>
          <w:color w:val="C2632D"/>
        </w:rPr>
        <w:t>watermark.html</w:t>
      </w:r>
      <w:r>
        <w:rPr>
          <w:rFonts w:ascii="Microsoft YaHei" w:hAnsi="Microsoft YaHei" w:eastAsia="Microsoft YaHei"/>
        </w:rPr>
        <w:t xml:space="preserve"> 永远是平台无关的,所有平台差异都注入到 </w:t>
      </w:r>
      <w:r>
        <w:rPr>
          <w:rFonts w:ascii="Consolas" w:hAnsi="Consolas" w:eastAsia="Consolas"/>
          <w:color w:val="C2632D"/>
        </w:rPr>
        <w:t>window.Yinji.platform.*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6.7 导出管线（v2.7.0）</w:t>
      </w:r>
    </w:p>
    <w:p>
      <w:r>
        <w:rPr>
          <w:rFonts w:ascii="Microsoft YaHei" w:hAnsi="Microsoft YaHei" w:eastAsia="Microsoft YaHei"/>
        </w:rPr>
        <w:t>保存时按所选画质产出图片,并尽量保留原图的拍摄信息(EXIF):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三档画质</w:t>
      </w:r>
      <w:r>
        <w:rPr>
          <w:rFonts w:ascii="Microsoft YaHei" w:hAnsi="Microsoft YaHei" w:eastAsia="Microsoft YaHei"/>
        </w:rPr>
        <w:t>:标准 JPEG(</w:t>
      </w:r>
      <w:r>
        <w:rPr>
          <w:rFonts w:ascii="Consolas" w:hAnsi="Consolas" w:eastAsia="Consolas"/>
          <w:color w:val="C2632D"/>
        </w:rPr>
        <w:t>toDataURL("image/jpeg",0.92)</w:t>
      </w:r>
      <w:r>
        <w:rPr>
          <w:rFonts w:ascii="Microsoft YaHei" w:hAnsi="Microsoft YaHei" w:eastAsia="Microsoft YaHei"/>
        </w:rPr>
        <w:t>)/ 高清 JPEG(</w:t>
      </w:r>
      <w:r>
        <w:rPr>
          <w:rFonts w:ascii="Consolas" w:hAnsi="Consolas" w:eastAsia="Consolas"/>
          <w:color w:val="C2632D"/>
        </w:rPr>
        <w:t>0.98</w:t>
      </w:r>
      <w:r>
        <w:rPr>
          <w:rFonts w:ascii="Microsoft YaHei" w:hAnsi="Microsoft YaHei" w:eastAsia="Microsoft YaHei"/>
        </w:rPr>
        <w:t>)/ 无损 PNG(</w:t>
      </w:r>
      <w:r>
        <w:rPr>
          <w:rFonts w:ascii="Consolas" w:hAnsi="Consolas" w:eastAsia="Consolas"/>
          <w:color w:val="C2632D"/>
        </w:rPr>
        <w:t>toDataURL("image/png")</w:t>
      </w:r>
      <w:r>
        <w:rPr>
          <w:rFonts w:ascii="Microsoft YaHei" w:hAnsi="Microsoft YaHei" w:eastAsia="Microsoft YaHei"/>
        </w:rPr>
        <w:t>,无 EXIF)。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EXIF 保留</w:t>
      </w:r>
      <w:r>
        <w:rPr>
          <w:rFonts w:ascii="Microsoft YaHei" w:hAnsi="Microsoft YaHei" w:eastAsia="Microsoft YaHei"/>
        </w:rPr>
        <w:t xml:space="preserve">:加载照片时,从原文件抽出一段可直接拼接的 </w:t>
      </w:r>
      <w:r>
        <w:rPr>
          <w:rFonts w:ascii="Consolas" w:hAnsi="Consolas" w:eastAsia="Consolas"/>
          <w:color w:val="C2632D"/>
        </w:rPr>
        <w:t>APP1</w:t>
      </w:r>
      <w:r>
        <w:rPr>
          <w:rFonts w:ascii="Microsoft YaHei" w:hAnsi="Microsoft YaHei" w:eastAsia="Microsoft YaHei"/>
        </w:rPr>
        <w:t>(Exif)字节: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JPEG 源:原样拷贝其 </w:t>
      </w:r>
      <w:r>
        <w:rPr>
          <w:rFonts w:ascii="Consolas" w:hAnsi="Consolas" w:eastAsia="Consolas"/>
          <w:color w:val="C2632D"/>
        </w:rPr>
        <w:t>APP1</w:t>
      </w:r>
      <w:r>
        <w:rPr>
          <w:rFonts w:ascii="Microsoft YaHei" w:hAnsi="Microsoft YaHei" w:eastAsia="Microsoft YaHei"/>
        </w:rPr>
        <w:t xml:space="preserve"> 段。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HEIC/HEIF 源:从 ISOBMFF 容器里取出内嵌 TIFF 块,包成新的 </w:t>
      </w:r>
      <w:r>
        <w:rPr>
          <w:rFonts w:ascii="Consolas" w:hAnsi="Consolas" w:eastAsia="Consolas"/>
          <w:color w:val="C2632D"/>
        </w:rPr>
        <w:t>APP1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 xml:space="preserve">导出 JPEG 时把这段 </w:t>
      </w:r>
      <w:r>
        <w:rPr>
          <w:rFonts w:ascii="Consolas" w:hAnsi="Consolas" w:eastAsia="Consolas"/>
          <w:color w:val="C2632D"/>
        </w:rPr>
        <w:t>APP1</w:t>
      </w:r>
      <w:r>
        <w:rPr>
          <w:rFonts w:ascii="Microsoft YaHei" w:hAnsi="Microsoft YaHei" w:eastAsia="Microsoft YaHei"/>
        </w:rPr>
        <w:t xml:space="preserve"> 插到 </w:t>
      </w:r>
      <w:r>
        <w:rPr>
          <w:rFonts w:ascii="Consolas" w:hAnsi="Consolas" w:eastAsia="Consolas"/>
          <w:color w:val="C2632D"/>
        </w:rPr>
        <w:t>SOI</w:t>
      </w:r>
      <w:r>
        <w:rPr>
          <w:rFonts w:ascii="Microsoft YaHei" w:hAnsi="Microsoft YaHei" w:eastAsia="Microsoft YaHei"/>
        </w:rPr>
        <w:t>(</w:t>
      </w:r>
      <w:r>
        <w:rPr>
          <w:rFonts w:ascii="Consolas" w:hAnsi="Consolas" w:eastAsia="Consolas"/>
          <w:color w:val="C2632D"/>
        </w:rPr>
        <w:t>FFD8</w:t>
      </w:r>
      <w:r>
        <w:rPr>
          <w:rFonts w:ascii="Microsoft YaHei" w:hAnsi="Microsoft YaHei" w:eastAsia="Microsoft YaHei"/>
        </w:rPr>
        <w:t>)之后即可。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方向陷阱</w:t>
      </w:r>
      <w:r>
        <w:rPr>
          <w:rFonts w:ascii="Microsoft YaHei" w:hAnsi="Microsoft YaHei" w:eastAsia="Microsoft YaHei"/>
        </w:rPr>
        <w:t>:</w:t>
      </w:r>
      <w:r>
        <w:rPr>
          <w:rFonts w:ascii="Consolas" w:hAnsi="Consolas" w:eastAsia="Consolas"/>
          <w:color w:val="C2632D"/>
        </w:rPr>
        <w:t>createImageBitmap(file,{imageOrientation:"from-image"})</w:t>
      </w:r>
      <w:r>
        <w:rPr>
          <w:rFonts w:ascii="Microsoft YaHei" w:hAnsi="Microsoft YaHei" w:eastAsia="Microsoft YaHei"/>
        </w:rPr>
        <w:t xml:space="preserve"> 已经把像素摆正,所以再拼回的 EXIF 必须把 </w:t>
      </w:r>
      <w:r>
        <w:rPr>
          <w:rFonts w:ascii="Consolas" w:hAnsi="Consolas" w:eastAsia="Consolas"/>
          <w:color w:val="C2632D"/>
        </w:rPr>
        <w:t>Orientation</w:t>
      </w:r>
      <w:r>
        <w:rPr>
          <w:rFonts w:ascii="Microsoft YaHei" w:hAnsi="Microsoft YaHei" w:eastAsia="Microsoft YaHei"/>
        </w:rPr>
        <w:t>(0x0112)写成 1,否则查看器会二次旋转。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保存到相册</w:t>
      </w:r>
      <w:r>
        <w:rPr>
          <w:rFonts w:ascii="Microsoft YaHei" w:hAnsi="Microsoft YaHei" w:eastAsia="Microsoft YaHei"/>
        </w:rPr>
        <w:t>:</w:t>
      </w:r>
      <w:r>
        <w:rPr>
          <w:rFonts w:ascii="Consolas" w:hAnsi="Consolas" w:eastAsia="Consolas"/>
          <w:color w:val="C2632D"/>
        </w:rPr>
        <w:t>navigator.share({files:[File]})</w:t>
      </w:r>
      <w:r>
        <w:rPr>
          <w:rFonts w:ascii="Microsoft YaHei" w:hAnsi="Microsoft YaHei" w:eastAsia="Microsoft YaHei"/>
        </w:rPr>
        <w:t xml:space="preserve">,必须在点击手势的同步调用栈里触发(延迟到 </w:t>
      </w:r>
      <w:r>
        <w:rPr>
          <w:rFonts w:ascii="Consolas" w:hAnsi="Consolas" w:eastAsia="Consolas"/>
          <w:color w:val="C2632D"/>
        </w:rPr>
        <w:t>setTimeout</w:t>
      </w:r>
      <w:r>
        <w:rPr>
          <w:rFonts w:ascii="Microsoft YaHei" w:hAnsi="Microsoft YaHei" w:eastAsia="Microsoft YaHei"/>
        </w:rPr>
        <w:t xml:space="preserve"> 会丢失 iOS 用户激活,分享面板打不开)。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6.8 v2.8.0 新增实现要点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玻璃磨砂(downscale-upscale)</w:t>
      </w:r>
      <w:r>
        <w:rPr>
          <w:rFonts w:ascii="Microsoft YaHei" w:hAnsi="Microsoft YaHei" w:eastAsia="Microsoft YaHei"/>
        </w:rPr>
        <w:t>:</w:t>
      </w:r>
      <w:r>
        <w:rPr>
          <w:rFonts w:ascii="Consolas" w:hAnsi="Consolas" w:eastAsia="Consolas"/>
          <w:color w:val="C2632D"/>
        </w:rPr>
        <w:t>ctx.filter="blur()"</w:t>
      </w:r>
      <w:r>
        <w:rPr>
          <w:rFonts w:ascii="Microsoft YaHei" w:hAnsi="Microsoft YaHei" w:eastAsia="Microsoft YaHei"/>
        </w:rPr>
        <w:t xml:space="preserve"> 在 iOS Safari 的 canvas 2D 上几乎不生效(桌面 Chrome 正常)。改用 </w:t>
      </w:r>
      <w:r>
        <w:rPr>
          <w:rFonts w:ascii="Consolas" w:hAnsi="Consolas" w:eastAsia="Consolas"/>
          <w:color w:val="C2632D"/>
        </w:rPr>
        <w:t>frostDraw / frostRect / frostRound</w:t>
      </w:r>
      <w:r>
        <w:rPr>
          <w:rFonts w:ascii="Microsoft YaHei" w:hAnsi="Microsoft YaHei" w:eastAsia="Microsoft YaHei"/>
        </w:rPr>
        <w:t xml:space="preserve">——把目标区域 </w:t>
      </w:r>
      <w:r>
        <w:rPr>
          <w:rFonts w:ascii="Consolas" w:hAnsi="Consolas" w:eastAsia="Consolas"/>
          <w:color w:val="C2632D"/>
        </w:rPr>
        <w:t>drawImage</w:t>
      </w:r>
      <w:r>
        <w:rPr>
          <w:rFonts w:ascii="Microsoft YaHei" w:hAnsi="Microsoft YaHei" w:eastAsia="Microsoft YaHei"/>
        </w:rPr>
        <w:t xml:space="preserve"> 到极小离屏 canvas(宽 ≈ </w:t>
      </w:r>
      <w:r>
        <w:rPr>
          <w:rFonts w:ascii="Consolas" w:hAnsi="Consolas" w:eastAsia="Consolas"/>
          <w:color w:val="C2632D"/>
        </w:rPr>
        <w:t>ww/24</w:t>
      </w:r>
      <w:r>
        <w:rPr>
          <w:rFonts w:ascii="Microsoft YaHei" w:hAnsi="Microsoft YaHei" w:eastAsia="Microsoft YaHei"/>
        </w:rPr>
        <w:t xml:space="preserve">),再开 </w:t>
      </w:r>
      <w:r>
        <w:rPr>
          <w:rFonts w:ascii="Consolas" w:hAnsi="Consolas" w:eastAsia="Consolas"/>
          <w:color w:val="C2632D"/>
        </w:rPr>
        <w:t>imageSmoothingQuality="high"</w:t>
      </w:r>
      <w:r>
        <w:rPr>
          <w:rFonts w:ascii="Microsoft YaHei" w:hAnsi="Microsoft YaHei" w:eastAsia="Microsoft YaHei"/>
        </w:rPr>
        <w:t xml:space="preserve"> 平滑放大回原尺寸,降采样丢高频 = 等效强模糊,全平台一致;放大时叠 </w:t>
      </w:r>
      <w:r>
        <w:rPr>
          <w:rFonts w:ascii="Consolas" w:hAnsi="Consolas" w:eastAsia="Consolas"/>
          <w:color w:val="C2632D"/>
        </w:rPr>
        <w:t>ctx.filter="saturate(155%) brightness(1.06)"</w:t>
      </w:r>
      <w:r>
        <w:rPr>
          <w:rFonts w:ascii="Microsoft YaHei" w:hAnsi="Microsoft YaHei" w:eastAsia="Microsoft YaHei"/>
        </w:rPr>
        <w:t>(</w:t>
      </w:r>
      <w:r>
        <w:rPr>
          <w:rFonts w:ascii="Consolas" w:hAnsi="Consolas" w:eastAsia="Consolas"/>
          <w:color w:val="C2632D"/>
        </w:rPr>
        <w:t>typeof</w:t>
      </w:r>
      <w:r>
        <w:rPr>
          <w:rFonts w:ascii="Microsoft YaHei" w:hAnsi="Microsoft YaHei" w:eastAsia="Microsoft YaHei"/>
        </w:rPr>
        <w:t xml:space="preserve"> 守卫)提亮。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复制到剪贴板</w:t>
      </w:r>
      <w:r>
        <w:rPr>
          <w:rFonts w:ascii="Microsoft YaHei" w:hAnsi="Microsoft YaHei" w:eastAsia="Microsoft YaHei"/>
        </w:rPr>
        <w:t>:</w:t>
      </w:r>
      <w:r>
        <w:rPr>
          <w:rFonts w:ascii="Consolas" w:hAnsi="Consolas" w:eastAsia="Consolas"/>
          <w:color w:val="C2632D"/>
        </w:rPr>
        <w:t>navigator.clipboard.write([new ClipboardItem({"image/png":blob})])</w:t>
      </w:r>
      <w:r>
        <w:rPr>
          <w:rFonts w:ascii="Microsoft YaHei" w:hAnsi="Microsoft YaHei" w:eastAsia="Microsoft YaHei"/>
        </w:rPr>
        <w:t xml:space="preserve">,PNG 兼容面最广。和 </w:t>
      </w:r>
      <w:r>
        <w:rPr>
          <w:rFonts w:ascii="Consolas" w:hAnsi="Consolas" w:eastAsia="Consolas"/>
          <w:color w:val="C2632D"/>
        </w:rPr>
        <w:t>navigator.share</w:t>
      </w:r>
      <w:r>
        <w:rPr>
          <w:rFonts w:ascii="Microsoft YaHei" w:hAnsi="Microsoft YaHei" w:eastAsia="Microsoft YaHei"/>
        </w:rPr>
        <w:t xml:space="preserve"> 同理,blob 必须在 click 手势同步栈内生成(</w:t>
      </w:r>
      <w:r>
        <w:rPr>
          <w:rFonts w:ascii="Consolas" w:hAnsi="Consolas" w:eastAsia="Consolas"/>
          <w:color w:val="C2632D"/>
        </w:rPr>
        <w:t>dataURLToUint8(canvas.toDataURL("image/png"))</w:t>
      </w:r>
      <w:r>
        <w:rPr>
          <w:rFonts w:ascii="Microsoft YaHei" w:hAnsi="Microsoft YaHei" w:eastAsia="Microsoft YaHei"/>
        </w:rPr>
        <w:t xml:space="preserve">),否则 iOS 丢用户激活。特性门控 </w:t>
      </w:r>
      <w:r>
        <w:rPr>
          <w:rFonts w:ascii="Consolas" w:hAnsi="Consolas" w:eastAsia="Consolas"/>
          <w:color w:val="C2632D"/>
        </w:rPr>
        <w:t>window.ClipboardItem &amp;&amp; navigator.clipboard.write</w:t>
      </w:r>
      <w:r>
        <w:rPr>
          <w:rFonts w:ascii="Microsoft YaHei" w:hAnsi="Microsoft YaHei" w:eastAsia="Microsoft YaHei"/>
        </w:rPr>
        <w:t>,不支持就隐藏按钮。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记住上次选择</w:t>
      </w:r>
      <w:r>
        <w:rPr>
          <w:rFonts w:ascii="Microsoft YaHei" w:hAnsi="Microsoft YaHei" w:eastAsia="Microsoft YaHei"/>
        </w:rPr>
        <w:t>:</w:t>
      </w:r>
      <w:r>
        <w:rPr>
          <w:rFonts w:ascii="Consolas" w:hAnsi="Consolas" w:eastAsia="Consolas"/>
          <w:color w:val="C2632D"/>
        </w:rPr>
        <w:t>localStorage</w:t>
      </w:r>
      <w:r>
        <w:rPr>
          <w:rFonts w:ascii="Microsoft YaHei" w:hAnsi="Microsoft YaHei" w:eastAsia="Microsoft YaHei"/>
        </w:rPr>
        <w:t xml:space="preserve"> 键 </w:t>
      </w:r>
      <w:r>
        <w:rPr>
          <w:rFonts w:ascii="Consolas" w:hAnsi="Consolas" w:eastAsia="Consolas"/>
          <w:color w:val="C2632D"/>
        </w:rPr>
        <w:t>yinji.prefs.v1</w:t>
      </w:r>
      <w:r>
        <w:rPr>
          <w:rFonts w:ascii="Microsoft YaHei" w:hAnsi="Microsoft YaHei" w:eastAsia="Microsoft YaHei"/>
        </w:rPr>
        <w:t xml:space="preserve"> 存 </w:t>
      </w:r>
      <w:r>
        <w:rPr>
          <w:rFonts w:ascii="Consolas" w:hAnsi="Consolas" w:eastAsia="Consolas"/>
          <w:color w:val="C2632D"/>
        </w:rPr>
        <w:t>{style, mode, quality}</w:t>
      </w:r>
      <w:r>
        <w:rPr>
          <w:rFonts w:ascii="Microsoft YaHei" w:hAnsi="Microsoft YaHei" w:eastAsia="Microsoft YaHei"/>
        </w:rPr>
        <w:t xml:space="preserve">。另设 </w:t>
      </w:r>
      <w:r>
        <w:rPr>
          <w:rFonts w:ascii="Consolas" w:hAnsi="Consolas" w:eastAsia="Consolas"/>
          <w:color w:val="C2632D"/>
        </w:rPr>
        <w:t>prefMode</w:t>
      </w:r>
      <w:r>
        <w:rPr>
          <w:rFonts w:ascii="Microsoft YaHei" w:hAnsi="Microsoft YaHei" w:eastAsia="Microsoft YaHei"/>
        </w:rPr>
        <w:t xml:space="preserve"> 记录用户的模式「意图」——避免被 EXIF 自动→手动回退污染:</w:t>
      </w:r>
      <w:r>
        <w:rPr>
          <w:rFonts w:ascii="Consolas" w:hAnsi="Consolas" w:eastAsia="Consolas"/>
          <w:color w:val="C2632D"/>
        </w:rPr>
        <w:t>setMode(mode, silent)</w:t>
      </w:r>
      <w:r>
        <w:rPr>
          <w:rFonts w:ascii="Microsoft YaHei" w:hAnsi="Microsoft YaHei" w:eastAsia="Microsoft YaHei"/>
        </w:rPr>
        <w:t xml:space="preserve"> 仅在 </w:t>
      </w:r>
      <w:r>
        <w:rPr>
          <w:rFonts w:ascii="Consolas" w:hAnsi="Consolas" w:eastAsia="Consolas"/>
          <w:color w:val="C2632D"/>
        </w:rPr>
        <w:t>!silent</w:t>
      </w:r>
      <w:r>
        <w:rPr>
          <w:rFonts w:ascii="Microsoft YaHei" w:hAnsi="Microsoft YaHei" w:eastAsia="Microsoft YaHei"/>
        </w:rPr>
        <w:t xml:space="preserve">(真人点击)时记 </w:t>
      </w:r>
      <w:r>
        <w:rPr>
          <w:rFonts w:ascii="Consolas" w:hAnsi="Consolas" w:eastAsia="Consolas"/>
          <w:color w:val="C2632D"/>
        </w:rPr>
        <w:t>prefMode</w:t>
      </w:r>
      <w:r>
        <w:rPr>
          <w:rFonts w:ascii="Microsoft YaHei" w:hAnsi="Microsoft YaHei" w:eastAsia="Microsoft YaHei"/>
        </w:rPr>
        <w:t xml:space="preserve">。bootstrap 里 </w:t>
      </w:r>
      <w:r>
        <w:rPr>
          <w:rFonts w:ascii="Consolas" w:hAnsi="Consolas" w:eastAsia="Consolas"/>
          <w:color w:val="C2632D"/>
        </w:rPr>
        <w:t>initPrefs()</w:t>
      </w:r>
      <w:r>
        <w:rPr>
          <w:rFonts w:ascii="Microsoft YaHei" w:hAnsi="Microsoft YaHei" w:eastAsia="Microsoft YaHei"/>
        </w:rPr>
        <w:t xml:space="preserve"> 还原(带 </w:t>
      </w:r>
      <w:r>
        <w:rPr>
          <w:rFonts w:ascii="Consolas" w:hAnsi="Consolas" w:eastAsia="Consolas"/>
          <w:color w:val="C2632D"/>
        </w:rPr>
        <w:t>DRAW_DISPATCH[id] || findCustomTemplate(id)</w:t>
      </w:r>
      <w:r>
        <w:rPr>
          <w:rFonts w:ascii="Microsoft YaHei" w:hAnsi="Microsoft YaHei" w:eastAsia="Microsoft YaHei"/>
        </w:rPr>
        <w:t xml:space="preserve"> 守卫,跳过已删除的自定义模板)。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长按看原图</w:t>
      </w:r>
      <w:r>
        <w:rPr>
          <w:rFonts w:ascii="Microsoft YaHei" w:hAnsi="Microsoft YaHei" w:eastAsia="Microsoft YaHei"/>
        </w:rPr>
        <w:t>:</w:t>
      </w:r>
      <w:r>
        <w:rPr>
          <w:rFonts w:ascii="Consolas" w:hAnsi="Consolas" w:eastAsia="Consolas"/>
          <w:color w:val="C2632D"/>
        </w:rPr>
        <w:t>setTimeout</w:t>
      </w:r>
      <w:r>
        <w:rPr>
          <w:rFonts w:ascii="Microsoft YaHei" w:hAnsi="Microsoft YaHei" w:eastAsia="Microsoft YaHei"/>
        </w:rPr>
        <w:t xml:space="preserve"> 220ms 触发 </w:t>
      </w:r>
      <w:r>
        <w:rPr>
          <w:rFonts w:ascii="Consolas" w:hAnsi="Consolas" w:eastAsia="Consolas"/>
          <w:color w:val="C2632D"/>
        </w:rPr>
        <w:t>drawOriginalOnly()</w:t>
      </w:r>
      <w:r>
        <w:rPr>
          <w:rFonts w:ascii="Microsoft YaHei" w:hAnsi="Microsoft YaHei" w:eastAsia="Microsoft YaHei"/>
        </w:rPr>
        <w:t>(只画 bmp、不加水印),移动 &gt;10px 取消;</w:t>
      </w:r>
      <w:r>
        <w:rPr>
          <w:rFonts w:ascii="Consolas" w:hAnsi="Consolas" w:eastAsia="Consolas"/>
          <w:color w:val="C2632D"/>
        </w:rPr>
        <w:t>touchstart / touchmove</w:t>
      </w:r>
      <w:r>
        <w:rPr>
          <w:rFonts w:ascii="Microsoft YaHei" w:hAnsi="Microsoft YaHei" w:eastAsia="Microsoft YaHei"/>
        </w:rPr>
        <w:t xml:space="preserve"> 用 </w:t>
      </w:r>
      <w:r>
        <w:rPr>
          <w:rFonts w:ascii="Consolas" w:hAnsi="Consolas" w:eastAsia="Consolas"/>
          <w:color w:val="C2632D"/>
        </w:rPr>
        <w:t>{passive:true}</w:t>
      </w:r>
      <w:r>
        <w:rPr>
          <w:rFonts w:ascii="Microsoft YaHei" w:hAnsi="Microsoft YaHei" w:eastAsia="Microsoft YaHei"/>
        </w:rPr>
        <w:t xml:space="preserve"> 不挡页面滚动;松手 </w:t>
      </w:r>
      <w:r>
        <w:rPr>
          <w:rFonts w:ascii="Consolas" w:hAnsi="Consolas" w:eastAsia="Consolas"/>
          <w:color w:val="C2632D"/>
        </w:rPr>
        <w:t>draw()</w:t>
      </w:r>
      <w:r>
        <w:rPr>
          <w:rFonts w:ascii="Microsoft YaHei" w:hAnsi="Microsoft YaHei" w:eastAsia="Microsoft YaHei"/>
        </w:rPr>
        <w:t xml:space="preserve"> 恢复。CSS </w:t>
      </w:r>
      <w:r>
        <w:rPr>
          <w:rFonts w:ascii="Consolas" w:hAnsi="Consolas" w:eastAsia="Consolas"/>
          <w:color w:val="C2632D"/>
        </w:rPr>
        <w:t>-webkit-touch-callout:none</w:t>
      </w:r>
      <w:r>
        <w:rPr>
          <w:rFonts w:ascii="Microsoft YaHei" w:hAnsi="Microsoft YaHei" w:eastAsia="Microsoft YaHei"/>
        </w:rPr>
        <w:t xml:space="preserve"> 压掉 iOS 长按系统菜单。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6.9 v2.8.1 新增实现要点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主样式条可自挑(segPins)</w:t>
      </w:r>
      <w:r>
        <w:rPr>
          <w:rFonts w:ascii="Microsoft YaHei" w:hAnsi="Microsoft YaHei" w:eastAsia="Microsoft YaHei"/>
        </w:rPr>
        <w:t xml:space="preserve">:新增 </w:t>
      </w:r>
      <w:r>
        <w:rPr>
          <w:rFonts w:ascii="Consolas" w:hAnsi="Consolas" w:eastAsia="Consolas"/>
          <w:color w:val="C2632D"/>
        </w:rPr>
        <w:t>localStorage</w:t>
      </w:r>
      <w:r>
        <w:rPr>
          <w:rFonts w:ascii="Microsoft YaHei" w:hAnsi="Microsoft YaHei" w:eastAsia="Microsoft YaHei"/>
        </w:rPr>
        <w:t xml:space="preserve"> 键 </w:t>
      </w:r>
      <w:r>
        <w:rPr>
          <w:rFonts w:ascii="Consolas" w:hAnsi="Consolas" w:eastAsia="Consolas"/>
          <w:color w:val="C2632D"/>
        </w:rPr>
        <w:t>yinji.segPins.v1</w:t>
      </w:r>
      <w:r>
        <w:rPr>
          <w:rFonts w:ascii="Microsoft YaHei" w:hAnsi="Microsoft YaHei" w:eastAsia="Microsoft YaHei"/>
        </w:rPr>
        <w:t>,存一个</w:t>
      </w:r>
      <w:r>
        <w:rPr>
          <w:rFonts w:ascii="Microsoft YaHei" w:hAnsi="Microsoft YaHei" w:eastAsia="Microsoft YaHei"/>
          <w:b/>
        </w:rPr>
        <w:t>有序的模板 id 数组</w:t>
      </w:r>
      <w:r>
        <w:rPr>
          <w:rFonts w:ascii="Microsoft YaHei" w:hAnsi="Microsoft YaHei" w:eastAsia="Microsoft YaHei"/>
        </w:rPr>
        <w:t xml:space="preserve">(被钉到主条的)。惰性加载 </w:t>
      </w:r>
      <w:r>
        <w:rPr>
          <w:rFonts w:ascii="Consolas" w:hAnsi="Consolas" w:eastAsia="Consolas"/>
          <w:color w:val="C2632D"/>
        </w:rPr>
        <w:t>var segPins=null</w:t>
      </w:r>
      <w:r>
        <w:rPr>
          <w:rFonts w:ascii="Microsoft YaHei" w:hAnsi="Microsoft YaHei" w:eastAsia="Microsoft YaHei"/>
        </w:rPr>
        <w:t>,</w:t>
      </w:r>
      <w:r>
        <w:rPr>
          <w:rFonts w:ascii="Consolas" w:hAnsi="Consolas" w:eastAsia="Consolas"/>
          <w:color w:val="C2632D"/>
        </w:rPr>
        <w:t>loadSegPins()</w:t>
      </w:r>
      <w:r>
        <w:rPr>
          <w:rFonts w:ascii="Microsoft YaHei" w:hAnsi="Microsoft YaHei" w:eastAsia="Microsoft YaHei"/>
        </w:rPr>
        <w:t xml:space="preserve"> 读不到 / 解析失败 / 非数组都回落 </w:t>
      </w:r>
      <w:r>
        <w:rPr>
          <w:rFonts w:ascii="Consolas" w:hAnsi="Consolas" w:eastAsia="Consolas"/>
          <w:color w:val="C2632D"/>
        </w:rPr>
        <w:t>defaultPins()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首跑默认 = 旧行为</w:t>
      </w:r>
      <w:r>
        <w:rPr>
          <w:rFonts w:ascii="Microsoft YaHei" w:hAnsi="Microsoft YaHei" w:eastAsia="Microsoft YaHei"/>
        </w:rPr>
        <w:t>:</w:t>
      </w:r>
      <w:r>
        <w:rPr>
          <w:rFonts w:ascii="Consolas" w:hAnsi="Consolas" w:eastAsia="Consolas"/>
          <w:color w:val="C2632D"/>
        </w:rPr>
        <w:t>defaultPins() = SEG_PRESETS.concat(所有自定义模板 id)</w:t>
      </w:r>
      <w:r>
        <w:rPr>
          <w:rFonts w:ascii="Microsoft YaHei" w:hAnsi="Microsoft YaHei" w:eastAsia="Microsoft YaHei"/>
        </w:rPr>
        <w:t>——老用户升级后主条完全不变,零回归。</w:t>
      </w:r>
    </w:p>
    <w:p>
      <w:pPr>
        <w:pStyle w:val="ListBullet"/>
      </w:pPr>
      <w:r>
        <w:rPr>
          <w:rFonts w:ascii="Microsoft YaHei" w:hAnsi="Microsoft YaHei" w:eastAsia="Microsoft YaHei"/>
        </w:rPr>
        <w:t>辅助:</w:t>
      </w:r>
      <w:r>
        <w:rPr>
          <w:rFonts w:ascii="Consolas" w:hAnsi="Consolas" w:eastAsia="Consolas"/>
          <w:color w:val="C2632D"/>
        </w:rPr>
        <w:t>saveSegPins / isPinned / addPin / removePin / togglePin</w:t>
      </w:r>
      <w:r>
        <w:rPr>
          <w:rFonts w:ascii="Microsoft YaHei" w:hAnsi="Microsoft YaHei" w:eastAsia="Microsoft YaHei"/>
        </w:rPr>
        <w:t>。</w:t>
      </w:r>
      <w:r>
        <w:rPr>
          <w:rFonts w:ascii="Consolas" w:hAnsi="Consolas" w:eastAsia="Consolas"/>
          <w:color w:val="C2632D"/>
        </w:rPr>
        <w:t>togglePin</w:t>
      </w:r>
      <w:r>
        <w:rPr>
          <w:rFonts w:ascii="Microsoft YaHei" w:hAnsi="Microsoft YaHei" w:eastAsia="Microsoft YaHei"/>
        </w:rPr>
        <w:t xml:space="preserve"> 移除前守卫 </w:t>
      </w:r>
      <w:r>
        <w:rPr>
          <w:rFonts w:ascii="Consolas" w:hAnsi="Consolas" w:eastAsia="Consolas"/>
          <w:color w:val="C2632D"/>
        </w:rPr>
        <w:t>segPins.length&lt;=1</w:t>
      </w:r>
      <w:r>
        <w:rPr>
          <w:rFonts w:ascii="Microsoft YaHei" w:hAnsi="Microsoft YaHei" w:eastAsia="Microsoft YaHei"/>
        </w:rPr>
        <w:t xml:space="preserve">(至少留一个,避免主条空掉);改完同时 </w:t>
      </w:r>
      <w:r>
        <w:rPr>
          <w:rFonts w:ascii="Consolas" w:hAnsi="Consolas" w:eastAsia="Consolas"/>
          <w:color w:val="C2632D"/>
        </w:rPr>
        <w:t>renderStyleSeg()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renderSearchResults()</w:t>
      </w:r>
      <w:r>
        <w:rPr>
          <w:rFonts w:ascii="Microsoft YaHei" w:hAnsi="Microsoft YaHei" w:eastAsia="Microsoft YaHei"/>
        </w:rPr>
        <w:t xml:space="preserve"> 双刷新。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renderStyleSeg()</w:t>
      </w:r>
      <w:r>
        <w:rPr>
          <w:rFonts w:ascii="Microsoft YaHei" w:hAnsi="Microsoft YaHei" w:eastAsia="Microsoft YaHei"/>
        </w:rPr>
        <w:t xml:space="preserve"> 改为</w:t>
      </w:r>
      <w:r>
        <w:rPr>
          <w:rFonts w:ascii="Microsoft YaHei" w:hAnsi="Microsoft YaHei" w:eastAsia="Microsoft YaHei"/>
          <w:b/>
        </w:rPr>
        <w:t>遍历 `segPins`</w:t>
      </w:r>
      <w:r>
        <w:rPr>
          <w:rFonts w:ascii="Microsoft YaHei" w:hAnsi="Microsoft YaHei" w:eastAsia="Microsoft YaHei"/>
        </w:rPr>
        <w:t xml:space="preserve">(而非 </w:t>
      </w:r>
      <w:r>
        <w:rPr>
          <w:rFonts w:ascii="Consolas" w:hAnsi="Consolas" w:eastAsia="Consolas"/>
          <w:color w:val="C2632D"/>
        </w:rPr>
        <w:t>SEG_PRESETS</w:t>
      </w:r>
      <w:r>
        <w:rPr>
          <w:rFonts w:ascii="Microsoft YaHei" w:hAnsi="Microsoft YaHei" w:eastAsia="Microsoft YaHei"/>
        </w:rPr>
        <w:t xml:space="preserve"> + 全部自定义):</w:t>
      </w:r>
      <w:r>
        <w:rPr>
          <w:rFonts w:ascii="Consolas" w:hAnsi="Consolas" w:eastAsia="Consolas"/>
          <w:color w:val="C2632D"/>
        </w:rPr>
        <w:t>presetById(id)</w:t>
      </w:r>
      <w:r>
        <w:rPr>
          <w:rFonts w:ascii="Microsoft YaHei" w:hAnsi="Microsoft YaHei" w:eastAsia="Microsoft YaHei"/>
        </w:rPr>
        <w:t xml:space="preserve"> → 预设按钮、</w:t>
      </w:r>
      <w:r>
        <w:rPr>
          <w:rFonts w:ascii="Consolas" w:hAnsi="Consolas" w:eastAsia="Consolas"/>
          <w:color w:val="C2632D"/>
        </w:rPr>
        <w:t>findCustomTemplate(id)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Consolas"/>
          <w:color w:val="C2632D"/>
        </w:rPr>
        <w:t>.custom-tpl</w:t>
      </w:r>
      <w:r>
        <w:rPr>
          <w:rFonts w:ascii="Microsoft YaHei" w:hAnsi="Microsoft YaHei" w:eastAsia="Microsoft YaHei"/>
        </w:rPr>
        <w:t xml:space="preserve"> 按钮、都不命中(陈旧 id,如已删自定义)静默跳过。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「更多模板」面板每张卡加 </w:t>
      </w:r>
      <w:r>
        <w:rPr>
          <w:rFonts w:ascii="Consolas" w:hAnsi="Consolas" w:eastAsia="Consolas"/>
          <w:color w:val="C2632D"/>
        </w:rPr>
        <w:t>data-pin</w:t>
      </w:r>
      <w:r>
        <w:rPr>
          <w:rFonts w:ascii="Microsoft YaHei" w:hAnsi="Microsoft YaHei" w:eastAsia="Microsoft YaHei"/>
        </w:rPr>
        <w:t xml:space="preserve"> 星标按钮(</w:t>
      </w:r>
      <w:r>
        <w:rPr>
          <w:rFonts w:ascii="Consolas" w:hAnsi="Consolas" w:eastAsia="Consolas"/>
          <w:color w:val="C2632D"/>
        </w:rPr>
        <w:t>☆ 常用 / ★ 常用</w:t>
      </w:r>
      <w:r>
        <w:rPr>
          <w:rFonts w:ascii="Microsoft YaHei" w:hAnsi="Microsoft YaHei" w:eastAsia="Microsoft YaHei"/>
        </w:rPr>
        <w:t xml:space="preserve">);点击委托里 </w:t>
      </w:r>
      <w:r>
        <w:rPr>
          <w:rFonts w:ascii="Consolas" w:hAnsi="Consolas" w:eastAsia="Consolas"/>
          <w:color w:val="C2632D"/>
        </w:rPr>
        <w:t>pin</w:t>
      </w:r>
      <w:r>
        <w:rPr>
          <w:rFonts w:ascii="Microsoft YaHei" w:hAnsi="Microsoft YaHei" w:eastAsia="Microsoft YaHei"/>
        </w:rPr>
        <w:t xml:space="preserve"> 分支</w:t>
      </w:r>
      <w:r>
        <w:rPr>
          <w:rFonts w:ascii="Microsoft YaHei" w:hAnsi="Microsoft YaHei" w:eastAsia="Microsoft YaHei"/>
          <w:b/>
        </w:rPr>
        <w:t>置于最前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stopPropagation</w:t>
      </w:r>
      <w:r>
        <w:rPr>
          <w:rFonts w:ascii="Microsoft YaHei" w:hAnsi="Microsoft YaHei" w:eastAsia="Microsoft YaHei"/>
        </w:rPr>
        <w:t>,避免冒泡到选样式。</w:t>
      </w:r>
    </w:p>
    <w:p>
      <w:pPr>
        <w:pStyle w:val="ListBullet"/>
      </w:pPr>
      <w:r>
        <w:rPr>
          <w:rFonts w:ascii="Microsoft YaHei" w:hAnsi="Microsoft YaHei" w:eastAsia="Microsoft YaHei"/>
        </w:rPr>
        <w:t>自定义模板进出自动化:</w:t>
      </w:r>
      <w:r>
        <w:rPr>
          <w:rFonts w:ascii="Consolas" w:hAnsi="Consolas" w:eastAsia="Consolas"/>
          <w:color w:val="C2632D"/>
        </w:rPr>
        <w:t>customSave</w:t>
      </w:r>
      <w:r>
        <w:rPr>
          <w:rFonts w:ascii="Microsoft YaHei" w:hAnsi="Microsoft YaHei" w:eastAsia="Microsoft YaHei"/>
        </w:rPr>
        <w:t xml:space="preserve"> 新建分支、</w:t>
      </w:r>
      <w:r>
        <w:rPr>
          <w:rFonts w:ascii="Consolas" w:hAnsi="Consolas" w:eastAsia="Consolas"/>
          <w:color w:val="C2632D"/>
        </w:rPr>
        <w:t>doImport</w:t>
      </w:r>
      <w:r>
        <w:rPr>
          <w:rFonts w:ascii="Microsoft YaHei" w:hAnsi="Microsoft YaHei" w:eastAsia="Microsoft YaHei"/>
        </w:rPr>
        <w:t xml:space="preserve"> 推入后各加 </w:t>
      </w:r>
      <w:r>
        <w:rPr>
          <w:rFonts w:ascii="Consolas" w:hAnsi="Consolas" w:eastAsia="Consolas"/>
          <w:color w:val="C2632D"/>
        </w:rPr>
        <w:t>addPin(tpl.id)</w:t>
      </w:r>
      <w:r>
        <w:rPr>
          <w:rFonts w:ascii="Microsoft YaHei" w:hAnsi="Microsoft YaHei" w:eastAsia="Microsoft YaHei"/>
        </w:rPr>
        <w:t>;</w:t>
      </w:r>
      <w:r>
        <w:rPr>
          <w:rFonts w:ascii="Consolas" w:hAnsi="Consolas" w:eastAsia="Consolas"/>
          <w:color w:val="C2632D"/>
        </w:rPr>
        <w:t>deleteCustomTemplate</w:t>
      </w:r>
      <w:r>
        <w:rPr>
          <w:rFonts w:ascii="Microsoft YaHei" w:hAnsi="Microsoft YaHei" w:eastAsia="Microsoft YaHei"/>
        </w:rPr>
        <w:t xml:space="preserve"> 加 </w:t>
      </w:r>
      <w:r>
        <w:rPr>
          <w:rFonts w:ascii="Consolas" w:hAnsi="Consolas" w:eastAsia="Consolas"/>
          <w:color w:val="C2632D"/>
        </w:rPr>
        <w:t>removePin(id)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「复制图片」按钮位置</w:t>
      </w:r>
      <w:r>
        <w:rPr>
          <w:rFonts w:ascii="Microsoft YaHei" w:hAnsi="Microsoft YaHei" w:eastAsia="Microsoft YaHei"/>
        </w:rPr>
        <w:t xml:space="preserve">:从单独一行移进 </w:t>
      </w:r>
      <w:r>
        <w:rPr>
          <w:rFonts w:ascii="Consolas" w:hAnsi="Consolas" w:eastAsia="Consolas"/>
          <w:color w:val="C2632D"/>
        </w:rPr>
        <w:t>.row</w:t>
      </w:r>
      <w:r>
        <w:rPr>
          <w:rFonts w:ascii="Microsoft YaHei" w:hAnsi="Microsoft YaHei" w:eastAsia="Microsoft YaHei"/>
        </w:rPr>
        <w:t xml:space="preserve">,和「下载文件」「关闭」并排(三个 </w:t>
      </w:r>
      <w:r>
        <w:rPr>
          <w:rFonts w:ascii="Consolas" w:hAnsi="Consolas" w:eastAsia="Consolas"/>
          <w:color w:val="C2632D"/>
        </w:rPr>
        <w:t>flex:1</w:t>
      </w:r>
      <w:r>
        <w:rPr>
          <w:rFonts w:ascii="Microsoft YaHei" w:hAnsi="Microsoft YaHei" w:eastAsia="Microsoft YaHei"/>
        </w:rPr>
        <w:t xml:space="preserve"> ghost)。顺带补 </w:t>
      </w:r>
      <w:r>
        <w:rPr>
          <w:rFonts w:ascii="Consolas" w:hAnsi="Consolas" w:eastAsia="Consolas"/>
          <w:color w:val="C2632D"/>
        </w:rPr>
        <w:t>.sheet a.btn[hidden],.sheet button.btn[hidden]{display:none;}</w:t>
      </w:r>
      <w:r>
        <w:rPr>
          <w:rFonts w:ascii="Microsoft YaHei" w:hAnsi="Microsoft YaHei" w:eastAsia="Microsoft YaHei"/>
        </w:rPr>
        <w:t xml:space="preserve">——因为作者样式 </w:t>
      </w:r>
      <w:r>
        <w:rPr>
          <w:rFonts w:ascii="Consolas" w:hAnsi="Consolas" w:eastAsia="Consolas"/>
          <w:color w:val="C2632D"/>
        </w:rPr>
        <w:t>.sheet button.btn{display:block}</w:t>
      </w:r>
      <w:r>
        <w:rPr>
          <w:rFonts w:ascii="Microsoft YaHei" w:hAnsi="Microsoft YaHei" w:eastAsia="Microsoft YaHei"/>
        </w:rPr>
        <w:t xml:space="preserve"> 会压过 UA 的 </w:t>
      </w:r>
      <w:r>
        <w:rPr>
          <w:rFonts w:ascii="Consolas" w:hAnsi="Consolas" w:eastAsia="Consolas"/>
          <w:color w:val="C2632D"/>
        </w:rPr>
        <w:t>[hidden]{display:none}</w:t>
      </w:r>
      <w:r>
        <w:rPr>
          <w:rFonts w:ascii="Microsoft YaHei" w:hAnsi="Microsoft YaHei" w:eastAsia="Microsoft YaHei"/>
        </w:rPr>
        <w:t xml:space="preserve">,导致 </w:t>
      </w:r>
      <w:r>
        <w:rPr>
          <w:rFonts w:ascii="Consolas" w:hAnsi="Consolas" w:eastAsia="Consolas"/>
          <w:color w:val="C2632D"/>
        </w:rPr>
        <w:t>hidden</w:t>
      </w:r>
      <w:r>
        <w:rPr>
          <w:rFonts w:ascii="Microsoft YaHei" w:hAnsi="Microsoft YaHei" w:eastAsia="Microsoft YaHei"/>
        </w:rPr>
        <w:t xml:space="preserve"> 失效,需更具体的作者规则夺回。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6.10 v2.9.0 新增实现要点(设置面板 / 深色模式 / 新手引导)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统一设置对象 `yinji.settings.v1`</w:t>
      </w:r>
      <w:r>
        <w:rPr>
          <w:rFonts w:ascii="Microsoft YaHei" w:hAnsi="Microsoft YaHei" w:eastAsia="Microsoft YaHei"/>
        </w:rPr>
        <w:t xml:space="preserve">:惰性 </w:t>
      </w:r>
      <w:r>
        <w:rPr>
          <w:rFonts w:ascii="Consolas" w:hAnsi="Consolas" w:eastAsia="Consolas"/>
          <w:color w:val="C2632D"/>
        </w:rPr>
        <w:t>var settings=null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defaultSettings()</w:t>
      </w:r>
      <w:r>
        <w:rPr>
          <w:rFonts w:ascii="Microsoft YaHei" w:hAnsi="Microsoft YaHei" w:eastAsia="Microsoft YaHei"/>
        </w:rPr>
        <w:t>(</w:t>
      </w:r>
      <w:r>
        <w:rPr>
          <w:rFonts w:ascii="Consolas" w:hAnsi="Consolas" w:eastAsia="Consolas"/>
          <w:color w:val="C2632D"/>
        </w:rPr>
        <w:t>theme/rememberLast/defaultTextMode/defaultQuality/longPress/defaultText/fixedText/autoFields{6 项}/maxEdge</w:t>
      </w:r>
      <w:r>
        <w:rPr>
          <w:rFonts w:ascii="Microsoft YaHei" w:hAnsi="Microsoft YaHei" w:eastAsia="Microsoft YaHei"/>
        </w:rPr>
        <w:t>)。</w:t>
      </w:r>
      <w:r>
        <w:rPr>
          <w:rFonts w:ascii="Consolas" w:hAnsi="Consolas" w:eastAsia="Consolas"/>
          <w:color w:val="C2632D"/>
        </w:rPr>
        <w:t>loadSettings()</w:t>
      </w:r>
      <w:r>
        <w:rPr>
          <w:rFonts w:ascii="Microsoft YaHei" w:hAnsi="Microsoft YaHei" w:eastAsia="Microsoft YaHei"/>
        </w:rPr>
        <w:t xml:space="preserve"> 把存储值</w:t>
      </w:r>
      <w:r>
        <w:rPr>
          <w:rFonts w:ascii="Microsoft YaHei" w:hAnsi="Microsoft YaHei" w:eastAsia="Microsoft YaHei"/>
          <w:b/>
        </w:rPr>
        <w:t>合并到默认值之上</w:t>
      </w:r>
      <w:r>
        <w:rPr>
          <w:rFonts w:ascii="Microsoft YaHei" w:hAnsi="Microsoft YaHei" w:eastAsia="Microsoft YaHei"/>
        </w:rPr>
        <w:t>(逐键校验,</w:t>
      </w:r>
      <w:r>
        <w:rPr>
          <w:rFonts w:ascii="Consolas" w:hAnsi="Consolas" w:eastAsia="Consolas"/>
          <w:color w:val="C2632D"/>
        </w:rPr>
        <w:t>autoFields</w:t>
      </w:r>
      <w:r>
        <w:rPr>
          <w:rFonts w:ascii="Microsoft YaHei" w:hAnsi="Microsoft YaHei" w:eastAsia="Microsoft YaHei"/>
        </w:rPr>
        <w:t xml:space="preserve"> 逐项只收 boolean),对部分 / 损坏数据健壮。</w:t>
      </w:r>
      <w:r>
        <w:rPr>
          <w:rFonts w:ascii="Consolas" w:hAnsi="Consolas" w:eastAsia="Consolas"/>
          <w:color w:val="C2632D"/>
        </w:rPr>
        <w:t>ensureSettings()</w:t>
      </w:r>
      <w:r>
        <w:rPr>
          <w:rFonts w:ascii="Microsoft YaHei" w:hAnsi="Microsoft YaHei" w:eastAsia="Microsoft YaHei"/>
        </w:rPr>
        <w:t xml:space="preserve"> 供在 bootstrap 前运行的消费者(</w:t>
      </w:r>
      <w:r>
        <w:rPr>
          <w:rFonts w:ascii="Consolas" w:hAnsi="Consolas" w:eastAsia="Consolas"/>
          <w:color w:val="C2632D"/>
        </w:rPr>
        <w:t>getSize</w:t>
      </w:r>
      <w:r>
        <w:rPr>
          <w:rFonts w:ascii="Microsoft YaHei" w:hAnsi="Microsoft YaHei" w:eastAsia="Microsoft YaHei"/>
        </w:rPr>
        <w:t>、日期预填)用。</w:t>
      </w:r>
      <w:r>
        <w:rPr>
          <w:rFonts w:ascii="Microsoft YaHei" w:hAnsi="Microsoft YaHei" w:eastAsia="Microsoft YaHei"/>
          <w:b/>
        </w:rPr>
        <w:t>刻意不合并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color w:val="C2632D"/>
        </w:rPr>
        <w:t>yinji.glass / yinji.prefs.v1 / yinji.segPins.v1</w:t>
      </w:r>
      <w:r>
        <w:rPr>
          <w:rFonts w:ascii="Microsoft YaHei" w:hAnsi="Microsoft YaHei" w:eastAsia="Microsoft YaHei"/>
        </w:rPr>
        <w:t xml:space="preserve"> 三个老键。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设置项收口在已有函数里</w:t>
      </w:r>
      <w:r>
        <w:rPr>
          <w:rFonts w:ascii="Microsoft YaHei" w:hAnsi="Microsoft YaHei" w:eastAsia="Microsoft YaHei"/>
        </w:rPr>
        <w:t>(一处改、全局生效):</w:t>
      </w:r>
      <w:r>
        <w:rPr>
          <w:rFonts w:ascii="Consolas" w:hAnsi="Consolas" w:eastAsia="Consolas"/>
          <w:color w:val="C2632D"/>
        </w:rPr>
        <w:t>applyDefaultText()</w:t>
      </w:r>
      <w:r>
        <w:rPr>
          <w:rFonts w:ascii="Microsoft YaHei" w:hAnsi="Microsoft YaHei" w:eastAsia="Microsoft YaHei"/>
        </w:rPr>
        <w:t>(默认水印文字)、</w:t>
      </w:r>
      <w:r>
        <w:rPr>
          <w:rFonts w:ascii="Consolas" w:hAnsi="Consolas" w:eastAsia="Consolas"/>
          <w:color w:val="C2632D"/>
        </w:rPr>
        <w:t>chooseInitialMode()</w:t>
      </w:r>
      <w:r>
        <w:rPr>
          <w:rFonts w:ascii="Microsoft YaHei" w:hAnsi="Microsoft YaHei" w:eastAsia="Microsoft YaHei"/>
        </w:rPr>
        <w:t>(默认文字模式,</w:t>
      </w:r>
      <w:r>
        <w:rPr>
          <w:rFonts w:ascii="Consolas" w:hAnsi="Consolas" w:eastAsia="Consolas"/>
          <w:color w:val="C2632D"/>
        </w:rPr>
        <w:t>loadFile</w:t>
      </w:r>
      <w:r>
        <w:rPr>
          <w:rFonts w:ascii="Microsoft YaHei" w:hAnsi="Microsoft YaHei" w:eastAsia="Microsoft YaHei"/>
        </w:rPr>
        <w:t xml:space="preserve"> 调用)、</w:t>
      </w:r>
      <w:r>
        <w:rPr>
          <w:rFonts w:ascii="Consolas" w:hAnsi="Consolas" w:eastAsia="Consolas"/>
          <w:color w:val="C2632D"/>
        </w:rPr>
        <w:t>getSize()</w:t>
      </w:r>
      <w:r>
        <w:rPr>
          <w:rFonts w:ascii="Microsoft YaHei" w:hAnsi="Microsoft YaHei" w:eastAsia="Microsoft YaHei"/>
        </w:rPr>
        <w:t xml:space="preserve"> 读 </w:t>
      </w:r>
      <w:r>
        <w:rPr>
          <w:rFonts w:ascii="Consolas" w:hAnsi="Consolas" w:eastAsia="Consolas"/>
          <w:color w:val="C2632D"/>
        </w:rPr>
        <w:t>maxEdge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buildInfo()</w:t>
      </w:r>
      <w:r>
        <w:rPr>
          <w:rFonts w:ascii="Microsoft YaHei" w:hAnsi="Microsoft YaHei" w:eastAsia="Microsoft YaHei"/>
        </w:rPr>
        <w:t xml:space="preserve"> 用 </w:t>
      </w:r>
      <w:r>
        <w:rPr>
          <w:rFonts w:ascii="Consolas" w:hAnsi="Consolas" w:eastAsia="Consolas"/>
          <w:color w:val="C2632D"/>
        </w:rPr>
        <w:t>autoFields</w:t>
      </w:r>
      <w:r>
        <w:rPr>
          <w:rFonts w:ascii="Microsoft YaHei" w:hAnsi="Microsoft YaHei" w:eastAsia="Microsoft YaHei"/>
        </w:rPr>
        <w:t xml:space="preserve"> 门控六字段(屏显 + 所有底栏样式同源)、长按 </w:t>
      </w:r>
      <w:r>
        <w:rPr>
          <w:rFonts w:ascii="Consolas" w:hAnsi="Consolas" w:eastAsia="Consolas"/>
          <w:color w:val="C2632D"/>
        </w:rPr>
        <w:t>begin()</w:t>
      </w:r>
      <w:r>
        <w:rPr>
          <w:rFonts w:ascii="Microsoft YaHei" w:hAnsi="Microsoft YaHei" w:eastAsia="Microsoft YaHei"/>
        </w:rPr>
        <w:t xml:space="preserve"> 门控 </w:t>
      </w:r>
      <w:r>
        <w:rPr>
          <w:rFonts w:ascii="Consolas" w:hAnsi="Consolas" w:eastAsia="Consolas"/>
          <w:color w:val="C2632D"/>
        </w:rPr>
        <w:t>longPress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initPrefs()</w:t>
      </w:r>
      <w:r>
        <w:rPr>
          <w:rFonts w:ascii="Microsoft YaHei" w:hAnsi="Microsoft YaHei" w:eastAsia="Microsoft YaHei"/>
        </w:rPr>
        <w:t xml:space="preserve"> 按 </w:t>
      </w:r>
      <w:r>
        <w:rPr>
          <w:rFonts w:ascii="Consolas" w:hAnsi="Consolas" w:eastAsia="Consolas"/>
          <w:color w:val="C2632D"/>
        </w:rPr>
        <w:t>rememberLast</w:t>
      </w:r>
      <w:r>
        <w:rPr>
          <w:rFonts w:ascii="Microsoft YaHei" w:hAnsi="Microsoft YaHei" w:eastAsia="Microsoft YaHei"/>
        </w:rPr>
        <w:t xml:space="preserve"> 决定是否还原 + </w:t>
      </w:r>
      <w:r>
        <w:rPr>
          <w:rFonts w:ascii="Consolas" w:hAnsi="Consolas" w:eastAsia="Consolas"/>
          <w:color w:val="C2632D"/>
        </w:rPr>
        <w:t>defaultQuality</w:t>
      </w:r>
      <w:r>
        <w:rPr>
          <w:rFonts w:ascii="Microsoft YaHei" w:hAnsi="Microsoft YaHei" w:eastAsia="Microsoft YaHei"/>
        </w:rPr>
        <w:t xml:space="preserve"> 打底。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主题(`body[data-theme]`)</w:t>
      </w:r>
      <w:r>
        <w:rPr>
          <w:rFonts w:ascii="Microsoft YaHei" w:hAnsi="Microsoft YaHei" w:eastAsia="Microsoft YaHei"/>
        </w:rPr>
        <w:t>:</w:t>
      </w:r>
      <w:r>
        <w:rPr>
          <w:rFonts w:ascii="Consolas" w:hAnsi="Consolas" w:eastAsia="Consolas"/>
          <w:color w:val="C2632D"/>
        </w:rPr>
        <w:t>resolveDark()</w:t>
      </w:r>
      <w:r>
        <w:rPr>
          <w:rFonts w:ascii="Microsoft YaHei" w:hAnsi="Microsoft YaHei" w:eastAsia="Microsoft YaHei"/>
        </w:rPr>
        <w:t xml:space="preserve"> 读 </w:t>
      </w:r>
      <w:r>
        <w:rPr>
          <w:rFonts w:ascii="Consolas" w:hAnsi="Consolas" w:eastAsia="Consolas"/>
          <w:color w:val="C2632D"/>
        </w:rPr>
        <w:t>settings.theme</w:t>
      </w:r>
      <w:r>
        <w:rPr>
          <w:rFonts w:ascii="Microsoft YaHei" w:hAnsi="Microsoft YaHei" w:eastAsia="Microsoft YaHei"/>
        </w:rPr>
        <w:t>,</w:t>
      </w:r>
      <w:r>
        <w:rPr>
          <w:rFonts w:ascii="Consolas" w:hAnsi="Consolas" w:eastAsia="Consolas"/>
          <w:color w:val="C2632D"/>
        </w:rPr>
        <w:t>auto</w:t>
      </w:r>
      <w:r>
        <w:rPr>
          <w:rFonts w:ascii="Microsoft YaHei" w:hAnsi="Microsoft YaHei" w:eastAsia="Microsoft YaHei"/>
        </w:rPr>
        <w:t xml:space="preserve"> 走 </w:t>
      </w:r>
      <w:r>
        <w:rPr>
          <w:rFonts w:ascii="Consolas" w:hAnsi="Consolas" w:eastAsia="Consolas"/>
          <w:color w:val="C2632D"/>
        </w:rPr>
        <w:t>matchMedia('(prefers-color-scheme: dark)')</w:t>
      </w:r>
      <w:r>
        <w:rPr>
          <w:rFonts w:ascii="Microsoft YaHei" w:hAnsi="Microsoft YaHei" w:eastAsia="Microsoft YaHei"/>
        </w:rPr>
        <w:t>;</w:t>
      </w:r>
      <w:r>
        <w:rPr>
          <w:rFonts w:ascii="Consolas" w:hAnsi="Consolas" w:eastAsia="Consolas"/>
          <w:color w:val="C2632D"/>
        </w:rPr>
        <w:t>applyTheme()</w:t>
      </w:r>
      <w:r>
        <w:rPr>
          <w:rFonts w:ascii="Microsoft YaHei" w:hAnsi="Microsoft YaHei" w:eastAsia="Microsoft YaHei"/>
        </w:rPr>
        <w:t xml:space="preserve"> 把 body 设成</w:t>
      </w:r>
      <w:r>
        <w:rPr>
          <w:rFonts w:ascii="Microsoft YaHei" w:hAnsi="Microsoft YaHei" w:eastAsia="Microsoft YaHei"/>
          <w:b/>
        </w:rPr>
        <w:t>显式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color w:val="C2632D"/>
        </w:rPr>
        <w:t>light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dark</w:t>
      </w:r>
      <w:r>
        <w:rPr>
          <w:rFonts w:ascii="Microsoft YaHei" w:hAnsi="Microsoft YaHei" w:eastAsia="Microsoft YaHei"/>
        </w:rPr>
        <w:t xml:space="preserve">(auto 在 JS 解析掉,CSS 只认两态)+ 同步 </w:t>
      </w:r>
      <w:r>
        <w:rPr>
          <w:rFonts w:ascii="Consolas" w:hAnsi="Consolas" w:eastAsia="Consolas"/>
          <w:color w:val="C2632D"/>
        </w:rPr>
        <w:t>&lt;meta name=theme-color&gt;</w:t>
      </w:r>
      <w:r>
        <w:rPr>
          <w:rFonts w:ascii="Microsoft YaHei" w:hAnsi="Microsoft YaHei" w:eastAsia="Microsoft YaHei"/>
        </w:rPr>
        <w:t xml:space="preserve">。监听 </w:t>
      </w:r>
      <w:r>
        <w:rPr>
          <w:rFonts w:ascii="Consolas" w:hAnsi="Consolas" w:eastAsia="Consolas"/>
          <w:color w:val="C2632D"/>
        </w:rPr>
        <w:t>matchMedia change</w:t>
      </w:r>
      <w:r>
        <w:rPr>
          <w:rFonts w:ascii="Microsoft YaHei" w:hAnsi="Microsoft YaHei" w:eastAsia="Microsoft YaHei"/>
        </w:rPr>
        <w:t xml:space="preserve">(仅 </w:t>
      </w:r>
      <w:r>
        <w:rPr>
          <w:rFonts w:ascii="Consolas" w:hAnsi="Consolas" w:eastAsia="Consolas"/>
          <w:color w:val="C2632D"/>
        </w:rPr>
        <w:t>theme==="auto"</w:t>
      </w:r>
      <w:r>
        <w:rPr>
          <w:rFonts w:ascii="Microsoft YaHei" w:hAnsi="Microsoft YaHei" w:eastAsia="Microsoft YaHei"/>
        </w:rPr>
        <w:t xml:space="preserve"> 重应用;兼容老 Safari </w:t>
      </w:r>
      <w:r>
        <w:rPr>
          <w:rFonts w:ascii="Consolas" w:hAnsi="Consolas" w:eastAsia="Consolas"/>
          <w:color w:val="C2632D"/>
        </w:rPr>
        <w:t>addListener</w:t>
      </w:r>
      <w:r>
        <w:rPr>
          <w:rFonts w:ascii="Microsoft YaHei" w:hAnsi="Microsoft YaHei" w:eastAsia="Microsoft YaHei"/>
        </w:rPr>
        <w:t>)。CSS:</w:t>
      </w:r>
      <w:r>
        <w:rPr>
          <w:rFonts w:ascii="Consolas" w:hAnsi="Consolas" w:eastAsia="Consolas"/>
          <w:color w:val="C2632D"/>
        </w:rPr>
        <w:t>body[data-theme="dark"]</w:t>
      </w:r>
      <w:r>
        <w:rPr>
          <w:rFonts w:ascii="Microsoft YaHei" w:hAnsi="Microsoft YaHei" w:eastAsia="Microsoft YaHei"/>
        </w:rPr>
        <w:t xml:space="preserve"> 重定义调色板 + 玻璃 token + 暖深色径向渐变,并对少数硬编码浅色面板逐一给深色替身;</w:t>
      </w:r>
      <w:r>
        <w:rPr>
          <w:rFonts w:ascii="Consolas" w:hAnsi="Consolas" w:eastAsia="Consolas"/>
          <w:color w:val="C2632D"/>
        </w:rPr>
        <w:t>body[data-theme="dark"][data-glass="off"]</w:t>
      </w:r>
      <w:r>
        <w:rPr>
          <w:rFonts w:ascii="Microsoft YaHei" w:hAnsi="Microsoft YaHei" w:eastAsia="Microsoft YaHei"/>
        </w:rPr>
        <w:t>(特异度 0,2,1)处理"深色 + 关玻璃"= 纯深色实底。</w:t>
      </w:r>
      <w:r>
        <w:rPr>
          <w:rFonts w:ascii="Microsoft YaHei" w:hAnsi="Microsoft YaHei" w:eastAsia="Microsoft YaHei"/>
          <w:b/>
        </w:rPr>
        <w:t>canvas 水印输出不受任何主题影响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设置 UI 接线</w:t>
      </w:r>
      <w:r>
        <w:rPr>
          <w:rFonts w:ascii="Microsoft YaHei" w:hAnsi="Microsoft YaHei" w:eastAsia="Microsoft YaHei"/>
        </w:rPr>
        <w:t>:</w:t>
      </w:r>
      <w:r>
        <w:rPr>
          <w:rFonts w:ascii="Consolas" w:hAnsi="Consolas" w:eastAsia="Consolas"/>
          <w:color w:val="C2632D"/>
        </w:rPr>
        <w:t>segSelect(seg,attr,v)</w:t>
      </w:r>
      <w:r>
        <w:rPr>
          <w:rFonts w:ascii="Microsoft YaHei" w:hAnsi="Microsoft YaHei" w:eastAsia="Microsoft YaHei"/>
        </w:rPr>
        <w:t xml:space="preserve"> 标 </w:t>
      </w:r>
      <w:r>
        <w:rPr>
          <w:rFonts w:ascii="Consolas" w:hAnsi="Consolas" w:eastAsia="Consolas"/>
          <w:color w:val="C2632D"/>
        </w:rPr>
        <w:t>.on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segBind(seg,attr,cb)</w:t>
      </w:r>
      <w:r>
        <w:rPr>
          <w:rFonts w:ascii="Microsoft YaHei" w:hAnsi="Microsoft YaHei" w:eastAsia="Microsoft YaHei"/>
        </w:rPr>
        <w:t xml:space="preserve"> 事件委托;</w:t>
      </w:r>
      <w:r>
        <w:rPr>
          <w:rFonts w:ascii="Consolas" w:hAnsi="Consolas" w:eastAsia="Consolas"/>
          <w:color w:val="C2632D"/>
        </w:rPr>
        <w:t>syncSettingsUI()</w:t>
      </w:r>
      <w:r>
        <w:rPr>
          <w:rFonts w:ascii="Microsoft YaHei" w:hAnsi="Microsoft YaHei" w:eastAsia="Microsoft YaHei"/>
        </w:rPr>
        <w:t xml:space="preserve"> 打开面板时回灌所有控件;各绑定写设置 → </w:t>
      </w:r>
      <w:r>
        <w:rPr>
          <w:rFonts w:ascii="Consolas" w:hAnsi="Consolas" w:eastAsia="Consolas"/>
          <w:color w:val="C2632D"/>
        </w:rPr>
        <w:t>saveSettings()</w:t>
      </w:r>
      <w:r>
        <w:rPr>
          <w:rFonts w:ascii="Microsoft YaHei" w:hAnsi="Microsoft YaHei" w:eastAsia="Microsoft YaHei"/>
        </w:rPr>
        <w:t xml:space="preserve"> → 重应用副作用(</w:t>
      </w:r>
      <w:r>
        <w:rPr>
          <w:rFonts w:ascii="Consolas" w:hAnsi="Consolas" w:eastAsia="Consolas"/>
          <w:color w:val="C2632D"/>
        </w:rPr>
        <w:t>applyTheme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applyLongPressHint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renderAutoPanel</w:t>
      </w:r>
      <w:r>
        <w:rPr>
          <w:rFonts w:ascii="Microsoft YaHei" w:hAnsi="Microsoft YaHei" w:eastAsia="Microsoft YaHei"/>
        </w:rPr>
        <w:t>+</w:t>
      </w:r>
      <w:r>
        <w:rPr>
          <w:rFonts w:ascii="Consolas" w:hAnsi="Consolas" w:eastAsia="Consolas"/>
          <w:color w:val="C2632D"/>
        </w:rPr>
        <w:t>draw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draw</w:t>
      </w:r>
      <w:r>
        <w:rPr>
          <w:rFonts w:ascii="Microsoft YaHei" w:hAnsi="Microsoft YaHei" w:eastAsia="Microsoft YaHei"/>
        </w:rPr>
        <w:t>)。</w:t>
      </w:r>
      <w:r>
        <w:rPr>
          <w:rFonts w:ascii="Consolas" w:hAnsi="Consolas" w:eastAsia="Consolas"/>
          <w:color w:val="C2632D"/>
        </w:rPr>
        <w:t>默认水印文字</w:t>
      </w:r>
      <w:r>
        <w:rPr>
          <w:rFonts w:ascii="Microsoft YaHei" w:hAnsi="Microsoft YaHei" w:eastAsia="Microsoft YaHei"/>
        </w:rPr>
        <w:t xml:space="preserve"> 刻意不即时覆盖正在编辑的文本(下张生效)。数据动作:重置常用栏(</w:t>
      </w:r>
      <w:r>
        <w:rPr>
          <w:rFonts w:ascii="Consolas" w:hAnsi="Consolas" w:eastAsia="Consolas"/>
          <w:color w:val="C2632D"/>
        </w:rPr>
        <w:t>segPins=defaultPins()</w:t>
      </w:r>
      <w:r>
        <w:rPr>
          <w:rFonts w:ascii="Microsoft YaHei" w:hAnsi="Microsoft YaHei" w:eastAsia="Microsoft YaHei"/>
        </w:rPr>
        <w:t>)、清空模板(</w:t>
      </w:r>
      <w:r>
        <w:rPr>
          <w:rFonts w:ascii="Consolas" w:hAnsi="Consolas" w:eastAsia="Consolas"/>
          <w:color w:val="C2632D"/>
        </w:rPr>
        <w:t>confirm</w:t>
      </w:r>
      <w:r>
        <w:rPr>
          <w:rFonts w:ascii="Microsoft YaHei" w:hAnsi="Microsoft YaHei" w:eastAsia="Microsoft YaHei"/>
        </w:rPr>
        <w:t xml:space="preserve">+逐个 </w:t>
      </w:r>
      <w:r>
        <w:rPr>
          <w:rFonts w:ascii="Consolas" w:hAnsi="Consolas" w:eastAsia="Consolas"/>
          <w:color w:val="C2632D"/>
        </w:rPr>
        <w:t>removePin</w:t>
      </w:r>
      <w:r>
        <w:rPr>
          <w:rFonts w:ascii="Microsoft YaHei" w:hAnsi="Microsoft YaHei" w:eastAsia="Microsoft YaHei"/>
        </w:rPr>
        <w:t xml:space="preserve">+样式回落 </w:t>
      </w:r>
      <w:r>
        <w:rPr>
          <w:rFonts w:ascii="Consolas" w:hAnsi="Consolas" w:eastAsia="Consolas"/>
          <w:color w:val="C2632D"/>
        </w:rPr>
        <w:t>classic</w:t>
      </w:r>
      <w:r>
        <w:rPr>
          <w:rFonts w:ascii="Microsoft YaHei" w:hAnsi="Microsoft YaHei" w:eastAsia="Microsoft YaHei"/>
        </w:rPr>
        <w:t>)、恢复默认(</w:t>
      </w:r>
      <w:r>
        <w:rPr>
          <w:rFonts w:ascii="Consolas" w:hAnsi="Consolas" w:eastAsia="Consolas"/>
          <w:color w:val="C2632D"/>
        </w:rPr>
        <w:t>settings=defaultSettings()</w:t>
      </w:r>
      <w:r>
        <w:rPr>
          <w:rFonts w:ascii="Microsoft YaHei" w:hAnsi="Microsoft YaHei" w:eastAsia="Microsoft YaHei"/>
        </w:rPr>
        <w:t>,不动模板 / 常用栏 / 玻璃)。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新手引导(`#onboardOverlay`)</w:t>
      </w:r>
      <w:r>
        <w:rPr>
          <w:rFonts w:ascii="Microsoft YaHei" w:hAnsi="Microsoft YaHei" w:eastAsia="Microsoft YaHei"/>
        </w:rPr>
        <w:t>:</w:t>
      </w:r>
      <w:r>
        <w:rPr>
          <w:rFonts w:ascii="Consolas" w:hAnsi="Consolas" w:eastAsia="Consolas"/>
          <w:color w:val="C2632D"/>
        </w:rPr>
        <w:t>ONB_STEPS</w:t>
      </w:r>
      <w:r>
        <w:rPr>
          <w:rFonts w:ascii="Microsoft YaHei" w:hAnsi="Microsoft YaHei" w:eastAsia="Microsoft YaHei"/>
        </w:rPr>
        <w:t>(4 步)+ 圆点进度,末步按钮变「开始用」、跳过隐藏;</w:t>
      </w:r>
      <w:r>
        <w:rPr>
          <w:rFonts w:ascii="Consolas" w:hAnsi="Consolas" w:eastAsia="Consolas"/>
          <w:color w:val="C2632D"/>
        </w:rPr>
        <w:t>yinji.onboarded.v1</w:t>
      </w:r>
      <w:r>
        <w:rPr>
          <w:rFonts w:ascii="Microsoft YaHei" w:hAnsi="Microsoft YaHei" w:eastAsia="Microsoft YaHei"/>
        </w:rPr>
        <w:t xml:space="preserve"> 标记是否看过,</w:t>
      </w:r>
      <w:r>
        <w:rPr>
          <w:rFonts w:ascii="Consolas" w:hAnsi="Consolas" w:eastAsia="Consolas"/>
          <w:color w:val="C2632D"/>
        </w:rPr>
        <w:t>initOnboard()</w:t>
      </w:r>
      <w:r>
        <w:rPr>
          <w:rFonts w:ascii="Microsoft YaHei" w:hAnsi="Microsoft YaHei" w:eastAsia="Microsoft YaHei"/>
        </w:rPr>
        <w:t xml:space="preserve"> 首跑 </w:t>
      </w:r>
      <w:r>
        <w:rPr>
          <w:rFonts w:ascii="Consolas" w:hAnsi="Consolas" w:eastAsia="Consolas"/>
          <w:color w:val="C2632D"/>
        </w:rPr>
        <w:t>setTimeout(startOnboarding,450)</w:t>
      </w:r>
      <w:r>
        <w:rPr>
          <w:rFonts w:ascii="Microsoft YaHei" w:hAnsi="Microsoft YaHei" w:eastAsia="Microsoft YaHei"/>
        </w:rPr>
        <w:t>;设置「关于」可重看。</w:t>
      </w:r>
      <w:r>
        <w:rPr>
          <w:rFonts w:ascii="Microsoft YaHei" w:hAnsi="Microsoft YaHei" w:eastAsia="Microsoft YaHei"/>
          <w:b/>
        </w:rPr>
        <w:t>故意不</w:t>
      </w:r>
      <w:r>
        <w:rPr>
          <w:rFonts w:ascii="Microsoft YaHei" w:hAnsi="Microsoft YaHei" w:eastAsia="Microsoft YaHei"/>
        </w:rPr>
        <w:t xml:space="preserve">点背景关闭(首跑要做选择)。全程内联、零外链、自动吃当前 </w:t>
      </w:r>
      <w:r>
        <w:rPr>
          <w:rFonts w:ascii="Consolas" w:hAnsi="Consolas" w:eastAsia="Consolas"/>
          <w:color w:val="C2632D"/>
        </w:rPr>
        <w:t>data-theme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data-glass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入口</w:t>
      </w:r>
      <w:r>
        <w:rPr>
          <w:rFonts w:ascii="Microsoft YaHei" w:hAnsi="Microsoft YaHei" w:eastAsia="Microsoft YaHei"/>
        </w:rPr>
        <w:t xml:space="preserve">:头部 </w:t>
      </w:r>
      <w:r>
        <w:rPr>
          <w:rFonts w:ascii="Consolas" w:hAnsi="Consolas" w:eastAsia="Consolas"/>
          <w:color w:val="C2632D"/>
        </w:rPr>
        <w:t>.header-actions</w:t>
      </w:r>
      <w:r>
        <w:rPr>
          <w:rFonts w:ascii="Microsoft YaHei" w:hAnsi="Microsoft YaHei" w:eastAsia="Microsoft YaHei"/>
        </w:rPr>
        <w:t xml:space="preserve"> 容器并排「更多模板」+ 齿轮 </w:t>
      </w:r>
      <w:r>
        <w:rPr>
          <w:rFonts w:ascii="Consolas" w:hAnsi="Consolas" w:eastAsia="Consolas"/>
          <w:color w:val="C2632D"/>
        </w:rPr>
        <w:t>#settingsBtn</w:t>
      </w:r>
      <w:r>
        <w:rPr>
          <w:rFonts w:ascii="Microsoft YaHei" w:hAnsi="Microsoft YaHei" w:eastAsia="Microsoft YaHei"/>
        </w:rPr>
        <w:t>;液态玻璃开关从「更多模板」面板</w:t>
      </w:r>
      <w:r>
        <w:rPr>
          <w:rFonts w:ascii="Microsoft YaHei" w:hAnsi="Microsoft YaHei" w:eastAsia="Microsoft YaHei"/>
          <w:b/>
        </w:rPr>
        <w:t>移入</w:t>
      </w:r>
      <w:r>
        <w:rPr>
          <w:rFonts w:ascii="Microsoft YaHei" w:hAnsi="Microsoft YaHei" w:eastAsia="Microsoft YaHei"/>
        </w:rPr>
        <w:t xml:space="preserve">设置「外观」段(同一个 </w:t>
      </w:r>
      <w:r>
        <w:rPr>
          <w:rFonts w:ascii="Consolas" w:hAnsi="Consolas" w:eastAsia="Consolas"/>
          <w:color w:val="C2632D"/>
        </w:rPr>
        <w:t>#glassToggle</w:t>
      </w:r>
      <w:r>
        <w:rPr>
          <w:rFonts w:ascii="Microsoft YaHei" w:hAnsi="Microsoft YaHei" w:eastAsia="Microsoft YaHei"/>
        </w:rPr>
        <w:t xml:space="preserve"> id,既有 init / change handler 不变)。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6.11 v2.9.1 新增实现要点 + 3.0 AI 接口预留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「+」按钮文案化</w:t>
      </w:r>
      <w:r>
        <w:rPr>
          <w:rFonts w:ascii="Microsoft YaHei" w:hAnsi="Microsoft YaHei" w:eastAsia="Microsoft YaHei"/>
        </w:rPr>
        <w:t xml:space="preserve">:主样式条 new-tpl-btn </w:t>
      </w:r>
      <w:r>
        <w:rPr>
          <w:rFonts w:ascii="Consolas" w:hAnsi="Consolas" w:eastAsia="Consolas"/>
          <w:color w:val="C2632D"/>
        </w:rPr>
        <w:t>+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Consolas"/>
          <w:color w:val="C2632D"/>
        </w:rPr>
        <w:t>＋ 添加模板</w:t>
      </w:r>
      <w:r>
        <w:rPr>
          <w:rFonts w:ascii="Microsoft YaHei" w:hAnsi="Microsoft YaHei" w:eastAsia="Microsoft YaHei"/>
        </w:rPr>
        <w:t xml:space="preserve">,CSS 字号 / padding 下调与样式条齐高,功能不变(仍 </w:t>
      </w:r>
      <w:r>
        <w:rPr>
          <w:rFonts w:ascii="Consolas" w:hAnsi="Consolas" w:eastAsia="Consolas"/>
          <w:color w:val="C2632D"/>
        </w:rPr>
        <w:t>openCustomEditor(null)</w:t>
      </w:r>
      <w:r>
        <w:rPr>
          <w:rFonts w:ascii="Microsoft YaHei" w:hAnsi="Microsoft YaHei" w:eastAsia="Microsoft YaHei"/>
        </w:rPr>
        <w:t>)。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默认打开模板(`settings.defaultStyle`)</w:t>
      </w:r>
      <w:r>
        <w:rPr>
          <w:rFonts w:ascii="Microsoft YaHei" w:hAnsi="Microsoft YaHei" w:eastAsia="Microsoft YaHei"/>
        </w:rPr>
        <w:t xml:space="preserve">:取值 </w:t>
      </w:r>
      <w:r>
        <w:rPr>
          <w:rFonts w:ascii="Consolas" w:hAnsi="Consolas" w:eastAsia="Consolas"/>
          <w:color w:val="C2632D"/>
        </w:rPr>
        <w:t>"last"</w:t>
      </w:r>
      <w:r>
        <w:rPr>
          <w:rFonts w:ascii="Microsoft YaHei" w:hAnsi="Microsoft YaHei" w:eastAsia="Microsoft YaHei"/>
        </w:rPr>
        <w:t xml:space="preserve">(用上次的)| 预设 id | 自定义 id。设置「打开照片时」加原生 </w:t>
      </w:r>
      <w:r>
        <w:rPr>
          <w:rFonts w:ascii="Consolas" w:hAnsi="Consolas" w:eastAsia="Consolas"/>
          <w:color w:val="C2632D"/>
        </w:rPr>
        <w:t>&lt;select id="defStyleSel"&gt;</w:t>
      </w:r>
      <w:r>
        <w:rPr>
          <w:rFonts w:ascii="Microsoft YaHei" w:hAnsi="Microsoft YaHei" w:eastAsia="Microsoft YaHei"/>
        </w:rPr>
        <w:t>,</w:t>
      </w:r>
      <w:r>
        <w:rPr>
          <w:rFonts w:ascii="Consolas" w:hAnsi="Consolas" w:eastAsia="Consolas"/>
          <w:color w:val="C2632D"/>
        </w:rPr>
        <w:t>buildDefStyleOptions()</w:t>
      </w:r>
      <w:r>
        <w:rPr>
          <w:rFonts w:ascii="Microsoft YaHei" w:hAnsi="Microsoft YaHei" w:eastAsia="Microsoft YaHei"/>
        </w:rPr>
        <w:t xml:space="preserve"> 动态填充(全部预设 + 当前自定义)。</w:t>
      </w:r>
      <w:r>
        <w:rPr>
          <w:rFonts w:ascii="Consolas" w:hAnsi="Consolas" w:eastAsia="Consolas"/>
          <w:color w:val="C2632D"/>
        </w:rPr>
        <w:t>initPrefs()</w:t>
      </w:r>
      <w:r>
        <w:rPr>
          <w:rFonts w:ascii="Microsoft YaHei" w:hAnsi="Microsoft YaHei" w:eastAsia="Microsoft YaHei"/>
        </w:rPr>
        <w:t xml:space="preserve"> 重构:style 只在 </w:t>
      </w:r>
      <w:r>
        <w:rPr>
          <w:rFonts w:ascii="Consolas" w:hAnsi="Consolas" w:eastAsia="Consolas"/>
          <w:color w:val="C2632D"/>
        </w:rPr>
        <w:t>defaultStyle==="last"</w:t>
      </w:r>
      <w:r>
        <w:rPr>
          <w:rFonts w:ascii="Microsoft YaHei" w:hAnsi="Microsoft YaHei" w:eastAsia="Microsoft YaHei"/>
        </w:rPr>
        <w:t xml:space="preserve"> 时还原"上次";指定具体样式则</w:t>
      </w:r>
      <w:r>
        <w:rPr>
          <w:rFonts w:ascii="Microsoft YaHei" w:hAnsi="Microsoft YaHei" w:eastAsia="Microsoft YaHei"/>
          <w:b/>
        </w:rPr>
        <w:t>覆盖</w:t>
      </w:r>
      <w:r>
        <w:rPr>
          <w:rFonts w:ascii="Microsoft YaHei" w:hAnsi="Microsoft YaHei" w:eastAsia="Microsoft YaHei"/>
        </w:rPr>
        <w:t xml:space="preserve">,且与 </w:t>
      </w:r>
      <w:r>
        <w:rPr>
          <w:rFonts w:ascii="Consolas" w:hAnsi="Consolas" w:eastAsia="Consolas"/>
          <w:color w:val="C2632D"/>
        </w:rPr>
        <w:t>rememberLast</w:t>
      </w:r>
      <w:r>
        <w:rPr>
          <w:rFonts w:ascii="Microsoft YaHei" w:hAnsi="Microsoft YaHei" w:eastAsia="Microsoft YaHei"/>
        </w:rPr>
        <w:t xml:space="preserve"> 无关。默认 </w:t>
      </w:r>
      <w:r>
        <w:rPr>
          <w:rFonts w:ascii="Consolas" w:hAnsi="Consolas" w:eastAsia="Consolas"/>
          <w:color w:val="C2632D"/>
        </w:rPr>
        <w:t>"last"</w:t>
      </w:r>
      <w:r>
        <w:rPr>
          <w:rFonts w:ascii="Microsoft YaHei" w:hAnsi="Microsoft YaHei" w:eastAsia="Microsoft YaHei"/>
        </w:rPr>
        <w:t xml:space="preserve"> 完全保持旧行为。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导出文件名</w:t>
      </w:r>
      <w:r>
        <w:rPr>
          <w:rFonts w:ascii="Microsoft YaHei" w:hAnsi="Microsoft YaHei" w:eastAsia="Microsoft YaHei"/>
        </w:rPr>
        <w:t>:</w:t>
      </w:r>
      <w:r>
        <w:rPr>
          <w:rFonts w:ascii="Consolas" w:hAnsi="Consolas" w:eastAsia="Consolas"/>
          <w:color w:val="C2632D"/>
        </w:rPr>
        <w:t>exportFilename(ext)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Consolas"/>
          <w:color w:val="C2632D"/>
        </w:rPr>
        <w:t>印迹_YYYY-MM-DD_样式名.ext</w:t>
      </w:r>
      <w:r>
        <w:rPr>
          <w:rFonts w:ascii="Microsoft YaHei" w:hAnsi="Microsoft YaHei" w:eastAsia="Microsoft YaHei"/>
        </w:rPr>
        <w:t xml:space="preserve">(正则剥除非法字符与空白),替换 </w:t>
      </w:r>
      <w:r>
        <w:rPr>
          <w:rFonts w:ascii="Consolas" w:hAnsi="Consolas" w:eastAsia="Consolas"/>
          <w:color w:val="C2632D"/>
        </w:rPr>
        <w:t>saveAlbumBtn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downloadLink</w:t>
      </w:r>
      <w:r>
        <w:rPr>
          <w:rFonts w:ascii="Microsoft YaHei" w:hAnsi="Microsoft YaHei" w:eastAsia="Microsoft YaHei"/>
        </w:rPr>
        <w:t xml:space="preserve"> 两处硬编码。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4 款新预设(26→30)</w:t>
      </w:r>
      <w:r>
        <w:rPr>
          <w:rFonts w:ascii="Microsoft YaHei" w:hAnsi="Microsoft YaHei" w:eastAsia="Microsoft YaHei"/>
        </w:rPr>
        <w:t>:</w:t>
      </w:r>
      <w:r>
        <w:rPr>
          <w:rFonts w:ascii="Consolas" w:hAnsi="Consolas" w:eastAsia="Consolas"/>
          <w:color w:val="C2632D"/>
        </w:rPr>
        <w:t>SEASON.grad / morandi / solarTerm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BRAND.canon</w:t>
      </w:r>
      <w:r>
        <w:rPr>
          <w:rFonts w:ascii="Microsoft YaHei" w:hAnsi="Microsoft YaHei" w:eastAsia="Microsoft YaHei"/>
        </w:rPr>
        <w:t xml:space="preserve">,复用 </w:t>
      </w:r>
      <w:r>
        <w:rPr>
          <w:rFonts w:ascii="Consolas" w:hAnsi="Consolas" w:eastAsia="Consolas"/>
          <w:color w:val="C2632D"/>
        </w:rPr>
        <w:t>drawSeasonStyle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drawBrandStyle</w:t>
      </w:r>
      <w:r>
        <w:rPr>
          <w:rFonts w:ascii="Microsoft YaHei" w:hAnsi="Microsoft YaHei" w:eastAsia="Microsoft YaHei"/>
        </w:rPr>
        <w:t>;</w:t>
      </w:r>
      <w:r>
        <w:rPr>
          <w:rFonts w:ascii="Consolas" w:hAnsi="Consolas" w:eastAsia="Consolas"/>
          <w:color w:val="C2632D"/>
        </w:rPr>
        <w:t>TEMPLATES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DRAW_DISPATCH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CAT_IDS</w:t>
      </w:r>
      <w:r>
        <w:rPr>
          <w:rFonts w:ascii="Microsoft YaHei" w:hAnsi="Microsoft YaHei" w:eastAsia="Microsoft YaHei"/>
        </w:rPr>
        <w:t xml:space="preserve"> 同步。无新绘制逻辑,零风险。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3.0 AI 接入接口（已预留，2.x 不产生行为、不联网）</w:t>
      </w:r>
    </w:p>
    <w:p>
      <w:r>
        <w:rPr>
          <w:rFonts w:ascii="Microsoft YaHei" w:hAnsi="Microsoft YaHei" w:eastAsia="Microsoft YaHei"/>
        </w:rPr>
        <w:t xml:space="preserve">3.0 主打 AI。为避免到时返工,本版先把"接入位置"搭好,作为 </w:t>
      </w:r>
      <w:r>
        <w:rPr>
          <w:rFonts w:ascii="Consolas" w:hAnsi="Consolas" w:eastAsia="Consolas"/>
          <w:color w:val="C2632D"/>
        </w:rPr>
        <w:t>window.Yinji.platform</w:t>
      </w:r>
      <w:r>
        <w:rPr>
          <w:rFonts w:ascii="Microsoft YaHei" w:hAnsi="Microsoft YaHei" w:eastAsia="Microsoft YaHei"/>
        </w:rPr>
        <w:t xml:space="preserve"> 的姊妹命名空间: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window.Yinji.ai = {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 xml:space="preserve">  version: "3.0-reserved",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 xml:space="preserve">  available: false,                  // 3.0 注册 provider 后才 true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 xml:space="preserve">  register: function(feature){...},  // feature = { id, label, run(ctx) }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 xml:space="preserve">  list: function(){...},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 xml:space="preserve">  run: function(id){...}             // 2.x:无注册 → 恒 no-op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};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window.Yinji.getContext = function(){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 xml:space="preserve">  // 交给 AI 功能的只读快照,故意不含 bitmap / 原始像素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 xml:space="preserve">  return { version, hasPhoto, style, mode, text };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};</w:t>
      </w:r>
    </w:p>
    <w:p>
      <w:r>
        <w:rPr>
          <w:rFonts w:ascii="Microsoft YaHei" w:hAnsi="Microsoft YaHei" w:eastAsia="Microsoft YaHei"/>
          <w:b/>
        </w:rPr>
        <w:t>隐私底线(3.0 必须遵守,先写死在这里以免日后走样)</w:t>
      </w:r>
      <w:r>
        <w:rPr>
          <w:rFonts w:ascii="Microsoft YaHei" w:hAnsi="Microsoft YaHei" w:eastAsia="Microsoft YaHei"/>
        </w:rPr>
        <w:t>:</w:t>
      </w:r>
    </w:p>
    <w:p>
      <w:pPr>
        <w:pStyle w:val="ListBullet"/>
      </w:pPr>
      <w:r>
        <w:rPr>
          <w:rFonts w:ascii="Microsoft YaHei" w:hAnsi="Microsoft YaHei" w:eastAsia="Microsoft YaHei"/>
        </w:rPr>
        <w:t>照片绝不静默上传。</w:t>
      </w:r>
      <w:r>
        <w:rPr>
          <w:rFonts w:ascii="Consolas" w:hAnsi="Consolas" w:eastAsia="Consolas"/>
          <w:color w:val="C2632D"/>
        </w:rPr>
        <w:t>getContext()</w:t>
      </w:r>
      <w:r>
        <w:rPr>
          <w:rFonts w:ascii="Microsoft YaHei" w:hAnsi="Microsoft YaHei" w:eastAsia="Microsoft YaHei"/>
        </w:rPr>
        <w:t xml:space="preserve"> 只给元信息(是否有图 / 当前样式 / 模式 / 文字),</w:t>
      </w:r>
      <w:r>
        <w:rPr>
          <w:rFonts w:ascii="Microsoft YaHei" w:hAnsi="Microsoft YaHei" w:eastAsia="Microsoft YaHei"/>
          <w:b/>
        </w:rPr>
        <w:t>不含像素</w:t>
      </w:r>
      <w:r>
        <w:rPr>
          <w:rFonts w:ascii="Microsoft YaHei" w:hAnsi="Microsoft YaHei" w:eastAsia="Microsoft YaHei"/>
        </w:rPr>
        <w:t>;需要像素的 AI 能力必须在当次操作里</w:t>
      </w:r>
      <w:r>
        <w:rPr>
          <w:rFonts w:ascii="Microsoft YaHei" w:hAnsi="Microsoft YaHei" w:eastAsia="Microsoft YaHei"/>
          <w:b/>
        </w:rPr>
        <w:t>显式、单独</w:t>
      </w:r>
      <w:r>
        <w:rPr>
          <w:rFonts w:ascii="Microsoft YaHei" w:hAnsi="Microsoft YaHei" w:eastAsia="Microsoft YaHei"/>
        </w:rPr>
        <w:t>向用户申请,拒绝则该能力不可用。</w:t>
      </w:r>
    </w:p>
    <w:p>
      <w:pPr>
        <w:pStyle w:val="ListBullet"/>
      </w:pPr>
      <w:r>
        <w:rPr>
          <w:rFonts w:ascii="Microsoft YaHei" w:hAnsi="Microsoft YaHei" w:eastAsia="Microsoft YaHei"/>
        </w:rPr>
        <w:t>优先</w:t>
      </w:r>
      <w:r>
        <w:rPr>
          <w:rFonts w:ascii="Microsoft YaHei" w:hAnsi="Microsoft YaHei" w:eastAsia="Microsoft YaHei"/>
          <w:b/>
        </w:rPr>
        <w:t>端上</w:t>
      </w:r>
      <w:r>
        <w:rPr>
          <w:rFonts w:ascii="Microsoft YaHei" w:hAnsi="Microsoft YaHei" w:eastAsia="Microsoft YaHei"/>
        </w:rPr>
        <w:t>实现(本地推理 / 轻量规则),保持单文件 + 零外链;若某能力确需联网,必须:① 明确告知会上传什么、传给谁;② 默认关闭、用户主动开启;③ 不与"本地处理"的默认体验混淆。</w:t>
      </w:r>
    </w:p>
    <w:p>
      <w:pPr>
        <w:pStyle w:val="ListBullet"/>
      </w:pPr>
      <w:r>
        <w:rPr>
          <w:rFonts w:ascii="Microsoft YaHei" w:hAnsi="Microsoft YaHei" w:eastAsia="Microsoft YaHei"/>
        </w:rPr>
        <w:t>任何联网 AI 都不得成为核心功能的前置——断网 / 拒绝授权时,2.x 的水印能力必须照常可用。</w:t>
      </w:r>
    </w:p>
    <w:p>
      <w:r>
        <w:rPr>
          <w:rFonts w:ascii="Microsoft YaHei" w:hAnsi="Microsoft YaHei" w:eastAsia="Microsoft YaHei"/>
        </w:rPr>
        <w:t xml:space="preserve">UI 上本版只放预告:设置面板「AI · 即将推出」段 + </w:t>
      </w:r>
      <w:r>
        <w:rPr>
          <w:rFonts w:ascii="Consolas" w:hAnsi="Consolas" w:eastAsia="Consolas"/>
          <w:color w:val="C2632D"/>
        </w:rPr>
        <w:t>#aiSoonBtn</w:t>
      </w:r>
      <w:r>
        <w:rPr>
          <w:rFonts w:ascii="Microsoft YaHei" w:hAnsi="Microsoft YaHei" w:eastAsia="Microsoft YaHei"/>
        </w:rPr>
        <w:t>(toast 预告),不暴露任何真实 AI 行为。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6.12 v2.9.2 新增实现要点（常用栏默认改空 / 对称齿轮）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常用栏默认空</w:t>
      </w:r>
      <w:r>
        <w:rPr>
          <w:rFonts w:ascii="Microsoft YaHei" w:hAnsi="Microsoft YaHei" w:eastAsia="Microsoft YaHei"/>
        </w:rPr>
        <w:t>:</w:t>
      </w:r>
      <w:r>
        <w:rPr>
          <w:rFonts w:ascii="Consolas" w:hAnsi="Consolas" w:eastAsia="Consolas"/>
          <w:color w:val="C2632D"/>
        </w:rPr>
        <w:t>defaultPins()</w:t>
      </w:r>
      <w:r>
        <w:rPr>
          <w:rFonts w:ascii="Microsoft YaHei" w:hAnsi="Microsoft YaHei" w:eastAsia="Microsoft YaHei"/>
        </w:rPr>
        <w:t xml:space="preserve"> 由 </w:t>
      </w:r>
      <w:r>
        <w:rPr>
          <w:rFonts w:ascii="Consolas" w:hAnsi="Consolas" w:eastAsia="Consolas"/>
          <w:color w:val="C2632D"/>
        </w:rPr>
        <w:t>SEG_PRESETS.concat(customs)</w:t>
      </w:r>
      <w:r>
        <w:rPr>
          <w:rFonts w:ascii="Microsoft YaHei" w:hAnsi="Microsoft YaHei" w:eastAsia="Microsoft YaHei"/>
        </w:rPr>
        <w:t xml:space="preserve"> 改为返回 </w:t>
      </w:r>
      <w:r>
        <w:rPr>
          <w:rFonts w:ascii="Consolas" w:hAnsi="Consolas" w:eastAsia="Consolas"/>
          <w:color w:val="C2632D"/>
        </w:rPr>
        <w:t>[]</w:t>
      </w:r>
      <w:r>
        <w:rPr>
          <w:rFonts w:ascii="Microsoft YaHei" w:hAnsi="Microsoft YaHei" w:eastAsia="Microsoft YaHei"/>
        </w:rPr>
        <w:t xml:space="preserve">。存储键 </w:t>
      </w:r>
      <w:r>
        <w:rPr>
          <w:rFonts w:ascii="Microsoft YaHei" w:hAnsi="Microsoft YaHei" w:eastAsia="Microsoft YaHei"/>
          <w:b/>
        </w:rPr>
        <w:t>bump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color w:val="C2632D"/>
        </w:rPr>
        <w:t>yinji.segPins.v1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Consolas"/>
          <w:color w:val="C2632D"/>
        </w:rPr>
        <w:t>yinji.segPins.v2</w:t>
      </w:r>
      <w:r>
        <w:rPr>
          <w:rFonts w:ascii="Microsoft YaHei" w:hAnsi="Microsoft YaHei" w:eastAsia="Microsoft YaHei"/>
        </w:rPr>
        <w:t>,使新默认对老用户也立即生效(旧的自动预置清空一次;</w:t>
      </w:r>
      <w:r>
        <w:rPr>
          <w:rFonts w:ascii="Consolas" w:hAnsi="Consolas" w:eastAsia="Consolas"/>
          <w:color w:val="C2632D"/>
        </w:rPr>
        <w:t>customTemplates</w:t>
      </w:r>
      <w:r>
        <w:rPr>
          <w:rFonts w:ascii="Microsoft YaHei" w:hAnsi="Microsoft YaHei" w:eastAsia="Microsoft YaHei"/>
        </w:rPr>
        <w:t xml:space="preserve"> / 照片 / 其它设置键不动)。新建 / 导入仍 </w:t>
      </w:r>
      <w:r>
        <w:rPr>
          <w:rFonts w:ascii="Consolas" w:hAnsi="Consolas" w:eastAsia="Consolas"/>
          <w:color w:val="C2632D"/>
        </w:rPr>
        <w:t>addPin</w:t>
      </w:r>
      <w:r>
        <w:rPr>
          <w:rFonts w:ascii="Microsoft YaHei" w:hAnsi="Microsoft YaHei" w:eastAsia="Microsoft YaHei"/>
        </w:rPr>
        <w:t xml:space="preserve"> 自动入栏。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solo 大按钮</w:t>
      </w:r>
      <w:r>
        <w:rPr>
          <w:rFonts w:ascii="Microsoft YaHei" w:hAnsi="Microsoft YaHei" w:eastAsia="Microsoft YaHei"/>
        </w:rPr>
        <w:t>:</w:t>
      </w:r>
      <w:r>
        <w:rPr>
          <w:rFonts w:ascii="Consolas" w:hAnsi="Consolas" w:eastAsia="Consolas"/>
          <w:color w:val="C2632D"/>
        </w:rPr>
        <w:t>renderStyleSeg()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 w:eastAsia="Consolas"/>
          <w:color w:val="C2632D"/>
        </w:rPr>
        <w:t>segPins</w:t>
      </w:r>
      <w:r>
        <w:rPr>
          <w:rFonts w:ascii="Microsoft YaHei" w:hAnsi="Microsoft YaHei" w:eastAsia="Microsoft YaHei"/>
        </w:rPr>
        <w:t xml:space="preserve"> 为空时给 </w:t>
      </w:r>
      <w:r>
        <w:rPr>
          <w:rFonts w:ascii="Consolas" w:hAnsi="Consolas" w:eastAsia="Consolas"/>
          <w:color w:val="C2632D"/>
        </w:rPr>
        <w:t>.new-tpl-btn</w:t>
      </w:r>
      <w:r>
        <w:rPr>
          <w:rFonts w:ascii="Microsoft YaHei" w:hAnsi="Microsoft YaHei" w:eastAsia="Microsoft YaHei"/>
        </w:rPr>
        <w:t xml:space="preserve"> 加 </w:t>
      </w:r>
      <w:r>
        <w:rPr>
          <w:rFonts w:ascii="Consolas" w:hAnsi="Consolas" w:eastAsia="Consolas"/>
          <w:color w:val="C2632D"/>
        </w:rPr>
        <w:t>solo</w:t>
      </w:r>
      <w:r>
        <w:rPr>
          <w:rFonts w:ascii="Microsoft YaHei" w:hAnsi="Microsoft YaHei" w:eastAsia="Microsoft YaHei"/>
        </w:rPr>
        <w:t xml:space="preserve"> 类;CSS </w:t>
      </w:r>
      <w:r>
        <w:rPr>
          <w:rFonts w:ascii="Consolas" w:hAnsi="Consolas" w:eastAsia="Consolas"/>
          <w:color w:val="C2632D"/>
        </w:rPr>
        <w:t>.new-tpl-btn.solo{flex:1 1 auto;width:100%;display:flex;justify-content:center;font-size:16px;padding:15px 16px}</w:t>
      </w:r>
      <w:r>
        <w:rPr>
          <w:rFonts w:ascii="Microsoft YaHei" w:hAnsi="Microsoft YaHei" w:eastAsia="Microsoft YaHei"/>
        </w:rPr>
        <w:t xml:space="preserve"> → 独占一行、居中放大。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取消"至少留一个"守卫</w:t>
      </w:r>
      <w:r>
        <w:rPr>
          <w:rFonts w:ascii="Microsoft YaHei" w:hAnsi="Microsoft YaHei" w:eastAsia="Microsoft YaHei"/>
        </w:rPr>
        <w:t>:</w:t>
      </w:r>
      <w:r>
        <w:rPr>
          <w:rFonts w:ascii="Consolas" w:hAnsi="Consolas" w:eastAsia="Consolas"/>
          <w:color w:val="C2632D"/>
        </w:rPr>
        <w:t>togglePin()</w:t>
      </w:r>
      <w:r>
        <w:rPr>
          <w:rFonts w:ascii="Microsoft YaHei" w:hAnsi="Microsoft YaHei" w:eastAsia="Microsoft YaHei"/>
        </w:rPr>
        <w:t xml:space="preserve"> 删去 </w:t>
      </w:r>
      <w:r>
        <w:rPr>
          <w:rFonts w:ascii="Consolas" w:hAnsi="Consolas" w:eastAsia="Consolas"/>
          <w:color w:val="C2632D"/>
        </w:rPr>
        <w:t>segPins.length&lt;=1</w:t>
      </w:r>
      <w:r>
        <w:rPr>
          <w:rFonts w:ascii="Microsoft YaHei" w:hAnsi="Microsoft YaHei" w:eastAsia="Microsoft YaHei"/>
        </w:rPr>
        <w:t xml:space="preserve"> 的拦截,允许清到 0(</w:t>
      </w:r>
      <w:r>
        <w:rPr>
          <w:rFonts w:ascii="Consolas" w:hAnsi="Consolas" w:eastAsia="Consolas"/>
          <w:color w:val="C2632D"/>
        </w:rPr>
        <w:t>renderStyleSeg</w:t>
      </w:r>
      <w:r>
        <w:rPr>
          <w:rFonts w:ascii="Microsoft YaHei" w:hAnsi="Microsoft YaHei" w:eastAsia="Microsoft YaHei"/>
        </w:rPr>
        <w:t xml:space="preserve"> 对空数组安全,无代码假设非空)。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对称齿轮</w:t>
      </w:r>
      <w:r>
        <w:rPr>
          <w:rFonts w:ascii="Microsoft YaHei" w:hAnsi="Microsoft YaHei" w:eastAsia="Microsoft YaHei"/>
        </w:rPr>
        <w:t>:</w:t>
      </w:r>
      <w:r>
        <w:rPr>
          <w:rFonts w:ascii="Consolas" w:hAnsi="Consolas" w:eastAsia="Consolas"/>
          <w:color w:val="C2632D"/>
        </w:rPr>
        <w:t>#settingsBtn</w:t>
      </w:r>
      <w:r>
        <w:rPr>
          <w:rFonts w:ascii="Microsoft YaHei" w:hAnsi="Microsoft YaHei" w:eastAsia="Microsoft YaHei"/>
        </w:rPr>
        <w:t xml:space="preserve"> SVG 换成自绘 8 齿——一颗 </w:t>
      </w:r>
      <w:r>
        <w:rPr>
          <w:rFonts w:ascii="Consolas" w:hAnsi="Consolas" w:eastAsia="Consolas"/>
          <w:color w:val="C2632D"/>
        </w:rPr>
        <w:t>&lt;rect&gt;</w:t>
      </w:r>
      <w:r>
        <w:rPr>
          <w:rFonts w:ascii="Microsoft YaHei" w:hAnsi="Microsoft YaHei" w:eastAsia="Microsoft YaHei"/>
        </w:rPr>
        <w:t xml:space="preserve"> 齿牙 </w:t>
      </w:r>
      <w:r>
        <w:rPr>
          <w:rFonts w:ascii="Consolas" w:hAnsi="Consolas" w:eastAsia="Consolas"/>
          <w:color w:val="C2632D"/>
        </w:rPr>
        <w:t>transform="rotate(k×45 12 12)"</w:t>
      </w:r>
      <w:r>
        <w:rPr>
          <w:rFonts w:ascii="Microsoft YaHei" w:hAnsi="Microsoft YaHei" w:eastAsia="Microsoft YaHei"/>
        </w:rPr>
        <w:t xml:space="preserve"> 旋转 8 份(严格 8 重对称)+ 外环 </w:t>
      </w:r>
      <w:r>
        <w:rPr>
          <w:rFonts w:ascii="Consolas" w:hAnsi="Consolas" w:eastAsia="Consolas"/>
          <w:color w:val="C2632D"/>
        </w:rPr>
        <w:t>r6.6</w:t>
      </w:r>
      <w:r>
        <w:rPr>
          <w:rFonts w:ascii="Microsoft YaHei" w:hAnsi="Microsoft YaHei" w:eastAsia="Microsoft YaHei"/>
        </w:rPr>
        <w:t xml:space="preserve"> / 内孔 </w:t>
      </w:r>
      <w:r>
        <w:rPr>
          <w:rFonts w:ascii="Consolas" w:hAnsi="Consolas" w:eastAsia="Consolas"/>
          <w:color w:val="C2632D"/>
        </w:rPr>
        <w:t>r2.7</w:t>
      </w:r>
      <w:r>
        <w:rPr>
          <w:rFonts w:ascii="Microsoft YaHei" w:hAnsi="Microsoft YaHei" w:eastAsia="Microsoft YaHei"/>
        </w:rPr>
        <w:t>,</w:t>
      </w:r>
      <w:r>
        <w:rPr>
          <w:rFonts w:ascii="Consolas" w:hAnsi="Consolas" w:eastAsia="Consolas"/>
          <w:color w:val="C2632D"/>
        </w:rPr>
        <w:t>stroke-width 1.7</w:t>
      </w:r>
      <w:r>
        <w:rPr>
          <w:rFonts w:ascii="Microsoft YaHei" w:hAnsi="Microsoft YaHei" w:eastAsia="Microsoft YaHei"/>
        </w:rPr>
        <w:t xml:space="preserve">,沿用 </w:t>
      </w:r>
      <w:r>
        <w:rPr>
          <w:rFonts w:ascii="Consolas" w:hAnsi="Consolas" w:eastAsia="Consolas"/>
          <w:color w:val="C2632D"/>
        </w:rPr>
        <w:t>.icon-btn svg{stroke:var(--ink)}</w:t>
      </w:r>
      <w:r>
        <w:rPr>
          <w:rFonts w:ascii="Microsoft YaHei" w:hAnsi="Microsoft YaHei" w:eastAsia="Microsoft YaHei"/>
        </w:rPr>
        <w:t xml:space="preserve"> 描边风格。替换原 Feather </w:t>
      </w:r>
      <w:r>
        <w:rPr>
          <w:rFonts w:ascii="Consolas" w:hAnsi="Consolas" w:eastAsia="Consolas"/>
          <w:color w:val="C2632D"/>
        </w:rPr>
        <w:t>settings</w:t>
      </w:r>
      <w:r>
        <w:rPr>
          <w:rFonts w:ascii="Microsoft YaHei" w:hAnsi="Microsoft YaHei" w:eastAsia="Microsoft YaHei"/>
        </w:rPr>
        <w:t>(齿距不均、视觉偏斜)。</w:t>
      </w:r>
    </w:p>
    <w:p>
      <w:pPr>
        <w:pStyle w:val="ListBullet"/>
      </w:pPr>
      <w:r>
        <w:rPr>
          <w:rFonts w:ascii="Microsoft YaHei" w:hAnsi="Microsoft YaHei" w:eastAsia="Microsoft YaHei"/>
        </w:rPr>
        <w:t>自检:</w:t>
      </w:r>
      <w:r>
        <w:rPr>
          <w:rFonts w:ascii="Consolas" w:hAnsi="Consolas" w:eastAsia="Consolas"/>
          <w:color w:val="C2632D"/>
        </w:rPr>
        <w:t>node --check</w:t>
      </w:r>
      <w:r>
        <w:rPr>
          <w:rFonts w:ascii="Microsoft YaHei" w:hAnsi="Microsoft YaHei" w:eastAsia="Microsoft YaHei"/>
        </w:rPr>
        <w:t xml:space="preserve"> 通过、无外链资源;版本 → v2.9.2,</w:t>
      </w:r>
      <w:r>
        <w:rPr>
          <w:rFonts w:ascii="Consolas" w:hAnsi="Consolas" w:eastAsia="Consolas"/>
          <w:color w:val="C2632D"/>
        </w:rPr>
        <w:t>sw.js</w:t>
      </w:r>
      <w:r>
        <w:rPr>
          <w:rFonts w:ascii="Microsoft YaHei" w:hAnsi="Microsoft YaHei" w:eastAsia="Microsoft YaHei"/>
        </w:rPr>
        <w:t xml:space="preserve"> cache → </w:t>
      </w:r>
      <w:r>
        <w:rPr>
          <w:rFonts w:ascii="Consolas" w:hAnsi="Consolas" w:eastAsia="Consolas"/>
          <w:color w:val="C2632D"/>
        </w:rPr>
        <w:t>yinji-v16-2026-05-31-v2.9.2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6.13 v2.12.0 新增实现要点（调色 Beta / 玻璃四周 / 选择模板）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2.0 大版本收官。三件事:① 调色(色调影调)Beta;② 玻璃四周新预设;③「添加模板」→「选择模板」。仍单文件 + 零外链。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调色 · 色调影调(Beta)—— `getSize()` 单点注入,35 款样式 + 导出零改动全继承</w:t>
      </w:r>
      <w:r>
        <w:rPr>
          <w:rFonts w:ascii="Microsoft YaHei" w:hAnsi="Microsoft YaHei" w:eastAsia="Microsoft YaHei"/>
        </w:rPr>
        <w:t>: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核心架构</w:t>
      </w:r>
      <w:r>
        <w:rPr>
          <w:rFonts w:ascii="Microsoft YaHei" w:hAnsi="Microsoft YaHei" w:eastAsia="Microsoft YaHei"/>
        </w:rPr>
        <w:t>:照片只调一次色,结果缓存进离屏 canvas;</w:t>
      </w:r>
      <w:r>
        <w:rPr>
          <w:rFonts w:ascii="Consolas" w:hAnsi="Consolas" w:eastAsia="Consolas"/>
          <w:color w:val="C2632D"/>
        </w:rPr>
        <w:t>getSize()</w:t>
      </w:r>
      <w:r>
        <w:rPr>
          <w:rFonts w:ascii="Microsoft YaHei" w:hAnsi="Microsoft YaHei" w:eastAsia="Microsoft YaHei"/>
        </w:rPr>
        <w:t xml:space="preserve"> 返回这块缓存 canvas 当 </w:t>
      </w:r>
      <w:r>
        <w:rPr>
          <w:rFonts w:ascii="Consolas" w:hAnsi="Consolas" w:eastAsia="Consolas"/>
          <w:color w:val="C2632D"/>
        </w:rPr>
        <w:t>bmp</w:t>
      </w:r>
      <w:r>
        <w:rPr>
          <w:rFonts w:ascii="Microsoft YaHei" w:hAnsi="Microsoft YaHei" w:eastAsia="Microsoft YaHei"/>
        </w:rPr>
        <w:t xml:space="preserve">。因为所有 </w:t>
      </w:r>
      <w:r>
        <w:rPr>
          <w:rFonts w:ascii="Consolas" w:hAnsi="Consolas" w:eastAsia="Consolas"/>
          <w:color w:val="C2632D"/>
        </w:rPr>
        <w:t>drawXxx</w:t>
      </w:r>
      <w:r>
        <w:rPr>
          <w:rFonts w:ascii="Microsoft YaHei" w:hAnsi="Microsoft YaHei" w:eastAsia="Microsoft YaHei"/>
        </w:rPr>
        <w:t xml:space="preserve"> 都靠 </w:t>
      </w:r>
      <w:r>
        <w:rPr>
          <w:rFonts w:ascii="Consolas" w:hAnsi="Consolas" w:eastAsia="Consolas"/>
          <w:color w:val="C2632D"/>
        </w:rPr>
        <w:t>getSize()</w:t>
      </w:r>
      <w:r>
        <w:rPr>
          <w:rFonts w:ascii="Microsoft YaHei" w:hAnsi="Microsoft YaHei" w:eastAsia="Microsoft YaHei"/>
        </w:rPr>
        <w:t xml:space="preserve"> 拿 </w:t>
      </w:r>
      <w:r>
        <w:rPr>
          <w:rFonts w:ascii="Consolas" w:hAnsi="Consolas" w:eastAsia="Consolas"/>
          <w:color w:val="C2632D"/>
        </w:rPr>
        <w:t>s.bmp</w:t>
      </w:r>
      <w:r>
        <w:rPr>
          <w:rFonts w:ascii="Microsoft YaHei" w:hAnsi="Microsoft YaHei" w:eastAsia="Microsoft YaHei"/>
        </w:rPr>
        <w:t xml:space="preserve"> 再 </w:t>
      </w:r>
      <w:r>
        <w:rPr>
          <w:rFonts w:ascii="Consolas" w:hAnsi="Consolas" w:eastAsia="Consolas"/>
          <w:color w:val="C2632D"/>
        </w:rPr>
        <w:t>ctx.drawImage(s.bmp,…)</w:t>
      </w:r>
      <w:r>
        <w:rPr>
          <w:rFonts w:ascii="Microsoft YaHei" w:hAnsi="Microsoft YaHei" w:eastAsia="Microsoft YaHei"/>
        </w:rPr>
        <w:t xml:space="preserve">,导出 </w:t>
      </w:r>
      <w:r>
        <w:rPr>
          <w:rFonts w:ascii="Consolas" w:hAnsi="Consolas" w:eastAsia="Consolas"/>
          <w:color w:val="C2632D"/>
        </w:rPr>
        <w:t>buildExport()</w:t>
      </w:r>
      <w:r>
        <w:rPr>
          <w:rFonts w:ascii="Microsoft YaHei" w:hAnsi="Microsoft YaHei" w:eastAsia="Microsoft YaHei"/>
        </w:rPr>
        <w:t xml:space="preserve"> 又读已绘制的 </w:t>
      </w:r>
      <w:r>
        <w:rPr>
          <w:rFonts w:ascii="Consolas" w:hAnsi="Consolas" w:eastAsia="Consolas"/>
          <w:color w:val="C2632D"/>
        </w:rPr>
        <w:t>canvas</w:t>
      </w:r>
      <w:r>
        <w:rPr>
          <w:rFonts w:ascii="Microsoft YaHei" w:hAnsi="Microsoft YaHei" w:eastAsia="Microsoft YaHei"/>
        </w:rPr>
        <w:t>,所以</w:t>
      </w:r>
      <w:r>
        <w:rPr>
          <w:rFonts w:ascii="Microsoft YaHei" w:hAnsi="Microsoft YaHei" w:eastAsia="Microsoft YaHei"/>
          <w:b/>
        </w:rPr>
        <w:t>调色一处注入,全部样式 + 导出自动吃到</w:t>
      </w:r>
      <w:r>
        <w:rPr>
          <w:rFonts w:ascii="Microsoft YaHei" w:hAnsi="Microsoft YaHei" w:eastAsia="Microsoft YaHei"/>
        </w:rPr>
        <w:t>,无需改任何绘制函数。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为什么手动改像素而非 `ctx.filter`</w:t>
      </w:r>
      <w:r>
        <w:rPr>
          <w:rFonts w:ascii="Microsoft YaHei" w:hAnsi="Microsoft YaHei" w:eastAsia="Microsoft YaHei"/>
        </w:rPr>
        <w:t xml:space="preserve">:同 6.8 的磨砂教训——iOS Safari 对 canvas 不应用 </w:t>
      </w:r>
      <w:r>
        <w:rPr>
          <w:rFonts w:ascii="Consolas" w:hAnsi="Consolas" w:eastAsia="Consolas"/>
          <w:color w:val="C2632D"/>
        </w:rPr>
        <w:t>ctx.filter</w:t>
      </w:r>
      <w:r>
        <w:rPr>
          <w:rFonts w:ascii="Microsoft YaHei" w:hAnsi="Microsoft YaHei" w:eastAsia="Microsoft YaHei"/>
        </w:rPr>
        <w:t xml:space="preserve"> 的颜色类滤镜(saturate / contrast / brightness 调色无效)。所以改走 </w:t>
      </w:r>
      <w:r>
        <w:rPr>
          <w:rFonts w:ascii="Consolas" w:hAnsi="Consolas" w:eastAsia="Consolas"/>
          <w:color w:val="C2632D"/>
        </w:rPr>
        <w:t>getImageData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putImageData</w:t>
      </w:r>
      <w:r>
        <w:rPr>
          <w:rFonts w:ascii="Microsoft YaHei" w:hAnsi="Microsoft YaHei" w:eastAsia="Microsoft YaHei"/>
        </w:rPr>
        <w:t xml:space="preserve"> 逐像素算。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state.tone</w:t>
      </w:r>
      <w:r>
        <w:rPr>
          <w:rFonts w:ascii="Microsoft YaHei" w:hAnsi="Microsoft YaHei" w:eastAsia="Microsoft YaHei"/>
        </w:rPr>
        <w:t xml:space="preserve">(默认 </w:t>
      </w:r>
      <w:r>
        <w:rPr>
          <w:rFonts w:ascii="Consolas" w:hAnsi="Consolas" w:eastAsia="Consolas"/>
          <w:color w:val="C2632D"/>
        </w:rPr>
        <w:t>"none"</w:t>
      </w:r>
      <w:r>
        <w:rPr>
          <w:rFonts w:ascii="Microsoft YaHei" w:hAnsi="Microsoft YaHei" w:eastAsia="Microsoft YaHei"/>
        </w:rPr>
        <w:t>);</w:t>
      </w:r>
      <w:r>
        <w:rPr>
          <w:rFonts w:ascii="Consolas" w:hAnsi="Consolas" w:eastAsia="Consolas"/>
          <w:color w:val="C2632D"/>
        </w:rPr>
        <w:t>TONE_LIST</w:t>
      </w:r>
      <w:r>
        <w:rPr>
          <w:rFonts w:ascii="Microsoft YaHei" w:hAnsi="Microsoft YaHei" w:eastAsia="Microsoft YaHei"/>
        </w:rPr>
        <w:t xml:space="preserve"> 8 项(none 原图 / bw 黑白 / film 复古 / warm 暖阳 / cool 冷调 / fresh 清新 / gray 高级灰 / vivid 鲜艳);</w:t>
      </w:r>
      <w:r>
        <w:rPr>
          <w:rFonts w:ascii="Consolas" w:hAnsi="Consolas" w:eastAsia="Consolas"/>
          <w:color w:val="C2632D"/>
        </w:rPr>
        <w:t>TONE_PARAMS</w:t>
      </w:r>
      <w:r>
        <w:rPr>
          <w:rFonts w:ascii="Microsoft YaHei" w:hAnsi="Microsoft YaHei" w:eastAsia="Microsoft YaHei"/>
        </w:rPr>
        <w:t xml:space="preserve"> 每款一组 </w:t>
      </w:r>
      <w:r>
        <w:rPr>
          <w:rFonts w:ascii="Consolas" w:hAnsi="Consolas" w:eastAsia="Consolas"/>
          <w:color w:val="C2632D"/>
        </w:rPr>
        <w:t>{sat,con,bri,temp,tint,lift}</w:t>
      </w:r>
      <w:r>
        <w:rPr>
          <w:rFonts w:ascii="Microsoft YaHei" w:hAnsi="Microsoft YaHei" w:eastAsia="Microsoft YaHei"/>
        </w:rPr>
        <w:t xml:space="preserve"> 参数。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applyTone(d,p)</w:t>
      </w:r>
      <w:r>
        <w:rPr>
          <w:rFonts w:ascii="Microsoft YaHei" w:hAnsi="Microsoft YaHei" w:eastAsia="Microsoft YaHei"/>
        </w:rPr>
        <w:t>:逐像素按</w:t>
      </w:r>
      <w:r>
        <w:rPr>
          <w:rFonts w:ascii="Microsoft YaHei" w:hAnsi="Microsoft YaHei" w:eastAsia="Microsoft YaHei"/>
          <w:b/>
        </w:rPr>
        <w:t>饱和度 → 色温/色调(temp 调 R/B、tint 调 G)→ 对比度 → 亮度 → 提亮暗部(lift)</w:t>
      </w:r>
      <w:r>
        <w:rPr>
          <w:rFonts w:ascii="Microsoft YaHei" w:hAnsi="Microsoft YaHei" w:eastAsia="Microsoft YaHei"/>
        </w:rPr>
        <w:t xml:space="preserve"> 的固定顺序运算,全程 clamp 0–255。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gradedBitmap(bmp,w,h)</w:t>
      </w:r>
      <w:r>
        <w:rPr>
          <w:rFonts w:ascii="Microsoft YaHei" w:hAnsi="Microsoft YaHei" w:eastAsia="Microsoft YaHei"/>
        </w:rPr>
        <w:t>:</w:t>
      </w:r>
      <w:r>
        <w:rPr>
          <w:rFonts w:ascii="Consolas" w:hAnsi="Consolas" w:eastAsia="Consolas"/>
          <w:color w:val="C2632D"/>
        </w:rPr>
        <w:t>tone==="none"</w:t>
      </w:r>
      <w:r>
        <w:rPr>
          <w:rFonts w:ascii="Microsoft YaHei" w:hAnsi="Microsoft YaHei" w:eastAsia="Microsoft YaHei"/>
        </w:rPr>
        <w:t xml:space="preserve"> 直接返回原 </w:t>
      </w:r>
      <w:r>
        <w:rPr>
          <w:rFonts w:ascii="Consolas" w:hAnsi="Consolas" w:eastAsia="Consolas"/>
          <w:color w:val="C2632D"/>
        </w:rPr>
        <w:t>bmp</w:t>
      </w:r>
      <w:r>
        <w:rPr>
          <w:rFonts w:ascii="Microsoft YaHei" w:hAnsi="Microsoft YaHei" w:eastAsia="Microsoft YaHei"/>
        </w:rPr>
        <w:t xml:space="preserve">(零开销);否则按 </w:t>
      </w:r>
      <w:r>
        <w:rPr>
          <w:rFonts w:ascii="Consolas" w:hAnsi="Consolas" w:eastAsia="Consolas"/>
          <w:color w:val="C2632D"/>
        </w:rPr>
        <w:t>tone / w / h / src</w:t>
      </w:r>
      <w:r>
        <w:rPr>
          <w:rFonts w:ascii="Microsoft YaHei" w:hAnsi="Microsoft YaHei" w:eastAsia="Microsoft YaHei"/>
        </w:rPr>
        <w:t xml:space="preserve"> 做缓存键,命中复用、未命中重算后存 </w:t>
      </w:r>
      <w:r>
        <w:rPr>
          <w:rFonts w:ascii="Consolas" w:hAnsi="Consolas" w:eastAsia="Consolas"/>
          <w:color w:val="C2632D"/>
        </w:rPr>
        <w:t>_gradeCache</w:t>
      </w:r>
      <w:r>
        <w:rPr>
          <w:rFonts w:ascii="Microsoft YaHei" w:hAnsi="Microsoft YaHei" w:eastAsia="Microsoft YaHei"/>
        </w:rPr>
        <w:t>。</w:t>
      </w:r>
      <w:r>
        <w:rPr>
          <w:rFonts w:ascii="Consolas" w:hAnsi="Consolas" w:eastAsia="Consolas"/>
          <w:color w:val="C2632D"/>
        </w:rPr>
        <w:t>getImageData</w:t>
      </w:r>
      <w:r>
        <w:rPr>
          <w:rFonts w:ascii="Microsoft YaHei" w:hAnsi="Microsoft YaHei" w:eastAsia="Microsoft YaHei"/>
        </w:rPr>
        <w:t xml:space="preserve"> 包 try/catch——画布被污染(tainted)时回退原图、不抛错。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invalidateGrade()</w:t>
      </w:r>
      <w:r>
        <w:rPr>
          <w:rFonts w:ascii="Microsoft YaHei" w:hAnsi="Microsoft YaHei" w:eastAsia="Microsoft YaHei"/>
        </w:rPr>
        <w:t>:换图 / 重置照片时清缓存(</w:t>
      </w:r>
      <w:r>
        <w:rPr>
          <w:rFonts w:ascii="Consolas" w:hAnsi="Consolas" w:eastAsia="Consolas"/>
          <w:color w:val="C2632D"/>
        </w:rPr>
        <w:t>reset</w:t>
      </w:r>
      <w:r>
        <w:rPr>
          <w:rFonts w:ascii="Microsoft YaHei" w:hAnsi="Microsoft YaHei" w:eastAsia="Microsoft YaHei"/>
        </w:rPr>
        <w:t xml:space="preserve"> 处 </w:t>
      </w:r>
      <w:r>
        <w:rPr>
          <w:rFonts w:ascii="Consolas" w:hAnsi="Consolas" w:eastAsia="Consolas"/>
          <w:color w:val="C2632D"/>
        </w:rPr>
        <w:t>state.bitmap=null</w:t>
      </w:r>
      <w:r>
        <w:rPr>
          <w:rFonts w:ascii="Microsoft YaHei" w:hAnsi="Microsoft YaHei" w:eastAsia="Microsoft YaHei"/>
        </w:rPr>
        <w:t xml:space="preserve"> 后补调一次),避免用旧图的调色结果。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长按看原图</w:t>
      </w:r>
      <w:r>
        <w:rPr>
          <w:rFonts w:ascii="Microsoft YaHei" w:hAnsi="Microsoft YaHei" w:eastAsia="Microsoft YaHei"/>
        </w:rPr>
        <w:t>:</w:t>
      </w:r>
      <w:r>
        <w:rPr>
          <w:rFonts w:ascii="Consolas" w:hAnsi="Consolas" w:eastAsia="Consolas"/>
          <w:color w:val="C2632D"/>
        </w:rPr>
        <w:t>drawOriginalOnly()</w:t>
      </w:r>
      <w:r>
        <w:rPr>
          <w:rFonts w:ascii="Microsoft YaHei" w:hAnsi="Microsoft YaHei" w:eastAsia="Microsoft YaHei"/>
        </w:rPr>
        <w:t xml:space="preserve"> 改为 </w:t>
      </w:r>
      <w:r>
        <w:rPr>
          <w:rFonts w:ascii="Consolas" w:hAnsi="Consolas" w:eastAsia="Consolas"/>
          <w:color w:val="C2632D"/>
        </w:rPr>
        <w:t>ctx.drawImage(state.bitmap,…)</w:t>
      </w:r>
      <w:r>
        <w:rPr>
          <w:rFonts w:ascii="Microsoft YaHei" w:hAnsi="Microsoft YaHei" w:eastAsia="Microsoft YaHei"/>
        </w:rPr>
        <w:t>——直接画</w:t>
      </w:r>
      <w:r>
        <w:rPr>
          <w:rFonts w:ascii="Microsoft YaHei" w:hAnsi="Microsoft YaHei" w:eastAsia="Microsoft YaHei"/>
          <w:b/>
        </w:rPr>
        <w:t>真·原始 bitmap</w:t>
      </w:r>
      <w:r>
        <w:rPr>
          <w:rFonts w:ascii="Microsoft YaHei" w:hAnsi="Microsoft YaHei" w:eastAsia="Microsoft YaHei"/>
        </w:rPr>
        <w:t>(既不调色也不加水印),和调色后的预览对照更直观。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UI</w:t>
      </w:r>
      <w:r>
        <w:rPr>
          <w:rFonts w:ascii="Microsoft YaHei" w:hAnsi="Microsoft YaHei" w:eastAsia="Microsoft YaHei"/>
        </w:rPr>
        <w:t xml:space="preserve">:样式条下方加 </w:t>
      </w:r>
      <w:r>
        <w:rPr>
          <w:rFonts w:ascii="Consolas" w:hAnsi="Consolas" w:eastAsia="Consolas"/>
          <w:color w:val="C2632D"/>
        </w:rPr>
        <w:t>.tone-block</w:t>
      </w:r>
      <w:r>
        <w:rPr>
          <w:rFonts w:ascii="Microsoft YaHei" w:hAnsi="Microsoft YaHei" w:eastAsia="Microsoft YaHei"/>
        </w:rPr>
        <w:t xml:space="preserve">(「调色 · 色调影调」标签 + </w:t>
      </w:r>
      <w:r>
        <w:rPr>
          <w:rFonts w:ascii="Consolas" w:hAnsi="Consolas" w:eastAsia="Consolas"/>
          <w:color w:val="C2632D"/>
        </w:rPr>
        <w:t>.beta-tag</w:t>
      </w:r>
      <w:r>
        <w:rPr>
          <w:rFonts w:ascii="Microsoft YaHei" w:hAnsi="Microsoft YaHei" w:eastAsia="Microsoft YaHei"/>
        </w:rPr>
        <w:t xml:space="preserve"> Beta 角标)+ </w:t>
      </w:r>
      <w:r>
        <w:rPr>
          <w:rFonts w:ascii="Consolas" w:hAnsi="Consolas" w:eastAsia="Consolas"/>
          <w:color w:val="C2632D"/>
        </w:rPr>
        <w:t>.tone-seg</w:t>
      </w:r>
      <w:r>
        <w:rPr>
          <w:rFonts w:ascii="Microsoft YaHei" w:hAnsi="Microsoft YaHei" w:eastAsia="Microsoft YaHei"/>
        </w:rPr>
        <w:t xml:space="preserve"> chip 行;</w:t>
      </w:r>
      <w:r>
        <w:rPr>
          <w:rFonts w:ascii="Consolas" w:hAnsi="Consolas" w:eastAsia="Consolas"/>
          <w:color w:val="C2632D"/>
        </w:rPr>
        <w:t>renderToneSeg()</w:t>
      </w:r>
      <w:r>
        <w:rPr>
          <w:rFonts w:ascii="Microsoft YaHei" w:hAnsi="Microsoft YaHei" w:eastAsia="Microsoft YaHei"/>
        </w:rPr>
        <w:t xml:space="preserve"> 生成芯片、</w:t>
      </w:r>
      <w:r>
        <w:rPr>
          <w:rFonts w:ascii="Consolas" w:hAnsi="Consolas" w:eastAsia="Consolas"/>
          <w:color w:val="C2632D"/>
        </w:rPr>
        <w:t>setTone(tone)</w:t>
      </w:r>
      <w:r>
        <w:rPr>
          <w:rFonts w:ascii="Microsoft YaHei" w:hAnsi="Microsoft YaHei" w:eastAsia="Microsoft YaHei"/>
        </w:rPr>
        <w:t xml:space="preserve"> 切换并 </w:t>
      </w:r>
      <w:r>
        <w:rPr>
          <w:rFonts w:ascii="Consolas" w:hAnsi="Consolas" w:eastAsia="Consolas"/>
          <w:color w:val="C2632D"/>
        </w:rPr>
        <w:t>invalidateGrade()</w:t>
      </w:r>
      <w:r>
        <w:rPr>
          <w:rFonts w:ascii="Microsoft YaHei" w:hAnsi="Microsoft YaHei" w:eastAsia="Microsoft YaHei"/>
        </w:rPr>
        <w:t>+</w:t>
      </w:r>
      <w:r>
        <w:rPr>
          <w:rFonts w:ascii="Consolas" w:hAnsi="Consolas" w:eastAsia="Consolas"/>
          <w:color w:val="C2632D"/>
        </w:rPr>
        <w:t>draw()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持久</w:t>
      </w:r>
      <w:r>
        <w:rPr>
          <w:rFonts w:ascii="Microsoft YaHei" w:hAnsi="Microsoft YaHei" w:eastAsia="Microsoft YaHei"/>
        </w:rPr>
        <w:t>:</w:t>
      </w:r>
      <w:r>
        <w:rPr>
          <w:rFonts w:ascii="Consolas" w:hAnsi="Consolas" w:eastAsia="Consolas"/>
          <w:color w:val="C2632D"/>
        </w:rPr>
        <w:t>savePrefs()</w:t>
      </w:r>
      <w:r>
        <w:rPr>
          <w:rFonts w:ascii="Microsoft YaHei" w:hAnsi="Microsoft YaHei" w:eastAsia="Microsoft YaHei"/>
        </w:rPr>
        <w:t xml:space="preserve"> 写入 </w:t>
      </w:r>
      <w:r>
        <w:rPr>
          <w:rFonts w:ascii="Consolas" w:hAnsi="Consolas" w:eastAsia="Consolas"/>
          <w:color w:val="C2632D"/>
        </w:rPr>
        <w:t>tone:state.tone</w:t>
      </w:r>
      <w:r>
        <w:rPr>
          <w:rFonts w:ascii="Microsoft YaHei" w:hAnsi="Microsoft YaHei" w:eastAsia="Microsoft YaHei"/>
        </w:rPr>
        <w:t>;</w:t>
      </w:r>
      <w:r>
        <w:rPr>
          <w:rFonts w:ascii="Consolas" w:hAnsi="Consolas" w:eastAsia="Consolas"/>
          <w:color w:val="C2632D"/>
        </w:rPr>
        <w:t>initPrefs()</w:t>
      </w:r>
      <w:r>
        <w:rPr>
          <w:rFonts w:ascii="Microsoft YaHei" w:hAnsi="Microsoft YaHei" w:eastAsia="Microsoft YaHei"/>
        </w:rPr>
        <w:t xml:space="preserve"> 校验 </w:t>
      </w:r>
      <w:r>
        <w:rPr>
          <w:rFonts w:ascii="Consolas" w:hAnsi="Consolas" w:eastAsia="Consolas"/>
          <w:color w:val="C2632D"/>
        </w:rPr>
        <w:t>p.tone==="none"||TONE_PARAMS[p.tone]</w:t>
      </w:r>
      <w:r>
        <w:rPr>
          <w:rFonts w:ascii="Microsoft YaHei" w:hAnsi="Microsoft YaHei" w:eastAsia="Microsoft YaHei"/>
        </w:rPr>
        <w:t xml:space="preserve"> 后还原;IIFE 后调一次 </w:t>
      </w:r>
      <w:r>
        <w:rPr>
          <w:rFonts w:ascii="Consolas" w:hAnsi="Consolas" w:eastAsia="Consolas"/>
          <w:color w:val="C2632D"/>
        </w:rPr>
        <w:t>renderToneSeg()</w:t>
      </w:r>
      <w:r>
        <w:rPr>
          <w:rFonts w:ascii="Microsoft YaHei" w:hAnsi="Microsoft YaHei" w:eastAsia="Microsoft YaHei"/>
        </w:rPr>
        <w:t xml:space="preserve"> 同步选中态。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3.0 完整版预告</w:t>
      </w:r>
      <w:r>
        <w:rPr>
          <w:rFonts w:ascii="Microsoft YaHei" w:hAnsi="Microsoft YaHei" w:eastAsia="Microsoft YaHei"/>
        </w:rPr>
        <w:t>:本版只给现成几款一键套用。强度滑杆、更多胶片色、按样式记忆调色等留到 3.0 做完整版(与 AI 主线同期)。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玻璃四周(`glassFrame`)—— 复用 `frostRect` 的四边磨砂相框</w:t>
      </w:r>
      <w:r>
        <w:rPr>
          <w:rFonts w:ascii="Microsoft YaHei" w:hAnsi="Microsoft YaHei" w:eastAsia="Microsoft YaHei"/>
        </w:rPr>
        <w:t>: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drawGlassFrame()</w:t>
      </w:r>
      <w:r>
        <w:rPr>
          <w:rFonts w:ascii="Microsoft YaHei" w:hAnsi="Microsoft YaHei" w:eastAsia="Microsoft YaHei"/>
        </w:rPr>
        <w:t xml:space="preserve">:四边各一条 </w:t>
      </w:r>
      <w:r>
        <w:rPr>
          <w:rFonts w:ascii="Consolas" w:hAnsi="Consolas" w:eastAsia="Consolas"/>
          <w:color w:val="C2632D"/>
        </w:rPr>
        <w:t>frostRect</w:t>
      </w:r>
      <w:r>
        <w:rPr>
          <w:rFonts w:ascii="Microsoft YaHei" w:hAnsi="Microsoft YaHei" w:eastAsia="Microsoft YaHei"/>
        </w:rPr>
        <w:t xml:space="preserve"> 磨砂边(边宽 </w:t>
      </w:r>
      <w:r>
        <w:rPr>
          <w:rFonts w:ascii="Consolas" w:hAnsi="Consolas" w:eastAsia="Consolas"/>
          <w:color w:val="C2632D"/>
        </w:rPr>
        <w:t>m=max(22, min(w,h)*0.052)</w:t>
      </w:r>
      <w:r>
        <w:rPr>
          <w:rFonts w:ascii="Microsoft YaHei" w:hAnsi="Microsoft YaHei" w:eastAsia="Microsoft YaHei"/>
        </w:rPr>
        <w:t xml:space="preserve">),叠 </w:t>
      </w:r>
      <w:r>
        <w:rPr>
          <w:rFonts w:ascii="Consolas" w:hAnsi="Consolas" w:eastAsia="Consolas"/>
          <w:color w:val="C2632D"/>
        </w:rPr>
        <w:t>rgba(248,250,252,.16)</w:t>
      </w:r>
      <w:r>
        <w:rPr>
          <w:rFonts w:ascii="Microsoft YaHei" w:hAnsi="Microsoft YaHei" w:eastAsia="Microsoft YaHei"/>
        </w:rPr>
        <w:t xml:space="preserve"> 提亮玻璃感;底栏 </w:t>
      </w:r>
      <w:r>
        <w:rPr>
          <w:rFonts w:ascii="Consolas" w:hAnsi="Consolas" w:eastAsia="Consolas"/>
          <w:color w:val="C2632D"/>
        </w:rPr>
        <w:t>barH=max(76, h*0.14)</w:t>
      </w:r>
      <w:r>
        <w:rPr>
          <w:rFonts w:ascii="Microsoft YaHei" w:hAnsi="Microsoft YaHei" w:eastAsia="Microsoft YaHei"/>
        </w:rPr>
        <w:t xml:space="preserve">(封顶 </w:t>
      </w:r>
      <w:r>
        <w:rPr>
          <w:rFonts w:ascii="Consolas" w:hAnsi="Consolas" w:eastAsia="Consolas"/>
          <w:color w:val="C2632D"/>
        </w:rPr>
        <w:t>h*0.4</w:t>
      </w:r>
      <w:r>
        <w:rPr>
          <w:rFonts w:ascii="Microsoft YaHei" w:hAnsi="Microsoft YaHei" w:eastAsia="Microsoft YaHei"/>
        </w:rPr>
        <w:t xml:space="preserve">)叠"上浅→下深"渐变承载文字;中间照片区描 </w:t>
      </w:r>
      <w:r>
        <w:rPr>
          <w:rFonts w:ascii="Consolas" w:hAnsi="Consolas" w:eastAsia="Consolas"/>
          <w:color w:val="C2632D"/>
        </w:rPr>
        <w:t>rgba(255,255,255,.55)</w:t>
      </w:r>
      <w:r>
        <w:rPr>
          <w:rFonts w:ascii="Microsoft YaHei" w:hAnsi="Microsoft YaHei" w:eastAsia="Microsoft YaHei"/>
        </w:rPr>
        <w:t xml:space="preserve"> 细内框 + 顶部一条高光线。文字走 </w:t>
      </w:r>
      <w:r>
        <w:rPr>
          <w:rFonts w:ascii="Consolas" w:hAnsi="Consolas" w:eastAsia="Consolas"/>
          <w:color w:val="C2632D"/>
        </w:rPr>
        <w:t>drawText</w:t>
      </w:r>
      <w:r>
        <w:rPr>
          <w:rFonts w:ascii="Microsoft YaHei" w:hAnsi="Microsoft YaHei" w:eastAsia="Microsoft YaHei"/>
        </w:rPr>
        <w:t xml:space="preserve"> 的白字配置。</w:t>
      </w:r>
    </w:p>
    <w:p>
      <w:pPr>
        <w:pStyle w:val="ListBullet"/>
      </w:pPr>
      <w:r>
        <w:rPr>
          <w:rFonts w:ascii="Microsoft YaHei" w:hAnsi="Microsoft YaHei" w:eastAsia="Microsoft YaHei"/>
        </w:rPr>
        <w:t>登记三处(漏一处就"搜得到画不出"或归错类):</w:t>
      </w:r>
      <w:r>
        <w:rPr>
          <w:rFonts w:ascii="Consolas" w:hAnsi="Consolas" w:eastAsia="Consolas"/>
          <w:color w:val="C2632D"/>
        </w:rPr>
        <w:t>DRAW_DISPATCH.glassFrame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TEMPLATES</w:t>
      </w:r>
      <w:r>
        <w:rPr>
          <w:rFonts w:ascii="Microsoft YaHei" w:hAnsi="Microsoft YaHei" w:eastAsia="Microsoft YaHei"/>
        </w:rPr>
        <w:t>(</w:t>
      </w:r>
      <w:r>
        <w:rPr>
          <w:rFonts w:ascii="Consolas" w:hAnsi="Consolas" w:eastAsia="Consolas"/>
          <w:color w:val="C2632D"/>
        </w:rPr>
        <w:t>{id:"glassFrame",name:"玻璃四周",desc,tags}</w:t>
      </w:r>
      <w:r>
        <w:rPr>
          <w:rFonts w:ascii="Microsoft YaHei" w:hAnsi="Microsoft YaHei" w:eastAsia="Microsoft YaHei"/>
        </w:rPr>
        <w:t>)、</w:t>
      </w:r>
      <w:r>
        <w:rPr>
          <w:rFonts w:ascii="Consolas" w:hAnsi="Consolas" w:eastAsia="Consolas"/>
          <w:color w:val="C2632D"/>
        </w:rPr>
        <w:t>CAT_IDS.glass</w:t>
      </w:r>
      <w:r>
        <w:rPr>
          <w:rFonts w:ascii="Microsoft YaHei" w:hAnsi="Microsoft YaHei" w:eastAsia="Microsoft YaHei"/>
        </w:rPr>
        <w:t xml:space="preserve"> 追加 </w:t>
      </w:r>
      <w:r>
        <w:rPr>
          <w:rFonts w:ascii="Consolas" w:hAnsi="Consolas" w:eastAsia="Consolas"/>
          <w:color w:val="C2632D"/>
        </w:rPr>
        <w:t>glassFrame</w:t>
      </w:r>
      <w:r>
        <w:rPr>
          <w:rFonts w:ascii="Microsoft YaHei" w:hAnsi="Microsoft YaHei" w:eastAsia="Microsoft YaHei"/>
        </w:rPr>
        <w:t xml:space="preserve">(与 </w:t>
      </w:r>
      <w:r>
        <w:rPr>
          <w:rFonts w:ascii="Consolas" w:hAnsi="Consolas" w:eastAsia="Consolas"/>
          <w:color w:val="C2632D"/>
        </w:rPr>
        <w:t>glassBar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glassCard</w:t>
      </w:r>
      <w:r>
        <w:rPr>
          <w:rFonts w:ascii="Microsoft YaHei" w:hAnsi="Microsoft YaHei" w:eastAsia="Microsoft YaHei"/>
        </w:rPr>
        <w:t xml:space="preserve"> 同「玻璃」分类)。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「添加模板」→「选择模板」(改名 + 改行为)</w:t>
      </w:r>
      <w:r>
        <w:rPr>
          <w:rFonts w:ascii="Microsoft YaHei" w:hAnsi="Microsoft YaHei" w:eastAsia="Microsoft YaHei"/>
        </w:rPr>
        <w:t>: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顶部大按钮文案 / </w:t>
      </w:r>
      <w:r>
        <w:rPr>
          <w:rFonts w:ascii="Consolas" w:hAnsi="Consolas" w:eastAsia="Consolas"/>
          <w:color w:val="C2632D"/>
        </w:rPr>
        <w:t>title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aria-label</w:t>
      </w:r>
      <w:r>
        <w:rPr>
          <w:rFonts w:ascii="Microsoft YaHei" w:hAnsi="Microsoft YaHei" w:eastAsia="Microsoft YaHei"/>
        </w:rPr>
        <w:t xml:space="preserve"> 全改「选择模板」;点击从 </w:t>
      </w:r>
      <w:r>
        <w:rPr>
          <w:rFonts w:ascii="Consolas" w:hAnsi="Consolas" w:eastAsia="Consolas"/>
          <w:color w:val="C2632D"/>
        </w:rPr>
        <w:t>openCustomEditor(null)</w:t>
      </w:r>
      <w:r>
        <w:rPr>
          <w:rFonts w:ascii="Microsoft YaHei" w:hAnsi="Microsoft YaHei" w:eastAsia="Microsoft YaHei"/>
        </w:rPr>
        <w:t xml:space="preserve">(直接进自建编辑器)改为 </w:t>
      </w:r>
      <w:r>
        <w:rPr>
          <w:rFonts w:ascii="Consolas" w:hAnsi="Consolas" w:eastAsia="Consolas"/>
          <w:color w:val="C2632D"/>
        </w:rPr>
        <w:t>openTemplatePicker()</w:t>
      </w:r>
      <w:r>
        <w:rPr>
          <w:rFonts w:ascii="Microsoft YaHei" w:hAnsi="Microsoft YaHei" w:eastAsia="Microsoft YaHei"/>
        </w:rPr>
        <w:t>(打开「更多模板」面板挑样式),更合直觉。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抽出 </w:t>
      </w:r>
      <w:r>
        <w:rPr>
          <w:rFonts w:ascii="Consolas" w:hAnsi="Consolas" w:eastAsia="Consolas"/>
          <w:color w:val="C2632D"/>
        </w:rPr>
        <w:t>openTemplatePicker()</w:t>
      </w:r>
      <w:r>
        <w:rPr>
          <w:rFonts w:ascii="Microsoft YaHei" w:hAnsi="Microsoft YaHei" w:eastAsia="Microsoft YaHei"/>
        </w:rPr>
        <w:t xml:space="preserve">:清搜索框 → </w:t>
      </w:r>
      <w:r>
        <w:rPr>
          <w:rFonts w:ascii="Consolas" w:hAnsi="Consolas" w:eastAsia="Consolas"/>
          <w:color w:val="C2632D"/>
        </w:rPr>
        <w:t>searchCat="all"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Consolas"/>
          <w:color w:val="C2632D"/>
        </w:rPr>
        <w:t>renderCatRow()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renderSearchResults("")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Consolas"/>
          <w:color w:val="C2632D"/>
        </w:rPr>
        <w:t>.show</w:t>
      </w:r>
      <w:r>
        <w:rPr>
          <w:rFonts w:ascii="Microsoft YaHei" w:hAnsi="Microsoft YaHei" w:eastAsia="Microsoft YaHei"/>
        </w:rPr>
        <w:t xml:space="preserve"> 面板 → 延时 focus;</w:t>
      </w:r>
      <w:r>
        <w:rPr>
          <w:rFonts w:ascii="Consolas" w:hAnsi="Consolas" w:eastAsia="Consolas"/>
          <w:color w:val="C2632D"/>
        </w:rPr>
        <w:t>searchBtn</w:t>
      </w:r>
      <w:r>
        <w:rPr>
          <w:rFonts w:ascii="Microsoft YaHei" w:hAnsi="Microsoft YaHei" w:eastAsia="Microsoft YaHei"/>
        </w:rPr>
        <w:t>(头部「更多模板」)也复用它,逻辑单点。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自建入口不丢</w:t>
      </w:r>
      <w:r>
        <w:rPr>
          <w:rFonts w:ascii="Microsoft YaHei" w:hAnsi="Microsoft YaHei" w:eastAsia="Microsoft YaHei"/>
        </w:rPr>
        <w:t xml:space="preserve">:面板内仍有「＋ 新建我的模板」→ </w:t>
      </w:r>
      <w:r>
        <w:rPr>
          <w:rFonts w:ascii="Consolas" w:hAnsi="Consolas" w:eastAsia="Consolas"/>
          <w:color w:val="C2632D"/>
        </w:rPr>
        <w:t>openCustomEditor(null)</w:t>
      </w:r>
      <w:r>
        <w:rPr>
          <w:rFonts w:ascii="Microsoft YaHei" w:hAnsi="Microsoft YaHei" w:eastAsia="Microsoft YaHei"/>
        </w:rPr>
        <w:t>,自定义模板功能一个没少。新手引导文案同步成「…默认是个大大的「选择模板」按钮…」。</w:t>
      </w:r>
    </w:p>
    <w:p>
      <w:pPr>
        <w:pStyle w:val="ListBullet"/>
      </w:pPr>
      <w:r>
        <w:rPr>
          <w:rFonts w:ascii="Microsoft YaHei" w:hAnsi="Microsoft YaHei" w:eastAsia="Microsoft YaHei"/>
        </w:rPr>
        <w:t>自检:</w:t>
      </w:r>
      <w:r>
        <w:rPr>
          <w:rFonts w:ascii="Consolas" w:hAnsi="Consolas" w:eastAsia="Consolas"/>
          <w:color w:val="C2632D"/>
        </w:rPr>
        <w:t>node --check</w:t>
      </w:r>
      <w:r>
        <w:rPr>
          <w:rFonts w:ascii="Microsoft YaHei" w:hAnsi="Microsoft YaHei" w:eastAsia="Microsoft YaHei"/>
        </w:rPr>
        <w:t xml:space="preserve"> = SYNTAX_OK、grep 无外链资源;版本 → v2.12.0,</w:t>
      </w:r>
      <w:r>
        <w:rPr>
          <w:rFonts w:ascii="Consolas" w:hAnsi="Consolas" w:eastAsia="Consolas"/>
          <w:color w:val="C2632D"/>
        </w:rPr>
        <w:t>sw.js</w:t>
      </w:r>
      <w:r>
        <w:rPr>
          <w:rFonts w:ascii="Microsoft YaHei" w:hAnsi="Microsoft YaHei" w:eastAsia="Microsoft YaHei"/>
        </w:rPr>
        <w:t xml:space="preserve"> cache → </w:t>
      </w:r>
      <w:r>
        <w:rPr>
          <w:rFonts w:ascii="Consolas" w:hAnsi="Consolas" w:eastAsia="Consolas"/>
          <w:color w:val="C2632D"/>
        </w:rPr>
        <w:t>yinji-v19-2026-06-01-v2.12.0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6.6 PWA 文件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manifest.webmanifest</w:t>
      </w:r>
      <w:r>
        <w:rPr>
          <w:rFonts w:ascii="Microsoft YaHei" w:hAnsi="Microsoft YaHei" w:eastAsia="Microsoft YaHei"/>
        </w:rPr>
        <w:t>:App 名字、图标、起始 URL、主题色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icons/icon.svg</w:t>
      </w:r>
      <w:r>
        <w:rPr>
          <w:rFonts w:ascii="Microsoft YaHei" w:hAnsi="Microsoft YaHei" w:eastAsia="Microsoft YaHei"/>
        </w:rPr>
        <w:t>(普通图标)、</w:t>
      </w:r>
      <w:r>
        <w:rPr>
          <w:rFonts w:ascii="Consolas" w:hAnsi="Consolas" w:eastAsia="Consolas"/>
          <w:color w:val="C2632D"/>
        </w:rPr>
        <w:t>icons/icon-mask.svg</w:t>
      </w:r>
      <w:r>
        <w:rPr>
          <w:rFonts w:ascii="Microsoft YaHei" w:hAnsi="Microsoft YaHei" w:eastAsia="Microsoft YaHei"/>
        </w:rPr>
        <w:t>(maskable,安卓自适应图标)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sw.js</w:t>
      </w:r>
      <w:r>
        <w:rPr>
          <w:rFonts w:ascii="Microsoft YaHei" w:hAnsi="Microsoft YaHei" w:eastAsia="Microsoft YaHei"/>
        </w:rPr>
        <w:t>:service worker,缓存 watermark.html + manifest + icons 实现离线。</w:t>
      </w:r>
      <w:r>
        <w:rPr>
          <w:rFonts w:ascii="Microsoft YaHei" w:hAnsi="Microsoft YaHei" w:eastAsia="Microsoft YaHei"/>
          <w:b/>
        </w:rPr>
        <w:t>改版上线务必 bump `CACHE` 名</w:t>
      </w:r>
      <w:r>
        <w:rPr>
          <w:rFonts w:ascii="Microsoft YaHei" w:hAnsi="Microsoft YaHei" w:eastAsia="Microsoft YaHei"/>
        </w:rPr>
        <w:t xml:space="preserve">(如 </w:t>
      </w:r>
      <w:r>
        <w:rPr>
          <w:rFonts w:ascii="Consolas" w:hAnsi="Consolas" w:eastAsia="Consolas"/>
          <w:color w:val="C2632D"/>
        </w:rPr>
        <w:t>yinji-v18-…-v2.11.0</w:t>
      </w:r>
      <w:r>
        <w:rPr>
          <w:rFonts w:ascii="Microsoft YaHei" w:hAnsi="Microsoft YaHei" w:eastAsia="Microsoft YaHei"/>
        </w:rPr>
        <w:t>)强制重新缓存。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watermark.html</w:t>
      </w:r>
      <w:r>
        <w:rPr>
          <w:rFonts w:ascii="Microsoft YaHei" w:hAnsi="Microsoft YaHei" w:eastAsia="Microsoft YaHei"/>
        </w:rPr>
        <w:t xml:space="preserve"> 头部 </w:t>
      </w:r>
      <w:r>
        <w:rPr>
          <w:rFonts w:ascii="Consolas" w:hAnsi="Consolas" w:eastAsia="Consolas"/>
          <w:color w:val="C2632D"/>
        </w:rPr>
        <w:t>&lt;link rel="manifest"&gt;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&lt;link rel="apple-touch-icon"&gt;</w:t>
      </w:r>
      <w:r>
        <w:rPr>
          <w:rFonts w:ascii="Microsoft YaHei" w:hAnsi="Microsoft YaHei" w:eastAsia="Microsoft YaHei"/>
        </w:rPr>
        <w:t xml:space="preserve">,脚本末尾注册 </w:t>
      </w:r>
      <w:r>
        <w:rPr>
          <w:rFonts w:ascii="Consolas" w:hAnsi="Consolas" w:eastAsia="Consolas"/>
          <w:color w:val="C2632D"/>
        </w:rPr>
        <w:t>sw.js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「有新版本」更新提示</w:t>
      </w:r>
      <w:r>
        <w:rPr>
          <w:rFonts w:ascii="Microsoft YaHei" w:hAnsi="Microsoft YaHei" w:eastAsia="Microsoft YaHei"/>
        </w:rPr>
        <w:t>(v2.11.0):</w:t>
      </w:r>
      <w:r>
        <w:rPr>
          <w:rFonts w:ascii="Consolas" w:hAnsi="Consolas" w:eastAsia="Consolas"/>
          <w:color w:val="C2632D"/>
        </w:rPr>
        <w:t>sw.js</w:t>
      </w:r>
      <w:r>
        <w:rPr>
          <w:rFonts w:ascii="Microsoft YaHei" w:hAnsi="Microsoft YaHei" w:eastAsia="Microsoft YaHei"/>
        </w:rPr>
        <w:t xml:space="preserve"> 的 </w:t>
      </w:r>
      <w:r>
        <w:rPr>
          <w:rFonts w:ascii="Consolas" w:hAnsi="Consolas" w:eastAsia="Consolas"/>
          <w:color w:val="C2632D"/>
        </w:rPr>
        <w:t>install</w:t>
      </w:r>
      <w:r>
        <w:rPr>
          <w:rFonts w:ascii="Microsoft YaHei" w:hAnsi="Microsoft YaHei" w:eastAsia="Microsoft YaHei"/>
        </w:rPr>
        <w:t xml:space="preserve"> 不再自动 </w:t>
      </w:r>
      <w:r>
        <w:rPr>
          <w:rFonts w:ascii="Consolas" w:hAnsi="Consolas" w:eastAsia="Consolas"/>
          <w:color w:val="C2632D"/>
        </w:rPr>
        <w:t>skipWaiting()</w:t>
      </w:r>
      <w:r>
        <w:rPr>
          <w:rFonts w:ascii="Microsoft YaHei" w:hAnsi="Microsoft YaHei" w:eastAsia="Microsoft YaHei"/>
        </w:rPr>
        <w:t xml:space="preserve">,新版停在 </w:t>
      </w:r>
      <w:r>
        <w:rPr>
          <w:rFonts w:ascii="Consolas" w:hAnsi="Consolas" w:eastAsia="Consolas"/>
          <w:color w:val="C2632D"/>
        </w:rPr>
        <w:t>waiting</w:t>
      </w:r>
      <w:r>
        <w:rPr>
          <w:rFonts w:ascii="Microsoft YaHei" w:hAnsi="Microsoft YaHei" w:eastAsia="Microsoft YaHei"/>
        </w:rPr>
        <w:t xml:space="preserve">;只在收到页面 </w:t>
      </w:r>
      <w:r>
        <w:rPr>
          <w:rFonts w:ascii="Consolas" w:hAnsi="Consolas" w:eastAsia="Consolas"/>
          <w:color w:val="C2632D"/>
        </w:rPr>
        <w:t>postMessage({type:'SKIP_WAITING'})</w:t>
      </w:r>
      <w:r>
        <w:rPr>
          <w:rFonts w:ascii="Microsoft YaHei" w:hAnsi="Microsoft YaHei" w:eastAsia="Microsoft YaHei"/>
        </w:rPr>
        <w:t xml:space="preserve"> 时才激活。</w:t>
      </w:r>
      <w:r>
        <w:rPr>
          <w:rFonts w:ascii="Consolas" w:hAnsi="Consolas" w:eastAsia="Consolas"/>
          <w:color w:val="C2632D"/>
        </w:rPr>
        <w:t>watermark.html</w:t>
      </w:r>
      <w:r>
        <w:rPr>
          <w:rFonts w:ascii="Microsoft YaHei" w:hAnsi="Microsoft YaHei" w:eastAsia="Microsoft YaHei"/>
        </w:rPr>
        <w:t xml:space="preserve"> 注册段监听 </w:t>
      </w:r>
      <w:r>
        <w:rPr>
          <w:rFonts w:ascii="Consolas" w:hAnsi="Consolas" w:eastAsia="Consolas"/>
          <w:color w:val="C2632D"/>
        </w:rPr>
        <w:t>updatefound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reg.waiting</w:t>
      </w:r>
      <w:r>
        <w:rPr>
          <w:rFonts w:ascii="Microsoft YaHei" w:hAnsi="Microsoft YaHei" w:eastAsia="Microsoft YaHei"/>
        </w:rPr>
        <w:t xml:space="preserve">,有新版(且已有 </w:t>
      </w:r>
      <w:r>
        <w:rPr>
          <w:rFonts w:ascii="Consolas" w:hAnsi="Consolas" w:eastAsia="Consolas"/>
          <w:color w:val="C2632D"/>
        </w:rPr>
        <w:t>controller</w:t>
      </w:r>
      <w:r>
        <w:rPr>
          <w:rFonts w:ascii="Microsoft YaHei" w:hAnsi="Microsoft YaHei" w:eastAsia="Microsoft YaHei"/>
        </w:rPr>
        <w:t xml:space="preserve"> = 是更新非首装)时弹底部 </w:t>
      </w:r>
      <w:r>
        <w:rPr>
          <w:rFonts w:ascii="Consolas" w:hAnsi="Consolas" w:eastAsia="Consolas"/>
          <w:color w:val="C2632D"/>
        </w:rPr>
        <w:t>.update-bar</w:t>
      </w:r>
      <w:r>
        <w:rPr>
          <w:rFonts w:ascii="Microsoft YaHei" w:hAnsi="Microsoft YaHei" w:eastAsia="Microsoft YaHei"/>
        </w:rPr>
        <w:t xml:space="preserve"> 提示条;用户点「刷新」→ </w:t>
      </w:r>
      <w:r>
        <w:rPr>
          <w:rFonts w:ascii="Consolas" w:hAnsi="Consolas" w:eastAsia="Consolas"/>
          <w:color w:val="C2632D"/>
        </w:rPr>
        <w:t>postMessage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Consolas"/>
          <w:color w:val="C2632D"/>
        </w:rPr>
        <w:t>controllerchange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Consolas"/>
          <w:color w:val="C2632D"/>
        </w:rPr>
        <w:t>reload()</w:t>
      </w:r>
      <w:r>
        <w:rPr>
          <w:rFonts w:ascii="Microsoft YaHei" w:hAnsi="Microsoft YaHei" w:eastAsia="Microsoft YaHei"/>
        </w:rPr>
        <w:t xml:space="preserve">(用 </w:t>
      </w:r>
      <w:r>
        <w:rPr>
          <w:rFonts w:ascii="Consolas" w:hAnsi="Consolas" w:eastAsia="Consolas"/>
          <w:color w:val="C2632D"/>
        </w:rPr>
        <w:t>swReloading</w:t>
      </w:r>
      <w:r>
        <w:rPr>
          <w:rFonts w:ascii="Microsoft YaHei" w:hAnsi="Microsoft YaHei" w:eastAsia="Microsoft YaHei"/>
        </w:rPr>
        <w:t xml:space="preserve"> 闸,只在用户主动触发时重载,避免首装 </w:t>
      </w:r>
      <w:r>
        <w:rPr>
          <w:rFonts w:ascii="Consolas" w:hAnsi="Consolas" w:eastAsia="Consolas"/>
          <w:color w:val="C2632D"/>
        </w:rPr>
        <w:t>clients.claim()</w:t>
      </w:r>
      <w:r>
        <w:rPr>
          <w:rFonts w:ascii="Microsoft YaHei" w:hAnsi="Microsoft YaHei" w:eastAsia="Microsoft YaHei"/>
        </w:rPr>
        <w:t xml:space="preserve"> 误刷新)。</w:t>
      </w:r>
      <w:r>
        <w:rPr>
          <w:rFonts w:ascii="Microsoft YaHei" w:hAnsi="Microsoft YaHei" w:eastAsia="Microsoft YaHei"/>
          <w:b/>
        </w:rPr>
        <w:t>SW 模型的"隔一版生效":本版上线后老用户需手动刷新一次拿到 v2.11.0,之后的新版才会自动弹提示。</w:t>
      </w:r>
    </w:p>
    <w:p>
      <w:r>
        <w:rPr>
          <w:rFonts w:ascii="Microsoft YaHei" w:hAnsi="Microsoft YaHei" w:eastAsia="Microsoft YaHei"/>
          <w:b/>
        </w:rPr>
        <w:t>注意</w:t>
      </w:r>
      <w:r>
        <w:rPr>
          <w:rFonts w:ascii="Microsoft YaHei" w:hAnsi="Microsoft YaHei" w:eastAsia="Microsoft YaHei"/>
        </w:rPr>
        <w:t>:PWA 必须</w:t>
      </w:r>
      <w:r>
        <w:rPr>
          <w:rFonts w:ascii="Microsoft YaHei" w:hAnsi="Microsoft YaHei" w:eastAsia="Microsoft YaHei"/>
          <w:b/>
        </w:rPr>
        <w:t>多文件部署</w:t>
      </w:r>
      <w:r>
        <w:rPr>
          <w:rFonts w:ascii="Microsoft YaHei" w:hAnsi="Microsoft YaHei" w:eastAsia="Microsoft YaHei"/>
        </w:rPr>
        <w:t xml:space="preserve">(HTTPS + 整个 </w:t>
      </w:r>
      <w:r>
        <w:rPr>
          <w:rFonts w:ascii="Consolas" w:hAnsi="Consolas" w:eastAsia="Consolas"/>
          <w:color w:val="C2632D"/>
        </w:rPr>
        <w:t>yinji/</w:t>
      </w:r>
      <w:r>
        <w:rPr>
          <w:rFonts w:ascii="Microsoft YaHei" w:hAnsi="Microsoft YaHei" w:eastAsia="Microsoft YaHei"/>
        </w:rPr>
        <w:t xml:space="preserve"> 文件夹)。DevFile.cn 只能上传单 HTML,在它上面 PWA 安装提示不出现。要完整 PWA 需要换 GitHub Pages / Netlify。详见 </w:t>
      </w:r>
      <w:r>
        <w:rPr>
          <w:rFonts w:ascii="Consolas" w:hAnsi="Consolas" w:eastAsia="Consolas"/>
          <w:color w:val="C2632D"/>
        </w:rPr>
        <w:t>docs/cross-platform.md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保存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canvas.toDataURL("image/jpeg", 0.92)</w:t>
      </w:r>
      <w:r>
        <w:rPr>
          <w:rFonts w:ascii="Microsoft YaHei" w:hAnsi="Microsoft YaHei" w:eastAsia="Microsoft YaHei"/>
        </w:rPr>
        <w:t xml:space="preserve"> 生成图片，展示供长按"存储到照片"，并提供下载链接。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3. 兼容与体验注意事项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目标环境是 Safari</w:t>
      </w:r>
      <w:r>
        <w:rPr>
          <w:rFonts w:ascii="Microsoft YaHei" w:hAnsi="Microsoft YaHei" w:eastAsia="Microsoft YaHei"/>
        </w:rPr>
        <w:t xml:space="preserve">（真浏览器）。iOS「文件」App 的"快速预览"对 </w:t>
      </w:r>
      <w:r>
        <w:rPr>
          <w:rFonts w:ascii="Consolas" w:hAnsi="Consolas" w:eastAsia="Consolas"/>
          <w:color w:val="C2632D"/>
        </w:rPr>
        <w:t>&lt;input type=file&gt;</w:t>
      </w:r>
      <w:r>
        <w:rPr>
          <w:rFonts w:ascii="Microsoft YaHei" w:hAnsi="Microsoft YaHei" w:eastAsia="Microsoft YaHei"/>
        </w:rPr>
        <w:t xml:space="preserve"> 支持差，会出现"选图无反应"——这不是 bug，部署成网址用 Safari 打开即可。</w:t>
      </w:r>
    </w:p>
    <w:p>
      <w:pPr>
        <w:pStyle w:val="ListBullet"/>
      </w:pPr>
      <w:r>
        <w:rPr>
          <w:rFonts w:ascii="Microsoft YaHei" w:hAnsi="Microsoft YaHei" w:eastAsia="Microsoft YaHei"/>
        </w:rPr>
        <w:t>大图先按最长边封顶（约 2200px）缩放，避免手机内存压力；输出仍是高清图。</w:t>
      </w:r>
    </w:p>
    <w:p>
      <w:pPr>
        <w:pStyle w:val="ListBullet"/>
      </w:pPr>
      <w:r>
        <w:rPr>
          <w:rFonts w:ascii="Microsoft YaHei" w:hAnsi="Microsoft YaHei" w:eastAsia="Microsoft YaHei"/>
        </w:rPr>
        <w:t>关键流程都有用户可见反馈：载入中、成功、失败原因都会显示在界面上，不静默失败。</w:t>
      </w:r>
    </w:p>
    <w:p>
      <w:pPr>
        <w:pStyle w:val="ListBullet"/>
      </w:pPr>
      <w:r>
        <w:rPr>
          <w:rFonts w:ascii="Microsoft YaHei" w:hAnsi="Microsoft YaHei" w:eastAsia="Microsoft YaHei"/>
        </w:rPr>
        <w:t>重置文件 input 的时机放在加载流程结束之后，避免 iOS 上 File 引用被提前失效。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4. 性能与体积</w:t>
      </w:r>
    </w:p>
    <w:p>
      <w:pPr>
        <w:pStyle w:val="ListBullet"/>
      </w:pPr>
      <w:r>
        <w:rPr>
          <w:rFonts w:ascii="Microsoft YaHei" w:hAnsi="Microsoft YaHei" w:eastAsia="Microsoft YaHei"/>
        </w:rPr>
        <w:t>整个 App 是单文件，约 20+ KB，纯本地运行，无网络请求（除首次打开网页本身）。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5. 部署</w:t>
      </w:r>
    </w:p>
    <w:p>
      <w:pPr>
        <w:pStyle w:val="ListBullet"/>
      </w:pPr>
      <w:r>
        <w:rPr>
          <w:rFonts w:ascii="Microsoft YaHei" w:hAnsi="Microsoft YaHei" w:eastAsia="Microsoft YaHei"/>
        </w:rPr>
        <w:t>平台：</w:t>
      </w:r>
      <w:r>
        <w:rPr>
          <w:rFonts w:ascii="Microsoft YaHei" w:hAnsi="Microsoft YaHei" w:eastAsia="Microsoft YaHei"/>
          <w:b/>
        </w:rPr>
        <w:t>DevFile（devfile.cn）</w:t>
      </w:r>
      <w:r>
        <w:rPr>
          <w:rFonts w:ascii="Microsoft YaHei" w:hAnsi="Microsoft YaHei" w:eastAsia="Microsoft YaHei"/>
        </w:rPr>
        <w:t>——上传 HTML 即得 HTTPS 网址，无需服务器 / 域名。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更新方式：改完 HTML，重新上传覆盖即可（详见 </w:t>
      </w:r>
      <w:r>
        <w:rPr>
          <w:rFonts w:ascii="Consolas" w:hAnsi="Consolas" w:eastAsia="Consolas"/>
          <w:color w:val="C2632D"/>
        </w:rPr>
        <w:t>steps.md</w:t>
      </w:r>
      <w:r>
        <w:rPr>
          <w:rFonts w:ascii="Microsoft YaHei" w:hAnsi="Microsoft YaHei" w:eastAsia="Microsoft YaHei"/>
        </w:rPr>
        <w:t>）。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6. 自检清单（改完代码必做）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提取内联 JS 做语法检查（如 </w:t>
      </w:r>
      <w:r>
        <w:rPr>
          <w:rFonts w:ascii="Consolas" w:hAnsi="Consolas" w:eastAsia="Consolas"/>
          <w:color w:val="C2632D"/>
        </w:rPr>
        <w:t>node --check</w:t>
      </w:r>
      <w:r>
        <w:rPr>
          <w:rFonts w:ascii="Microsoft YaHei" w:hAnsi="Microsoft YaHei" w:eastAsia="Microsoft YaHei"/>
        </w:rPr>
        <w:t>）。</w:t>
      </w:r>
    </w:p>
    <w:p>
      <w:pPr>
        <w:pStyle w:val="ListNumber"/>
      </w:pPr>
      <w:r>
        <w:rPr>
          <w:rFonts w:ascii="Microsoft YaHei" w:hAnsi="Microsoft YaHei" w:eastAsia="Microsoft YaHei"/>
        </w:rPr>
        <w:t>用带 EXIF 的样张验证"自动读取"字段是否正确。</w:t>
      </w:r>
    </w:p>
    <w:p>
      <w:pPr>
        <w:pStyle w:val="ListNumber"/>
      </w:pPr>
      <w:r>
        <w:rPr>
          <w:rFonts w:ascii="Microsoft YaHei" w:hAnsi="Microsoft YaHei" w:eastAsia="Microsoft YaHei"/>
        </w:rPr>
        <w:t>肉眼检查水印排版（不出框、不重叠）。</w:t>
      </w:r>
    </w:p>
    <w:p>
      <w:pPr>
        <w:pStyle w:val="ListNumber"/>
      </w:pPr>
      <w:r>
        <w:rPr>
          <w:rFonts w:ascii="Microsoft YaHei" w:hAnsi="Microsoft YaHei" w:eastAsia="Microsoft YaHei"/>
        </w:rPr>
        <w:t>确认文件内无任何外链资源（</w:t>
      </w:r>
      <w:r>
        <w:rPr>
          <w:rFonts w:ascii="Consolas" w:hAnsi="Consolas" w:eastAsia="Consolas"/>
          <w:color w:val="C2632D"/>
        </w:rPr>
        <w:t>grep</w:t>
      </w:r>
      <w:r>
        <w:rPr>
          <w:rFonts w:ascii="Microsoft YaHei" w:hAnsi="Microsoft YaHei" w:eastAsia="Microsoft YaHei"/>
        </w:rPr>
        <w:t xml:space="preserve"> 检查 http/cdn 等）。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